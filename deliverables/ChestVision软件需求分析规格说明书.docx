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3739" w14:textId="77777777" w:rsidR="00052334" w:rsidRDefault="00052334">
      <w:pPr>
        <w:rPr>
          <w:rFonts w:hint="eastAsia"/>
        </w:rPr>
      </w:pPr>
    </w:p>
    <w:p w14:paraId="5EC960BE" w14:textId="77777777" w:rsidR="00052334" w:rsidRDefault="00052334">
      <w:pPr>
        <w:rPr>
          <w:rFonts w:hint="eastAsia"/>
        </w:rPr>
      </w:pPr>
    </w:p>
    <w:p w14:paraId="6E914D76" w14:textId="77777777" w:rsidR="00052334" w:rsidRDefault="00052334">
      <w:pPr>
        <w:rPr>
          <w:rFonts w:hint="eastAsia"/>
        </w:rPr>
      </w:pPr>
    </w:p>
    <w:p w14:paraId="57558C0C" w14:textId="77777777" w:rsidR="00052334" w:rsidRDefault="00052334">
      <w:pPr>
        <w:rPr>
          <w:rFonts w:hint="eastAsia"/>
        </w:rPr>
      </w:pPr>
    </w:p>
    <w:p w14:paraId="07EA7CA8" w14:textId="77777777" w:rsidR="00052334" w:rsidRDefault="00450294">
      <w:pPr>
        <w:pBdr>
          <w:bottom w:val="single" w:sz="14" w:space="1" w:color="404040"/>
        </w:pBdr>
        <w:spacing w:after="80"/>
        <w:rPr>
          <w:rFonts w:hint="eastAsia"/>
        </w:rPr>
      </w:pPr>
      <w:r>
        <w:rPr>
          <w:rFonts w:ascii="黑体" w:eastAsia="黑体" w:hAnsi="黑体"/>
          <w:b/>
          <w:color w:val="000000"/>
          <w:sz w:val="48"/>
        </w:rPr>
        <w:t>ChestVision</w:t>
      </w:r>
    </w:p>
    <w:p w14:paraId="49BCF9C5" w14:textId="77777777" w:rsidR="00052334" w:rsidRDefault="00450294">
      <w:pPr>
        <w:spacing w:before="360"/>
        <w:jc w:val="center"/>
        <w:rPr>
          <w:rFonts w:hint="eastAsia"/>
        </w:rPr>
      </w:pPr>
      <w:r>
        <w:rPr>
          <w:rFonts w:ascii="黑体" w:eastAsia="黑体" w:hAnsi="黑体"/>
          <w:b/>
          <w:color w:val="000000"/>
          <w:sz w:val="48"/>
        </w:rPr>
        <w:t>软件需求分析规格说明书</w:t>
      </w:r>
    </w:p>
    <w:p w14:paraId="71C6D201" w14:textId="77777777" w:rsidR="00052334" w:rsidRDefault="00052334">
      <w:pPr>
        <w:rPr>
          <w:rFonts w:hint="eastAsia"/>
        </w:rPr>
      </w:pPr>
    </w:p>
    <w:p w14:paraId="73736F97" w14:textId="77777777" w:rsidR="00052334" w:rsidRDefault="00052334">
      <w:pPr>
        <w:rPr>
          <w:rFonts w:hint="eastAsia"/>
        </w:rPr>
      </w:pPr>
    </w:p>
    <w:p w14:paraId="2E8CDE2E" w14:textId="77777777" w:rsidR="00052334" w:rsidRDefault="00052334">
      <w:pPr>
        <w:rPr>
          <w:rFonts w:hint="eastAsia"/>
        </w:rPr>
      </w:pPr>
    </w:p>
    <w:p w14:paraId="6D345AF5" w14:textId="77777777" w:rsidR="00052334" w:rsidRDefault="00052334">
      <w:pPr>
        <w:rPr>
          <w:rFonts w:hint="eastAsia"/>
        </w:rPr>
      </w:pPr>
    </w:p>
    <w:p w14:paraId="0C925774" w14:textId="77777777" w:rsidR="00052334" w:rsidRDefault="00052334">
      <w:pPr>
        <w:rPr>
          <w:rFonts w:hint="eastAsia"/>
        </w:rPr>
      </w:pPr>
    </w:p>
    <w:p w14:paraId="6531A6B9" w14:textId="77777777" w:rsidR="00052334" w:rsidRDefault="00052334">
      <w:pPr>
        <w:rPr>
          <w:rFonts w:hint="eastAsia"/>
        </w:rPr>
      </w:pPr>
    </w:p>
    <w:p w14:paraId="3CD60024" w14:textId="77777777" w:rsidR="00052334" w:rsidRDefault="00052334">
      <w:pPr>
        <w:rPr>
          <w:rFonts w:hint="eastAsia"/>
        </w:rPr>
      </w:pPr>
    </w:p>
    <w:p w14:paraId="78D0455C" w14:textId="77777777" w:rsidR="00052334" w:rsidRDefault="00052334">
      <w:pPr>
        <w:rPr>
          <w:rFonts w:hint="eastAsia"/>
        </w:rPr>
      </w:pPr>
    </w:p>
    <w:p w14:paraId="6901C3EB" w14:textId="77777777" w:rsidR="00052334" w:rsidRDefault="00052334">
      <w:pPr>
        <w:rPr>
          <w:rFonts w:hint="eastAsia"/>
        </w:rPr>
      </w:pPr>
    </w:p>
    <w:p w14:paraId="03C604FD" w14:textId="77777777" w:rsidR="00052334" w:rsidRDefault="00450294">
      <w:pPr>
        <w:jc w:val="center"/>
        <w:rPr>
          <w:rFonts w:hint="eastAsia"/>
        </w:rPr>
      </w:pPr>
      <w:r>
        <w:rPr>
          <w:noProof/>
        </w:rPr>
        <w:drawing>
          <wp:inline distT="0" distB="0" distL="0" distR="0" wp14:anchorId="1F6E4007" wp14:editId="639B1DFD">
            <wp:extent cx="1874519" cy="511232"/>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874519" cy="511232"/>
                    </a:xfrm>
                    <a:prstGeom prst="rect">
                      <a:avLst/>
                    </a:prstGeom>
                  </pic:spPr>
                </pic:pic>
              </a:graphicData>
            </a:graphic>
          </wp:inline>
        </w:drawing>
      </w:r>
    </w:p>
    <w:p w14:paraId="5EB9FFA0" w14:textId="77777777" w:rsidR="00052334" w:rsidRDefault="00450294">
      <w:pPr>
        <w:jc w:val="center"/>
        <w:rPr>
          <w:rFonts w:hint="eastAsia"/>
        </w:rPr>
      </w:pPr>
      <w:r>
        <w:rPr>
          <w:rFonts w:ascii="黑体" w:eastAsia="黑体" w:hAnsi="黑体"/>
          <w:b/>
          <w:color w:val="000000"/>
          <w:sz w:val="32"/>
        </w:rPr>
        <w:t>西安交通大学实习实训</w:t>
      </w:r>
    </w:p>
    <w:p w14:paraId="2090934A" w14:textId="77777777" w:rsidR="00052334" w:rsidRDefault="00450294">
      <w:pPr>
        <w:jc w:val="center"/>
        <w:rPr>
          <w:rFonts w:hint="eastAsia"/>
        </w:rPr>
      </w:pPr>
      <w:r>
        <w:rPr>
          <w:rFonts w:ascii="黑体" w:eastAsia="黑体" w:hAnsi="黑体"/>
          <w:b/>
          <w:color w:val="000000"/>
          <w:sz w:val="32"/>
        </w:rPr>
        <w:t>2026 年 7 月 10 日</w:t>
      </w:r>
    </w:p>
    <w:p w14:paraId="656F4284" w14:textId="77777777" w:rsidR="00052334" w:rsidRDefault="00450294">
      <w:pPr>
        <w:rPr>
          <w:rFonts w:hint="eastAsia"/>
        </w:rPr>
      </w:pPr>
      <w:r>
        <w:br w:type="page"/>
      </w:r>
    </w:p>
    <w:p w14:paraId="7857AA7A" w14:textId="77777777" w:rsidR="00052334" w:rsidRDefault="00450294">
      <w:pPr>
        <w:spacing w:after="200"/>
        <w:rPr>
          <w:rFonts w:hint="eastAsia"/>
        </w:rPr>
      </w:pPr>
      <w:r>
        <w:rPr>
          <w:rFonts w:ascii="黑体" w:eastAsia="黑体" w:hAnsi="黑体"/>
          <w:b/>
          <w:color w:val="000000"/>
          <w:sz w:val="28"/>
        </w:rPr>
        <w:lastRenderedPageBreak/>
        <w:t>文档修改摘要</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200"/>
        <w:gridCol w:w="900"/>
        <w:gridCol w:w="3100"/>
        <w:gridCol w:w="1300"/>
        <w:gridCol w:w="1264"/>
        <w:gridCol w:w="1264"/>
      </w:tblGrid>
      <w:tr w:rsidR="00052334" w14:paraId="338084CD" w14:textId="77777777">
        <w:trPr>
          <w:cantSplit/>
        </w:trPr>
        <w:tc>
          <w:tcPr>
            <w:tcW w:w="1200" w:type="dxa"/>
            <w:shd w:val="clear" w:color="auto" w:fill="E7E6E6"/>
            <w:tcMar>
              <w:top w:w="80" w:type="dxa"/>
              <w:left w:w="100" w:type="dxa"/>
              <w:bottom w:w="80" w:type="dxa"/>
              <w:right w:w="100" w:type="dxa"/>
            </w:tcMar>
            <w:vAlign w:val="center"/>
          </w:tcPr>
          <w:p w14:paraId="5633F312" w14:textId="77777777" w:rsidR="00052334" w:rsidRDefault="00450294">
            <w:pPr>
              <w:keepNext/>
              <w:spacing w:line="264" w:lineRule="auto"/>
              <w:jc w:val="center"/>
              <w:rPr>
                <w:rFonts w:hint="eastAsia"/>
              </w:rPr>
            </w:pPr>
            <w:r>
              <w:rPr>
                <w:rFonts w:ascii="Times New Roman" w:hAnsi="Times New Roman"/>
                <w:b/>
                <w:color w:val="000000"/>
                <w:sz w:val="17"/>
              </w:rPr>
              <w:t>日期</w:t>
            </w:r>
          </w:p>
        </w:tc>
        <w:tc>
          <w:tcPr>
            <w:tcW w:w="900" w:type="dxa"/>
            <w:shd w:val="clear" w:color="auto" w:fill="E7E6E6"/>
            <w:tcMar>
              <w:top w:w="80" w:type="dxa"/>
              <w:left w:w="100" w:type="dxa"/>
              <w:bottom w:w="80" w:type="dxa"/>
              <w:right w:w="100" w:type="dxa"/>
            </w:tcMar>
            <w:vAlign w:val="center"/>
          </w:tcPr>
          <w:p w14:paraId="2200D0FC" w14:textId="77777777" w:rsidR="00052334" w:rsidRDefault="00450294">
            <w:pPr>
              <w:keepNext/>
              <w:spacing w:line="264" w:lineRule="auto"/>
              <w:jc w:val="center"/>
              <w:rPr>
                <w:rFonts w:hint="eastAsia"/>
              </w:rPr>
            </w:pPr>
            <w:r>
              <w:rPr>
                <w:rFonts w:ascii="Times New Roman" w:hAnsi="Times New Roman"/>
                <w:b/>
                <w:color w:val="000000"/>
                <w:sz w:val="17"/>
              </w:rPr>
              <w:t>版本号</w:t>
            </w:r>
          </w:p>
        </w:tc>
        <w:tc>
          <w:tcPr>
            <w:tcW w:w="3100" w:type="dxa"/>
            <w:shd w:val="clear" w:color="auto" w:fill="E7E6E6"/>
            <w:tcMar>
              <w:top w:w="80" w:type="dxa"/>
              <w:left w:w="100" w:type="dxa"/>
              <w:bottom w:w="80" w:type="dxa"/>
              <w:right w:w="100" w:type="dxa"/>
            </w:tcMar>
            <w:vAlign w:val="center"/>
          </w:tcPr>
          <w:p w14:paraId="145E060D" w14:textId="77777777" w:rsidR="00052334" w:rsidRDefault="00450294">
            <w:pPr>
              <w:keepNext/>
              <w:spacing w:line="264" w:lineRule="auto"/>
              <w:jc w:val="center"/>
              <w:rPr>
                <w:rFonts w:hint="eastAsia"/>
              </w:rPr>
            </w:pPr>
            <w:r>
              <w:rPr>
                <w:rFonts w:ascii="Times New Roman" w:hAnsi="Times New Roman"/>
                <w:b/>
                <w:color w:val="000000"/>
                <w:sz w:val="17"/>
              </w:rPr>
              <w:t>修订说明</w:t>
            </w:r>
          </w:p>
        </w:tc>
        <w:tc>
          <w:tcPr>
            <w:tcW w:w="1300" w:type="dxa"/>
            <w:shd w:val="clear" w:color="auto" w:fill="E7E6E6"/>
            <w:tcMar>
              <w:top w:w="80" w:type="dxa"/>
              <w:left w:w="100" w:type="dxa"/>
              <w:bottom w:w="80" w:type="dxa"/>
              <w:right w:w="100" w:type="dxa"/>
            </w:tcMar>
            <w:vAlign w:val="center"/>
          </w:tcPr>
          <w:p w14:paraId="761AE488" w14:textId="77777777" w:rsidR="00052334" w:rsidRDefault="00450294">
            <w:pPr>
              <w:keepNext/>
              <w:spacing w:line="264" w:lineRule="auto"/>
              <w:jc w:val="center"/>
              <w:rPr>
                <w:rFonts w:hint="eastAsia"/>
              </w:rPr>
            </w:pPr>
            <w:r>
              <w:rPr>
                <w:rFonts w:ascii="Times New Roman" w:hAnsi="Times New Roman"/>
                <w:b/>
                <w:color w:val="000000"/>
                <w:sz w:val="17"/>
              </w:rPr>
              <w:t>修订人</w:t>
            </w:r>
          </w:p>
        </w:tc>
        <w:tc>
          <w:tcPr>
            <w:tcW w:w="1264" w:type="dxa"/>
            <w:shd w:val="clear" w:color="auto" w:fill="E7E6E6"/>
            <w:tcMar>
              <w:top w:w="80" w:type="dxa"/>
              <w:left w:w="100" w:type="dxa"/>
              <w:bottom w:w="80" w:type="dxa"/>
              <w:right w:w="100" w:type="dxa"/>
            </w:tcMar>
            <w:vAlign w:val="center"/>
          </w:tcPr>
          <w:p w14:paraId="00BE1E03" w14:textId="77777777" w:rsidR="00052334" w:rsidRDefault="00450294">
            <w:pPr>
              <w:keepNext/>
              <w:spacing w:line="264" w:lineRule="auto"/>
              <w:jc w:val="center"/>
              <w:rPr>
                <w:rFonts w:hint="eastAsia"/>
              </w:rPr>
            </w:pPr>
            <w:r>
              <w:rPr>
                <w:rFonts w:ascii="Times New Roman" w:hAnsi="Times New Roman"/>
                <w:b/>
                <w:color w:val="000000"/>
                <w:sz w:val="17"/>
              </w:rPr>
              <w:t>审核人</w:t>
            </w:r>
          </w:p>
        </w:tc>
        <w:tc>
          <w:tcPr>
            <w:tcW w:w="1264" w:type="dxa"/>
            <w:shd w:val="clear" w:color="auto" w:fill="E7E6E6"/>
            <w:tcMar>
              <w:top w:w="80" w:type="dxa"/>
              <w:left w:w="100" w:type="dxa"/>
              <w:bottom w:w="80" w:type="dxa"/>
              <w:right w:w="100" w:type="dxa"/>
            </w:tcMar>
            <w:vAlign w:val="center"/>
          </w:tcPr>
          <w:p w14:paraId="1891FC16" w14:textId="77777777" w:rsidR="00052334" w:rsidRDefault="00450294">
            <w:pPr>
              <w:keepNext/>
              <w:spacing w:line="264" w:lineRule="auto"/>
              <w:jc w:val="center"/>
              <w:rPr>
                <w:rFonts w:hint="eastAsia"/>
              </w:rPr>
            </w:pPr>
            <w:r>
              <w:rPr>
                <w:rFonts w:ascii="Times New Roman" w:hAnsi="Times New Roman"/>
                <w:b/>
                <w:color w:val="000000"/>
                <w:sz w:val="17"/>
              </w:rPr>
              <w:t>批准人</w:t>
            </w:r>
          </w:p>
        </w:tc>
      </w:tr>
      <w:tr w:rsidR="00052334" w14:paraId="63B3541E" w14:textId="77777777">
        <w:trPr>
          <w:cantSplit/>
        </w:trPr>
        <w:tc>
          <w:tcPr>
            <w:tcW w:w="1200" w:type="dxa"/>
            <w:tcMar>
              <w:top w:w="80" w:type="dxa"/>
              <w:left w:w="100" w:type="dxa"/>
              <w:bottom w:w="80" w:type="dxa"/>
              <w:right w:w="100" w:type="dxa"/>
            </w:tcMar>
            <w:vAlign w:val="center"/>
          </w:tcPr>
          <w:p w14:paraId="64738346" w14:textId="77777777" w:rsidR="00052334" w:rsidRDefault="00450294">
            <w:pPr>
              <w:spacing w:line="264" w:lineRule="auto"/>
              <w:jc w:val="center"/>
              <w:rPr>
                <w:rFonts w:hint="eastAsia"/>
              </w:rPr>
            </w:pPr>
            <w:r>
              <w:rPr>
                <w:rFonts w:ascii="Times New Roman" w:hAnsi="Times New Roman"/>
                <w:color w:val="000000"/>
                <w:sz w:val="17"/>
              </w:rPr>
              <w:t>2026-07-10</w:t>
            </w:r>
          </w:p>
        </w:tc>
        <w:tc>
          <w:tcPr>
            <w:tcW w:w="900" w:type="dxa"/>
            <w:tcMar>
              <w:top w:w="80" w:type="dxa"/>
              <w:left w:w="100" w:type="dxa"/>
              <w:bottom w:w="80" w:type="dxa"/>
              <w:right w:w="100" w:type="dxa"/>
            </w:tcMar>
            <w:vAlign w:val="center"/>
          </w:tcPr>
          <w:p w14:paraId="3E8011F9" w14:textId="77777777" w:rsidR="00052334" w:rsidRDefault="00450294">
            <w:pPr>
              <w:spacing w:line="264" w:lineRule="auto"/>
              <w:jc w:val="left"/>
              <w:rPr>
                <w:rFonts w:hint="eastAsia"/>
              </w:rPr>
            </w:pPr>
            <w:r>
              <w:rPr>
                <w:rFonts w:ascii="Times New Roman" w:hAnsi="Times New Roman"/>
                <w:color w:val="000000"/>
                <w:sz w:val="17"/>
              </w:rPr>
              <w:t>V1.0</w:t>
            </w:r>
          </w:p>
        </w:tc>
        <w:tc>
          <w:tcPr>
            <w:tcW w:w="3100" w:type="dxa"/>
            <w:tcMar>
              <w:top w:w="80" w:type="dxa"/>
              <w:left w:w="100" w:type="dxa"/>
              <w:bottom w:w="80" w:type="dxa"/>
              <w:right w:w="100" w:type="dxa"/>
            </w:tcMar>
            <w:vAlign w:val="center"/>
          </w:tcPr>
          <w:p w14:paraId="523E5114" w14:textId="77777777" w:rsidR="00052334" w:rsidRDefault="00450294">
            <w:pPr>
              <w:spacing w:line="264" w:lineRule="auto"/>
              <w:jc w:val="left"/>
              <w:rPr>
                <w:rFonts w:hint="eastAsia"/>
              </w:rPr>
            </w:pPr>
            <w:r>
              <w:rPr>
                <w:rFonts w:ascii="Times New Roman" w:hAnsi="Times New Roman"/>
                <w:color w:val="000000"/>
                <w:sz w:val="17"/>
              </w:rPr>
              <w:t xml:space="preserve">ChestVision </w:t>
            </w:r>
            <w:r>
              <w:rPr>
                <w:rFonts w:ascii="Times New Roman" w:hAnsi="Times New Roman"/>
                <w:color w:val="000000"/>
                <w:sz w:val="17"/>
              </w:rPr>
              <w:t>软件需求分析规格说明书初版编制</w:t>
            </w:r>
          </w:p>
        </w:tc>
        <w:tc>
          <w:tcPr>
            <w:tcW w:w="1300" w:type="dxa"/>
            <w:tcMar>
              <w:top w:w="80" w:type="dxa"/>
              <w:left w:w="100" w:type="dxa"/>
              <w:bottom w:w="80" w:type="dxa"/>
              <w:right w:w="100" w:type="dxa"/>
            </w:tcMar>
            <w:vAlign w:val="center"/>
          </w:tcPr>
          <w:p w14:paraId="3BB93B04" w14:textId="77777777" w:rsidR="00052334" w:rsidRDefault="00450294">
            <w:pPr>
              <w:spacing w:line="264" w:lineRule="auto"/>
              <w:jc w:val="left"/>
              <w:rPr>
                <w:rFonts w:hint="eastAsia"/>
              </w:rPr>
            </w:pPr>
            <w:r>
              <w:rPr>
                <w:rFonts w:ascii="Times New Roman" w:hAnsi="Times New Roman"/>
                <w:color w:val="000000"/>
                <w:sz w:val="17"/>
              </w:rPr>
              <w:t>ChestVision</w:t>
            </w:r>
            <w:r>
              <w:rPr>
                <w:rFonts w:ascii="Times New Roman" w:hAnsi="Times New Roman"/>
                <w:color w:val="000000"/>
                <w:sz w:val="17"/>
              </w:rPr>
              <w:t>项目组</w:t>
            </w:r>
          </w:p>
        </w:tc>
        <w:tc>
          <w:tcPr>
            <w:tcW w:w="1264" w:type="dxa"/>
            <w:tcMar>
              <w:top w:w="80" w:type="dxa"/>
              <w:left w:w="100" w:type="dxa"/>
              <w:bottom w:w="80" w:type="dxa"/>
              <w:right w:w="100" w:type="dxa"/>
            </w:tcMar>
            <w:vAlign w:val="center"/>
          </w:tcPr>
          <w:p w14:paraId="4C19DE9F" w14:textId="77777777" w:rsidR="00052334" w:rsidRDefault="00450294">
            <w:pPr>
              <w:spacing w:line="264" w:lineRule="auto"/>
              <w:jc w:val="left"/>
              <w:rPr>
                <w:rFonts w:hint="eastAsia"/>
              </w:rPr>
            </w:pPr>
            <w:r>
              <w:rPr>
                <w:rFonts w:ascii="Times New Roman" w:hAnsi="Times New Roman"/>
                <w:color w:val="000000"/>
                <w:sz w:val="17"/>
              </w:rPr>
              <w:t>待审核</w:t>
            </w:r>
          </w:p>
        </w:tc>
        <w:tc>
          <w:tcPr>
            <w:tcW w:w="1264" w:type="dxa"/>
            <w:tcMar>
              <w:top w:w="80" w:type="dxa"/>
              <w:left w:w="100" w:type="dxa"/>
              <w:bottom w:w="80" w:type="dxa"/>
              <w:right w:w="100" w:type="dxa"/>
            </w:tcMar>
            <w:vAlign w:val="center"/>
          </w:tcPr>
          <w:p w14:paraId="177E4F42" w14:textId="77777777" w:rsidR="00052334" w:rsidRDefault="00450294">
            <w:pPr>
              <w:spacing w:line="264" w:lineRule="auto"/>
              <w:jc w:val="left"/>
              <w:rPr>
                <w:rFonts w:hint="eastAsia"/>
              </w:rPr>
            </w:pPr>
            <w:r>
              <w:rPr>
                <w:rFonts w:ascii="Times New Roman" w:hAnsi="Times New Roman"/>
                <w:color w:val="000000"/>
                <w:sz w:val="17"/>
              </w:rPr>
              <w:t>待批准</w:t>
            </w:r>
          </w:p>
        </w:tc>
      </w:tr>
      <w:tr w:rsidR="00052334" w14:paraId="09C6E6BE" w14:textId="77777777">
        <w:trPr>
          <w:cantSplit/>
        </w:trPr>
        <w:tc>
          <w:tcPr>
            <w:tcW w:w="1200" w:type="dxa"/>
            <w:tcMar>
              <w:top w:w="80" w:type="dxa"/>
              <w:left w:w="100" w:type="dxa"/>
              <w:bottom w:w="80" w:type="dxa"/>
              <w:right w:w="100" w:type="dxa"/>
            </w:tcMar>
            <w:vAlign w:val="center"/>
          </w:tcPr>
          <w:p w14:paraId="71AEE520"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5D9901D9"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51E8BA2C"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683B09BE"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3BF19D1C"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3F2501E8" w14:textId="77777777" w:rsidR="00052334" w:rsidRDefault="00052334">
            <w:pPr>
              <w:spacing w:line="264" w:lineRule="auto"/>
              <w:jc w:val="left"/>
              <w:rPr>
                <w:rFonts w:hint="eastAsia"/>
              </w:rPr>
            </w:pPr>
          </w:p>
        </w:tc>
      </w:tr>
      <w:tr w:rsidR="00052334" w14:paraId="549F5C9B" w14:textId="77777777">
        <w:trPr>
          <w:cantSplit/>
        </w:trPr>
        <w:tc>
          <w:tcPr>
            <w:tcW w:w="1200" w:type="dxa"/>
            <w:tcMar>
              <w:top w:w="80" w:type="dxa"/>
              <w:left w:w="100" w:type="dxa"/>
              <w:bottom w:w="80" w:type="dxa"/>
              <w:right w:w="100" w:type="dxa"/>
            </w:tcMar>
            <w:vAlign w:val="center"/>
          </w:tcPr>
          <w:p w14:paraId="2E8EC91D"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36C618F4"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68B8240D"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7B4BF7A3"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2C681E27"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31599469" w14:textId="77777777" w:rsidR="00052334" w:rsidRDefault="00052334">
            <w:pPr>
              <w:spacing w:line="264" w:lineRule="auto"/>
              <w:jc w:val="left"/>
              <w:rPr>
                <w:rFonts w:hint="eastAsia"/>
              </w:rPr>
            </w:pPr>
          </w:p>
        </w:tc>
      </w:tr>
      <w:tr w:rsidR="00052334" w14:paraId="180AD992" w14:textId="77777777">
        <w:trPr>
          <w:cantSplit/>
        </w:trPr>
        <w:tc>
          <w:tcPr>
            <w:tcW w:w="1200" w:type="dxa"/>
            <w:tcMar>
              <w:top w:w="80" w:type="dxa"/>
              <w:left w:w="100" w:type="dxa"/>
              <w:bottom w:w="80" w:type="dxa"/>
              <w:right w:w="100" w:type="dxa"/>
            </w:tcMar>
            <w:vAlign w:val="center"/>
          </w:tcPr>
          <w:p w14:paraId="00B085B2"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0F05B9E9"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69B9D49E"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191EA6DA"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47F3B523"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6B78E58A" w14:textId="77777777" w:rsidR="00052334" w:rsidRDefault="00052334">
            <w:pPr>
              <w:spacing w:line="264" w:lineRule="auto"/>
              <w:jc w:val="left"/>
              <w:rPr>
                <w:rFonts w:hint="eastAsia"/>
              </w:rPr>
            </w:pPr>
          </w:p>
        </w:tc>
      </w:tr>
      <w:tr w:rsidR="00052334" w14:paraId="0E74356F" w14:textId="77777777">
        <w:trPr>
          <w:cantSplit/>
        </w:trPr>
        <w:tc>
          <w:tcPr>
            <w:tcW w:w="1200" w:type="dxa"/>
            <w:tcMar>
              <w:top w:w="80" w:type="dxa"/>
              <w:left w:w="100" w:type="dxa"/>
              <w:bottom w:w="80" w:type="dxa"/>
              <w:right w:w="100" w:type="dxa"/>
            </w:tcMar>
            <w:vAlign w:val="center"/>
          </w:tcPr>
          <w:p w14:paraId="73496205"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61424B8E"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47597C99"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4F0DD6A4"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60F04258"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7C2E11F7" w14:textId="77777777" w:rsidR="00052334" w:rsidRDefault="00052334">
            <w:pPr>
              <w:spacing w:line="264" w:lineRule="auto"/>
              <w:jc w:val="left"/>
              <w:rPr>
                <w:rFonts w:hint="eastAsia"/>
              </w:rPr>
            </w:pPr>
          </w:p>
        </w:tc>
      </w:tr>
      <w:tr w:rsidR="00052334" w14:paraId="391F89C2" w14:textId="77777777">
        <w:trPr>
          <w:cantSplit/>
        </w:trPr>
        <w:tc>
          <w:tcPr>
            <w:tcW w:w="1200" w:type="dxa"/>
            <w:tcMar>
              <w:top w:w="80" w:type="dxa"/>
              <w:left w:w="100" w:type="dxa"/>
              <w:bottom w:w="80" w:type="dxa"/>
              <w:right w:w="100" w:type="dxa"/>
            </w:tcMar>
            <w:vAlign w:val="center"/>
          </w:tcPr>
          <w:p w14:paraId="1B328AD0"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7D041CD5"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21D31E54"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3B3F353D"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02EA2BE6"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6CA2B5A6" w14:textId="77777777" w:rsidR="00052334" w:rsidRDefault="00052334">
            <w:pPr>
              <w:spacing w:line="264" w:lineRule="auto"/>
              <w:jc w:val="left"/>
              <w:rPr>
                <w:rFonts w:hint="eastAsia"/>
              </w:rPr>
            </w:pPr>
          </w:p>
        </w:tc>
      </w:tr>
      <w:tr w:rsidR="00052334" w14:paraId="5E7A6DCC" w14:textId="77777777">
        <w:trPr>
          <w:cantSplit/>
        </w:trPr>
        <w:tc>
          <w:tcPr>
            <w:tcW w:w="1200" w:type="dxa"/>
            <w:tcMar>
              <w:top w:w="80" w:type="dxa"/>
              <w:left w:w="100" w:type="dxa"/>
              <w:bottom w:w="80" w:type="dxa"/>
              <w:right w:w="100" w:type="dxa"/>
            </w:tcMar>
            <w:vAlign w:val="center"/>
          </w:tcPr>
          <w:p w14:paraId="09F4A9FA"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0A298EC6"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7757092F"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6108464F"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157E36D1"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2609BBE8" w14:textId="77777777" w:rsidR="00052334" w:rsidRDefault="00052334">
            <w:pPr>
              <w:spacing w:line="264" w:lineRule="auto"/>
              <w:jc w:val="left"/>
              <w:rPr>
                <w:rFonts w:hint="eastAsia"/>
              </w:rPr>
            </w:pPr>
          </w:p>
        </w:tc>
      </w:tr>
      <w:tr w:rsidR="00052334" w14:paraId="6271F817" w14:textId="77777777">
        <w:trPr>
          <w:cantSplit/>
        </w:trPr>
        <w:tc>
          <w:tcPr>
            <w:tcW w:w="1200" w:type="dxa"/>
            <w:tcMar>
              <w:top w:w="80" w:type="dxa"/>
              <w:left w:w="100" w:type="dxa"/>
              <w:bottom w:w="80" w:type="dxa"/>
              <w:right w:w="100" w:type="dxa"/>
            </w:tcMar>
            <w:vAlign w:val="center"/>
          </w:tcPr>
          <w:p w14:paraId="19D325FF"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546556EA"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4EC44073"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59E955C4"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678C1FCF"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05AD3FB7" w14:textId="77777777" w:rsidR="00052334" w:rsidRDefault="00052334">
            <w:pPr>
              <w:spacing w:line="264" w:lineRule="auto"/>
              <w:jc w:val="left"/>
              <w:rPr>
                <w:rFonts w:hint="eastAsia"/>
              </w:rPr>
            </w:pPr>
          </w:p>
        </w:tc>
      </w:tr>
      <w:tr w:rsidR="00052334" w14:paraId="4FD5F499" w14:textId="77777777">
        <w:trPr>
          <w:cantSplit/>
        </w:trPr>
        <w:tc>
          <w:tcPr>
            <w:tcW w:w="1200" w:type="dxa"/>
            <w:tcMar>
              <w:top w:w="80" w:type="dxa"/>
              <w:left w:w="100" w:type="dxa"/>
              <w:bottom w:w="80" w:type="dxa"/>
              <w:right w:w="100" w:type="dxa"/>
            </w:tcMar>
            <w:vAlign w:val="center"/>
          </w:tcPr>
          <w:p w14:paraId="4947756E"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5570C617"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626C44FB"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6E9F4F36"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70AEB862"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79E48BD9" w14:textId="77777777" w:rsidR="00052334" w:rsidRDefault="00052334">
            <w:pPr>
              <w:spacing w:line="264" w:lineRule="auto"/>
              <w:jc w:val="left"/>
              <w:rPr>
                <w:rFonts w:hint="eastAsia"/>
              </w:rPr>
            </w:pPr>
          </w:p>
        </w:tc>
      </w:tr>
      <w:tr w:rsidR="00052334" w14:paraId="7F06F314" w14:textId="77777777">
        <w:trPr>
          <w:cantSplit/>
        </w:trPr>
        <w:tc>
          <w:tcPr>
            <w:tcW w:w="1200" w:type="dxa"/>
            <w:tcMar>
              <w:top w:w="80" w:type="dxa"/>
              <w:left w:w="100" w:type="dxa"/>
              <w:bottom w:w="80" w:type="dxa"/>
              <w:right w:w="100" w:type="dxa"/>
            </w:tcMar>
            <w:vAlign w:val="center"/>
          </w:tcPr>
          <w:p w14:paraId="5E1579A8"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78E90755"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1ECB37E6"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752C3B4F"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3CEC2DDA"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4BA7CA41" w14:textId="77777777" w:rsidR="00052334" w:rsidRDefault="00052334">
            <w:pPr>
              <w:spacing w:line="264" w:lineRule="auto"/>
              <w:jc w:val="left"/>
              <w:rPr>
                <w:rFonts w:hint="eastAsia"/>
              </w:rPr>
            </w:pPr>
          </w:p>
        </w:tc>
      </w:tr>
      <w:tr w:rsidR="00052334" w14:paraId="16AF485E" w14:textId="77777777">
        <w:trPr>
          <w:cantSplit/>
        </w:trPr>
        <w:tc>
          <w:tcPr>
            <w:tcW w:w="1200" w:type="dxa"/>
            <w:tcMar>
              <w:top w:w="80" w:type="dxa"/>
              <w:left w:w="100" w:type="dxa"/>
              <w:bottom w:w="80" w:type="dxa"/>
              <w:right w:w="100" w:type="dxa"/>
            </w:tcMar>
            <w:vAlign w:val="center"/>
          </w:tcPr>
          <w:p w14:paraId="48A853CE"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7CA3E451"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367AF981"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26C289EE"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10322E8E"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7030AED0" w14:textId="77777777" w:rsidR="00052334" w:rsidRDefault="00052334">
            <w:pPr>
              <w:spacing w:line="264" w:lineRule="auto"/>
              <w:jc w:val="left"/>
              <w:rPr>
                <w:rFonts w:hint="eastAsia"/>
              </w:rPr>
            </w:pPr>
          </w:p>
        </w:tc>
      </w:tr>
      <w:tr w:rsidR="00052334" w14:paraId="35BCB18E" w14:textId="77777777">
        <w:trPr>
          <w:cantSplit/>
        </w:trPr>
        <w:tc>
          <w:tcPr>
            <w:tcW w:w="1200" w:type="dxa"/>
            <w:tcMar>
              <w:top w:w="80" w:type="dxa"/>
              <w:left w:w="100" w:type="dxa"/>
              <w:bottom w:w="80" w:type="dxa"/>
              <w:right w:w="100" w:type="dxa"/>
            </w:tcMar>
            <w:vAlign w:val="center"/>
          </w:tcPr>
          <w:p w14:paraId="5D77F9B7"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5EB3CAD4"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32790FB1"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695BC99F"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0152CE2E"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60BC6006" w14:textId="77777777" w:rsidR="00052334" w:rsidRDefault="00052334">
            <w:pPr>
              <w:spacing w:line="264" w:lineRule="auto"/>
              <w:jc w:val="left"/>
              <w:rPr>
                <w:rFonts w:hint="eastAsia"/>
              </w:rPr>
            </w:pPr>
          </w:p>
        </w:tc>
      </w:tr>
      <w:tr w:rsidR="00052334" w14:paraId="7305C074" w14:textId="77777777">
        <w:trPr>
          <w:cantSplit/>
        </w:trPr>
        <w:tc>
          <w:tcPr>
            <w:tcW w:w="1200" w:type="dxa"/>
            <w:tcMar>
              <w:top w:w="80" w:type="dxa"/>
              <w:left w:w="100" w:type="dxa"/>
              <w:bottom w:w="80" w:type="dxa"/>
              <w:right w:w="100" w:type="dxa"/>
            </w:tcMar>
            <w:vAlign w:val="center"/>
          </w:tcPr>
          <w:p w14:paraId="22F45EB1"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13E1786E"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4BD5DC6B"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6675C125"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4E7FA532"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11F15991" w14:textId="77777777" w:rsidR="00052334" w:rsidRDefault="00052334">
            <w:pPr>
              <w:spacing w:line="264" w:lineRule="auto"/>
              <w:jc w:val="left"/>
              <w:rPr>
                <w:rFonts w:hint="eastAsia"/>
              </w:rPr>
            </w:pPr>
          </w:p>
        </w:tc>
      </w:tr>
      <w:tr w:rsidR="00052334" w14:paraId="65BA6D42" w14:textId="77777777">
        <w:trPr>
          <w:cantSplit/>
        </w:trPr>
        <w:tc>
          <w:tcPr>
            <w:tcW w:w="1200" w:type="dxa"/>
            <w:tcMar>
              <w:top w:w="80" w:type="dxa"/>
              <w:left w:w="100" w:type="dxa"/>
              <w:bottom w:w="80" w:type="dxa"/>
              <w:right w:w="100" w:type="dxa"/>
            </w:tcMar>
            <w:vAlign w:val="center"/>
          </w:tcPr>
          <w:p w14:paraId="3EB5057F"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41A0AD95"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4C2FFBCE"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67DBDD08"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78BB7BE1"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4B8C703B" w14:textId="77777777" w:rsidR="00052334" w:rsidRDefault="00052334">
            <w:pPr>
              <w:spacing w:line="264" w:lineRule="auto"/>
              <w:jc w:val="left"/>
              <w:rPr>
                <w:rFonts w:hint="eastAsia"/>
              </w:rPr>
            </w:pPr>
          </w:p>
        </w:tc>
      </w:tr>
      <w:tr w:rsidR="00052334" w14:paraId="67513FBC" w14:textId="77777777">
        <w:trPr>
          <w:cantSplit/>
        </w:trPr>
        <w:tc>
          <w:tcPr>
            <w:tcW w:w="1200" w:type="dxa"/>
            <w:tcMar>
              <w:top w:w="80" w:type="dxa"/>
              <w:left w:w="100" w:type="dxa"/>
              <w:bottom w:w="80" w:type="dxa"/>
              <w:right w:w="100" w:type="dxa"/>
            </w:tcMar>
            <w:vAlign w:val="center"/>
          </w:tcPr>
          <w:p w14:paraId="3BFE7769"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2C37C958"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7333F268"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2AE77DE3"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0DD53BEB"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486860AA" w14:textId="77777777" w:rsidR="00052334" w:rsidRDefault="00052334">
            <w:pPr>
              <w:spacing w:line="264" w:lineRule="auto"/>
              <w:jc w:val="left"/>
              <w:rPr>
                <w:rFonts w:hint="eastAsia"/>
              </w:rPr>
            </w:pPr>
          </w:p>
        </w:tc>
      </w:tr>
      <w:tr w:rsidR="00052334" w14:paraId="2FF10D80" w14:textId="77777777">
        <w:trPr>
          <w:cantSplit/>
        </w:trPr>
        <w:tc>
          <w:tcPr>
            <w:tcW w:w="1200" w:type="dxa"/>
            <w:tcMar>
              <w:top w:w="80" w:type="dxa"/>
              <w:left w:w="100" w:type="dxa"/>
              <w:bottom w:w="80" w:type="dxa"/>
              <w:right w:w="100" w:type="dxa"/>
            </w:tcMar>
            <w:vAlign w:val="center"/>
          </w:tcPr>
          <w:p w14:paraId="3306F14E"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2C64074B"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14788671"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6ECA4762"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61216C7E"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5A4BFB35" w14:textId="77777777" w:rsidR="00052334" w:rsidRDefault="00052334">
            <w:pPr>
              <w:spacing w:line="264" w:lineRule="auto"/>
              <w:jc w:val="left"/>
              <w:rPr>
                <w:rFonts w:hint="eastAsia"/>
              </w:rPr>
            </w:pPr>
          </w:p>
        </w:tc>
      </w:tr>
      <w:tr w:rsidR="00052334" w14:paraId="7AC0EC53" w14:textId="77777777">
        <w:trPr>
          <w:cantSplit/>
        </w:trPr>
        <w:tc>
          <w:tcPr>
            <w:tcW w:w="1200" w:type="dxa"/>
            <w:tcMar>
              <w:top w:w="80" w:type="dxa"/>
              <w:left w:w="100" w:type="dxa"/>
              <w:bottom w:w="80" w:type="dxa"/>
              <w:right w:w="100" w:type="dxa"/>
            </w:tcMar>
            <w:vAlign w:val="center"/>
          </w:tcPr>
          <w:p w14:paraId="4D9FBAE5"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03D1C367"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21420296"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7C6A08DC"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0AE2CDFF"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3A055CAB" w14:textId="77777777" w:rsidR="00052334" w:rsidRDefault="00052334">
            <w:pPr>
              <w:spacing w:line="264" w:lineRule="auto"/>
              <w:jc w:val="left"/>
              <w:rPr>
                <w:rFonts w:hint="eastAsia"/>
              </w:rPr>
            </w:pPr>
          </w:p>
        </w:tc>
      </w:tr>
      <w:tr w:rsidR="00052334" w14:paraId="0854A209" w14:textId="77777777">
        <w:trPr>
          <w:cantSplit/>
        </w:trPr>
        <w:tc>
          <w:tcPr>
            <w:tcW w:w="1200" w:type="dxa"/>
            <w:tcMar>
              <w:top w:w="80" w:type="dxa"/>
              <w:left w:w="100" w:type="dxa"/>
              <w:bottom w:w="80" w:type="dxa"/>
              <w:right w:w="100" w:type="dxa"/>
            </w:tcMar>
            <w:vAlign w:val="center"/>
          </w:tcPr>
          <w:p w14:paraId="5637350C"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1EFAE1CE"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19B56A83"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5FC3F2CA"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7B4608FE"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48D401C4" w14:textId="77777777" w:rsidR="00052334" w:rsidRDefault="00052334">
            <w:pPr>
              <w:spacing w:line="264" w:lineRule="auto"/>
              <w:jc w:val="left"/>
              <w:rPr>
                <w:rFonts w:hint="eastAsia"/>
              </w:rPr>
            </w:pPr>
          </w:p>
        </w:tc>
      </w:tr>
      <w:tr w:rsidR="00052334" w14:paraId="5579F501" w14:textId="77777777">
        <w:trPr>
          <w:cantSplit/>
        </w:trPr>
        <w:tc>
          <w:tcPr>
            <w:tcW w:w="1200" w:type="dxa"/>
            <w:tcMar>
              <w:top w:w="80" w:type="dxa"/>
              <w:left w:w="100" w:type="dxa"/>
              <w:bottom w:w="80" w:type="dxa"/>
              <w:right w:w="100" w:type="dxa"/>
            </w:tcMar>
            <w:vAlign w:val="center"/>
          </w:tcPr>
          <w:p w14:paraId="31D8E0FA"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683BA904"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53CFE242"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6927D5B7"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383EC238"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5AADB808" w14:textId="77777777" w:rsidR="00052334" w:rsidRDefault="00052334">
            <w:pPr>
              <w:spacing w:line="264" w:lineRule="auto"/>
              <w:jc w:val="left"/>
              <w:rPr>
                <w:rFonts w:hint="eastAsia"/>
              </w:rPr>
            </w:pPr>
          </w:p>
        </w:tc>
      </w:tr>
      <w:tr w:rsidR="00052334" w14:paraId="11535643" w14:textId="77777777">
        <w:trPr>
          <w:cantSplit/>
        </w:trPr>
        <w:tc>
          <w:tcPr>
            <w:tcW w:w="1200" w:type="dxa"/>
            <w:tcMar>
              <w:top w:w="80" w:type="dxa"/>
              <w:left w:w="100" w:type="dxa"/>
              <w:bottom w:w="80" w:type="dxa"/>
              <w:right w:w="100" w:type="dxa"/>
            </w:tcMar>
            <w:vAlign w:val="center"/>
          </w:tcPr>
          <w:p w14:paraId="42B908FF"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4F9AEC1D"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0560E756"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719776B3"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5AB1B486"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6E67707D" w14:textId="77777777" w:rsidR="00052334" w:rsidRDefault="00052334">
            <w:pPr>
              <w:spacing w:line="264" w:lineRule="auto"/>
              <w:jc w:val="left"/>
              <w:rPr>
                <w:rFonts w:hint="eastAsia"/>
              </w:rPr>
            </w:pPr>
          </w:p>
        </w:tc>
      </w:tr>
      <w:tr w:rsidR="00052334" w14:paraId="5D365161" w14:textId="77777777">
        <w:trPr>
          <w:cantSplit/>
        </w:trPr>
        <w:tc>
          <w:tcPr>
            <w:tcW w:w="1200" w:type="dxa"/>
            <w:tcMar>
              <w:top w:w="80" w:type="dxa"/>
              <w:left w:w="100" w:type="dxa"/>
              <w:bottom w:w="80" w:type="dxa"/>
              <w:right w:w="100" w:type="dxa"/>
            </w:tcMar>
            <w:vAlign w:val="center"/>
          </w:tcPr>
          <w:p w14:paraId="4520FCB7" w14:textId="77777777" w:rsidR="00052334" w:rsidRDefault="00052334">
            <w:pPr>
              <w:spacing w:line="264" w:lineRule="auto"/>
              <w:jc w:val="center"/>
              <w:rPr>
                <w:rFonts w:hint="eastAsia"/>
              </w:rPr>
            </w:pPr>
          </w:p>
        </w:tc>
        <w:tc>
          <w:tcPr>
            <w:tcW w:w="900" w:type="dxa"/>
            <w:tcMar>
              <w:top w:w="80" w:type="dxa"/>
              <w:left w:w="100" w:type="dxa"/>
              <w:bottom w:w="80" w:type="dxa"/>
              <w:right w:w="100" w:type="dxa"/>
            </w:tcMar>
            <w:vAlign w:val="center"/>
          </w:tcPr>
          <w:p w14:paraId="1D8BD10C" w14:textId="77777777" w:rsidR="00052334" w:rsidRDefault="00052334">
            <w:pPr>
              <w:spacing w:line="264" w:lineRule="auto"/>
              <w:jc w:val="left"/>
              <w:rPr>
                <w:rFonts w:hint="eastAsia"/>
              </w:rPr>
            </w:pPr>
          </w:p>
        </w:tc>
        <w:tc>
          <w:tcPr>
            <w:tcW w:w="3100" w:type="dxa"/>
            <w:tcMar>
              <w:top w:w="80" w:type="dxa"/>
              <w:left w:w="100" w:type="dxa"/>
              <w:bottom w:w="80" w:type="dxa"/>
              <w:right w:w="100" w:type="dxa"/>
            </w:tcMar>
            <w:vAlign w:val="center"/>
          </w:tcPr>
          <w:p w14:paraId="17DF87AA" w14:textId="77777777" w:rsidR="00052334" w:rsidRDefault="00052334">
            <w:pPr>
              <w:spacing w:line="264" w:lineRule="auto"/>
              <w:jc w:val="left"/>
              <w:rPr>
                <w:rFonts w:hint="eastAsia"/>
              </w:rPr>
            </w:pPr>
          </w:p>
        </w:tc>
        <w:tc>
          <w:tcPr>
            <w:tcW w:w="1300" w:type="dxa"/>
            <w:tcMar>
              <w:top w:w="80" w:type="dxa"/>
              <w:left w:w="100" w:type="dxa"/>
              <w:bottom w:w="80" w:type="dxa"/>
              <w:right w:w="100" w:type="dxa"/>
            </w:tcMar>
            <w:vAlign w:val="center"/>
          </w:tcPr>
          <w:p w14:paraId="7564311D"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1FBD13C2" w14:textId="77777777" w:rsidR="00052334" w:rsidRDefault="00052334">
            <w:pPr>
              <w:spacing w:line="264" w:lineRule="auto"/>
              <w:jc w:val="left"/>
              <w:rPr>
                <w:rFonts w:hint="eastAsia"/>
              </w:rPr>
            </w:pPr>
          </w:p>
        </w:tc>
        <w:tc>
          <w:tcPr>
            <w:tcW w:w="1264" w:type="dxa"/>
            <w:tcMar>
              <w:top w:w="80" w:type="dxa"/>
              <w:left w:w="100" w:type="dxa"/>
              <w:bottom w:w="80" w:type="dxa"/>
              <w:right w:w="100" w:type="dxa"/>
            </w:tcMar>
            <w:vAlign w:val="center"/>
          </w:tcPr>
          <w:p w14:paraId="33ABB472" w14:textId="77777777" w:rsidR="00052334" w:rsidRDefault="00052334">
            <w:pPr>
              <w:spacing w:line="264" w:lineRule="auto"/>
              <w:jc w:val="left"/>
              <w:rPr>
                <w:rFonts w:hint="eastAsia"/>
              </w:rPr>
            </w:pPr>
          </w:p>
        </w:tc>
      </w:tr>
    </w:tbl>
    <w:p w14:paraId="07DCD986" w14:textId="77777777" w:rsidR="00052334" w:rsidRDefault="00052334">
      <w:pPr>
        <w:rPr>
          <w:rFonts w:hint="eastAsia"/>
        </w:rPr>
      </w:pPr>
    </w:p>
    <w:p w14:paraId="3E9190A5" w14:textId="77777777" w:rsidR="00052334" w:rsidRDefault="00450294">
      <w:pPr>
        <w:rPr>
          <w:rFonts w:hint="eastAsia"/>
        </w:rPr>
      </w:pPr>
      <w:r>
        <w:br w:type="page"/>
      </w:r>
    </w:p>
    <w:p w14:paraId="7166CECC" w14:textId="77777777" w:rsidR="00052334" w:rsidRDefault="00450294">
      <w:pPr>
        <w:spacing w:after="200"/>
        <w:jc w:val="center"/>
        <w:rPr>
          <w:rFonts w:hint="eastAsia"/>
        </w:rPr>
      </w:pPr>
      <w:r>
        <w:rPr>
          <w:rFonts w:ascii="黑体" w:eastAsia="黑体" w:hAnsi="黑体"/>
          <w:b/>
          <w:color w:val="000000"/>
          <w:sz w:val="30"/>
        </w:rPr>
        <w:lastRenderedPageBreak/>
        <w:t>目  录</w:t>
      </w:r>
    </w:p>
    <w:p w14:paraId="26CF6DE8" w14:textId="3B664737" w:rsidR="006558FA" w:rsidRDefault="00450294">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r>
        <w:fldChar w:fldCharType="begin"/>
      </w:r>
      <w:r>
        <w:instrText>TOC \o "1-3" \h \z \u</w:instrText>
      </w:r>
      <w:r>
        <w:fldChar w:fldCharType="separate"/>
      </w:r>
      <w:hyperlink w:anchor="_Toc234588596" w:history="1">
        <w:r w:rsidR="006558FA" w:rsidRPr="004F0DFB">
          <w:rPr>
            <w:rStyle w:val="aff9"/>
            <w:rFonts w:ascii="Times New Roman" w:hAnsi="Times New Roman"/>
            <w:noProof/>
          </w:rPr>
          <w:t xml:space="preserve">1  </w:t>
        </w:r>
        <w:r w:rsidR="006558FA" w:rsidRPr="004F0DFB">
          <w:rPr>
            <w:rStyle w:val="aff9"/>
            <w:rFonts w:ascii="Times New Roman" w:hAnsi="Times New Roman"/>
            <w:noProof/>
          </w:rPr>
          <w:t>简介</w:t>
        </w:r>
        <w:r w:rsidR="006558FA">
          <w:rPr>
            <w:rFonts w:hint="eastAsia"/>
            <w:noProof/>
            <w:webHidden/>
          </w:rPr>
          <w:tab/>
        </w:r>
        <w:r w:rsidR="006558FA">
          <w:rPr>
            <w:rFonts w:hint="eastAsia"/>
            <w:noProof/>
            <w:webHidden/>
          </w:rPr>
          <w:fldChar w:fldCharType="begin"/>
        </w:r>
        <w:r w:rsidR="006558FA">
          <w:rPr>
            <w:rFonts w:hint="eastAsia"/>
            <w:noProof/>
            <w:webHidden/>
          </w:rPr>
          <w:instrText xml:space="preserve"> </w:instrText>
        </w:r>
        <w:r w:rsidR="006558FA">
          <w:rPr>
            <w:noProof/>
            <w:webHidden/>
          </w:rPr>
          <w:instrText>PAGEREF _Toc234588596 \h</w:instrText>
        </w:r>
        <w:r w:rsidR="006558FA">
          <w:rPr>
            <w:rFonts w:hint="eastAsia"/>
            <w:noProof/>
            <w:webHidden/>
          </w:rPr>
          <w:instrText xml:space="preserve"> </w:instrText>
        </w:r>
        <w:r w:rsidR="006558FA">
          <w:rPr>
            <w:rFonts w:hint="eastAsia"/>
            <w:noProof/>
            <w:webHidden/>
          </w:rPr>
        </w:r>
        <w:r w:rsidR="006558FA">
          <w:rPr>
            <w:rFonts w:hint="eastAsia"/>
            <w:noProof/>
            <w:webHidden/>
          </w:rPr>
          <w:fldChar w:fldCharType="separate"/>
        </w:r>
        <w:r w:rsidR="006558FA">
          <w:rPr>
            <w:rFonts w:hint="eastAsia"/>
            <w:noProof/>
            <w:webHidden/>
          </w:rPr>
          <w:t>5</w:t>
        </w:r>
        <w:r w:rsidR="006558FA">
          <w:rPr>
            <w:rFonts w:hint="eastAsia"/>
            <w:noProof/>
            <w:webHidden/>
          </w:rPr>
          <w:fldChar w:fldCharType="end"/>
        </w:r>
      </w:hyperlink>
    </w:p>
    <w:p w14:paraId="7EB82B94" w14:textId="3054B6D8" w:rsidR="006558FA" w:rsidRDefault="006558F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597" w:history="1">
        <w:r w:rsidRPr="004F0DFB">
          <w:rPr>
            <w:rStyle w:val="aff9"/>
            <w:rFonts w:ascii="Times New Roman" w:hAnsi="Times New Roman"/>
            <w:noProof/>
          </w:rPr>
          <w:t xml:space="preserve">2  </w:t>
        </w:r>
        <w:r w:rsidRPr="004F0DFB">
          <w:rPr>
            <w:rStyle w:val="aff9"/>
            <w:rFonts w:ascii="Times New Roman" w:hAnsi="Times New Roman"/>
            <w:noProof/>
          </w:rPr>
          <w:t>规格目的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_Toc234588597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A6CC5D9" w14:textId="75D3FC18"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598" w:history="1">
        <w:r w:rsidRPr="004F0DFB">
          <w:rPr>
            <w:rStyle w:val="aff9"/>
            <w:rFonts w:ascii="Times New Roman" w:hAnsi="Times New Roman"/>
            <w:noProof/>
          </w:rPr>
          <w:t xml:space="preserve">2.1  </w:t>
        </w:r>
        <w:r w:rsidRPr="004F0DFB">
          <w:rPr>
            <w:rStyle w:val="aff9"/>
            <w:rFonts w:ascii="Times New Roman" w:hAnsi="Times New Roman"/>
            <w:noProof/>
          </w:rPr>
          <w:t>规格范围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_Toc234588598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9EF040D" w14:textId="6F780127"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599" w:history="1">
        <w:r w:rsidRPr="004F0DFB">
          <w:rPr>
            <w:rStyle w:val="aff9"/>
            <w:rFonts w:ascii="Times New Roman" w:hAnsi="Times New Roman"/>
            <w:noProof/>
          </w:rPr>
          <w:t xml:space="preserve">2.2  </w:t>
        </w:r>
        <w:r w:rsidRPr="004F0DFB">
          <w:rPr>
            <w:rStyle w:val="aff9"/>
            <w:rFonts w:ascii="Times New Roman" w:hAnsi="Times New Roman"/>
            <w:noProof/>
          </w:rPr>
          <w:t>名词定义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_Toc234588599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17B480F" w14:textId="159561C1"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00" w:history="1">
        <w:r w:rsidRPr="004F0DFB">
          <w:rPr>
            <w:rStyle w:val="aff9"/>
            <w:rFonts w:ascii="Times New Roman" w:hAnsi="Times New Roman"/>
            <w:noProof/>
          </w:rPr>
          <w:t xml:space="preserve">2.3  </w:t>
        </w:r>
        <w:r w:rsidRPr="004F0DFB">
          <w:rPr>
            <w:rStyle w:val="aff9"/>
            <w:rFonts w:ascii="Times New Roman" w:hAnsi="Times New Roman"/>
            <w:noProof/>
          </w:rPr>
          <w:t>参考文件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188190E" w14:textId="40B3FF2D" w:rsidR="006558FA" w:rsidRDefault="006558F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01" w:history="1">
        <w:r w:rsidRPr="004F0DFB">
          <w:rPr>
            <w:rStyle w:val="aff9"/>
            <w:rFonts w:ascii="Times New Roman" w:hAnsi="Times New Roman"/>
            <w:noProof/>
          </w:rPr>
          <w:t xml:space="preserve">3  </w:t>
        </w:r>
        <w:r w:rsidRPr="004F0DFB">
          <w:rPr>
            <w:rStyle w:val="aff9"/>
            <w:rFonts w:ascii="Times New Roman" w:hAnsi="Times New Roman"/>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D35EB01" w14:textId="489DF189"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02" w:history="1">
        <w:r w:rsidRPr="004F0DFB">
          <w:rPr>
            <w:rStyle w:val="aff9"/>
            <w:rFonts w:ascii="Times New Roman" w:hAnsi="Times New Roman"/>
            <w:noProof/>
          </w:rPr>
          <w:t xml:space="preserve">3.1  </w:t>
        </w:r>
        <w:r w:rsidRPr="004F0DFB">
          <w:rPr>
            <w:rStyle w:val="aff9"/>
            <w:rFonts w:ascii="Times New Roman" w:hAnsi="Times New Roman"/>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88552B1" w14:textId="5920C244"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03" w:history="1">
        <w:r w:rsidRPr="004F0DFB">
          <w:rPr>
            <w:rStyle w:val="aff9"/>
            <w:rFonts w:ascii="Times New Roman" w:hAnsi="Times New Roman"/>
            <w:noProof/>
          </w:rPr>
          <w:t xml:space="preserve">3.2  </w:t>
        </w:r>
        <w:r w:rsidRPr="004F0DFB">
          <w:rPr>
            <w:rStyle w:val="aff9"/>
            <w:rFonts w:ascii="Times New Roman" w:hAnsi="Times New Roman"/>
            <w:noProof/>
          </w:rPr>
          <w:t>系统范围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DC21528" w14:textId="45985E0C"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04" w:history="1">
        <w:r w:rsidRPr="004F0DFB">
          <w:rPr>
            <w:rStyle w:val="aff9"/>
            <w:rFonts w:ascii="Times New Roman" w:hAnsi="Times New Roman"/>
            <w:noProof/>
          </w:rPr>
          <w:t xml:space="preserve">3.3  </w:t>
        </w:r>
        <w:r w:rsidRPr="004F0DFB">
          <w:rPr>
            <w:rStyle w:val="aff9"/>
            <w:rFonts w:ascii="Times New Roman" w:hAnsi="Times New Roman"/>
            <w:noProof/>
          </w:rPr>
          <w:t>系统结构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9B29CF7" w14:textId="6149043B"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05" w:history="1">
        <w:r w:rsidRPr="004F0DFB">
          <w:rPr>
            <w:rStyle w:val="aff9"/>
            <w:rFonts w:ascii="Times New Roman" w:hAnsi="Times New Roman"/>
            <w:noProof/>
          </w:rPr>
          <w:t xml:space="preserve">3.4  </w:t>
        </w:r>
        <w:r w:rsidRPr="004F0DFB">
          <w:rPr>
            <w:rStyle w:val="aff9"/>
            <w:rFonts w:ascii="Times New Roman" w:hAnsi="Times New Roman"/>
            <w:noProof/>
          </w:rPr>
          <w:t>系统功能划分及优先级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43C65E7" w14:textId="72BFF1F5" w:rsidR="006558FA" w:rsidRDefault="006558F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06" w:history="1">
        <w:r w:rsidRPr="004F0DFB">
          <w:rPr>
            <w:rStyle w:val="aff9"/>
            <w:rFonts w:ascii="Times New Roman" w:hAnsi="Times New Roman"/>
            <w:noProof/>
          </w:rPr>
          <w:t xml:space="preserve">4  </w:t>
        </w:r>
        <w:r w:rsidRPr="004F0DFB">
          <w:rPr>
            <w:rStyle w:val="aff9"/>
            <w:rFonts w:ascii="Times New Roman" w:hAnsi="Times New Roman"/>
            <w:noProof/>
          </w:rPr>
          <w:t>模块功能业务需求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C1E3545" w14:textId="771DF762"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07" w:history="1">
        <w:r w:rsidRPr="004F0DFB">
          <w:rPr>
            <w:rStyle w:val="aff9"/>
            <w:rFonts w:ascii="Times New Roman" w:hAnsi="Times New Roman"/>
            <w:noProof/>
          </w:rPr>
          <w:t xml:space="preserve">4.1  </w:t>
        </w:r>
        <w:r w:rsidRPr="004F0DFB">
          <w:rPr>
            <w:rStyle w:val="aff9"/>
            <w:rFonts w:ascii="Times New Roman" w:hAnsi="Times New Roman"/>
            <w:noProof/>
          </w:rPr>
          <w:t>对话式智能交互模块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DEE76B4" w14:textId="7ECE55E3"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08" w:history="1">
        <w:r w:rsidRPr="004F0DFB">
          <w:rPr>
            <w:rStyle w:val="aff9"/>
            <w:rFonts w:ascii="Times New Roman" w:hAnsi="Times New Roman"/>
            <w:noProof/>
          </w:rPr>
          <w:t xml:space="preserve">4.1.1  </w:t>
        </w:r>
        <w:r w:rsidRPr="004F0DFB">
          <w:rPr>
            <w:rStyle w:val="aff9"/>
            <w:rFonts w:ascii="Times New Roman" w:hAnsi="Times New Roman"/>
            <w:noProof/>
          </w:rPr>
          <w:t>功能模块业务流程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04C9AAE" w14:textId="45CB407C"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09" w:history="1">
        <w:r w:rsidRPr="004F0DFB">
          <w:rPr>
            <w:rStyle w:val="aff9"/>
            <w:rFonts w:ascii="Times New Roman" w:hAnsi="Times New Roman"/>
            <w:noProof/>
          </w:rPr>
          <w:t xml:space="preserve">4.1.2  </w:t>
        </w:r>
        <w:r w:rsidRPr="004F0DFB">
          <w:rPr>
            <w:rStyle w:val="aff9"/>
            <w:rFonts w:ascii="Times New Roman" w:hAnsi="Times New Roman"/>
            <w:noProof/>
          </w:rPr>
          <w:t>自然语言信息查询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5D6BD09" w14:textId="3C8C1793"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10" w:history="1">
        <w:r w:rsidRPr="004F0DFB">
          <w:rPr>
            <w:rStyle w:val="aff9"/>
            <w:rFonts w:ascii="Times New Roman" w:hAnsi="Times New Roman"/>
            <w:noProof/>
          </w:rPr>
          <w:t xml:space="preserve">4.1.3  </w:t>
        </w:r>
        <w:r w:rsidRPr="004F0DFB">
          <w:rPr>
            <w:rStyle w:val="aff9"/>
            <w:rFonts w:ascii="Times New Roman" w:hAnsi="Times New Roman"/>
            <w:noProof/>
          </w:rPr>
          <w:t>对话式个人资料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A1EC21C" w14:textId="4399CE46"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11" w:history="1">
        <w:r w:rsidRPr="004F0DFB">
          <w:rPr>
            <w:rStyle w:val="aff9"/>
            <w:rFonts w:ascii="Times New Roman" w:hAnsi="Times New Roman"/>
            <w:noProof/>
          </w:rPr>
          <w:t xml:space="preserve">4.2  </w:t>
        </w:r>
        <w:r w:rsidRPr="004F0DFB">
          <w:rPr>
            <w:rStyle w:val="aff9"/>
            <w:rFonts w:ascii="Times New Roman" w:hAnsi="Times New Roman"/>
            <w:noProof/>
          </w:rPr>
          <w:t>胸</w:t>
        </w:r>
        <w:r w:rsidRPr="004F0DFB">
          <w:rPr>
            <w:rStyle w:val="aff9"/>
            <w:rFonts w:ascii="Times New Roman" w:hAnsi="Times New Roman"/>
            <w:noProof/>
          </w:rPr>
          <w:t xml:space="preserve"> X </w:t>
        </w:r>
        <w:r w:rsidRPr="004F0DFB">
          <w:rPr>
            <w:rStyle w:val="aff9"/>
            <w:rFonts w:ascii="Times New Roman" w:hAnsi="Times New Roman"/>
            <w:noProof/>
          </w:rPr>
          <w:t>光片单图检测模块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9098B17" w14:textId="3C8B1F48"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12" w:history="1">
        <w:r w:rsidRPr="004F0DFB">
          <w:rPr>
            <w:rStyle w:val="aff9"/>
            <w:rFonts w:ascii="Times New Roman" w:hAnsi="Times New Roman"/>
            <w:noProof/>
          </w:rPr>
          <w:t xml:space="preserve">4.2.1  </w:t>
        </w:r>
        <w:r w:rsidRPr="004F0DFB">
          <w:rPr>
            <w:rStyle w:val="aff9"/>
            <w:rFonts w:ascii="Times New Roman" w:hAnsi="Times New Roman"/>
            <w:noProof/>
          </w:rPr>
          <w:t>功能模块业务流程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E29B205" w14:textId="54CED9AC"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13" w:history="1">
        <w:r w:rsidRPr="004F0DFB">
          <w:rPr>
            <w:rStyle w:val="aff9"/>
            <w:rFonts w:ascii="Times New Roman" w:hAnsi="Times New Roman"/>
            <w:noProof/>
          </w:rPr>
          <w:t xml:space="preserve">4.2.2  </w:t>
        </w:r>
        <w:r w:rsidRPr="004F0DFB">
          <w:rPr>
            <w:rStyle w:val="aff9"/>
            <w:rFonts w:ascii="Times New Roman" w:hAnsi="Times New Roman"/>
            <w:noProof/>
          </w:rPr>
          <w:t>单图上传与目标检测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09F3A4A" w14:textId="663CD14F"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14" w:history="1">
        <w:r w:rsidRPr="004F0DFB">
          <w:rPr>
            <w:rStyle w:val="aff9"/>
            <w:rFonts w:ascii="Times New Roman" w:hAnsi="Times New Roman"/>
            <w:noProof/>
          </w:rPr>
          <w:t xml:space="preserve">4.3  </w:t>
        </w:r>
        <w:r w:rsidRPr="004F0DFB">
          <w:rPr>
            <w:rStyle w:val="aff9"/>
            <w:rFonts w:ascii="Times New Roman" w:hAnsi="Times New Roman"/>
            <w:noProof/>
          </w:rPr>
          <w:t>多图批量检测模块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78C05DE" w14:textId="38634783"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15" w:history="1">
        <w:r w:rsidRPr="004F0DFB">
          <w:rPr>
            <w:rStyle w:val="aff9"/>
            <w:rFonts w:ascii="Times New Roman" w:hAnsi="Times New Roman"/>
            <w:noProof/>
          </w:rPr>
          <w:t xml:space="preserve">4.3.1  </w:t>
        </w:r>
        <w:r w:rsidRPr="004F0DFB">
          <w:rPr>
            <w:rStyle w:val="aff9"/>
            <w:rFonts w:ascii="Times New Roman" w:hAnsi="Times New Roman"/>
            <w:noProof/>
          </w:rPr>
          <w:t>功能模块业务流程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1C9FF73" w14:textId="520B4153"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16" w:history="1">
        <w:r w:rsidRPr="004F0DFB">
          <w:rPr>
            <w:rStyle w:val="aff9"/>
            <w:rFonts w:ascii="Times New Roman" w:hAnsi="Times New Roman"/>
            <w:noProof/>
          </w:rPr>
          <w:t xml:space="preserve">4.3.2  </w:t>
        </w:r>
        <w:r w:rsidRPr="004F0DFB">
          <w:rPr>
            <w:rStyle w:val="aff9"/>
            <w:rFonts w:ascii="Times New Roman" w:hAnsi="Times New Roman"/>
            <w:noProof/>
          </w:rPr>
          <w:t>批量任务创建、调度与汇总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D59A489" w14:textId="6B67C2D3"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17" w:history="1">
        <w:r w:rsidRPr="004F0DFB">
          <w:rPr>
            <w:rStyle w:val="aff9"/>
            <w:rFonts w:ascii="Times New Roman" w:hAnsi="Times New Roman"/>
            <w:noProof/>
          </w:rPr>
          <w:t xml:space="preserve">4.4  </w:t>
        </w:r>
        <w:r w:rsidRPr="004F0DFB">
          <w:rPr>
            <w:rStyle w:val="aff9"/>
            <w:rFonts w:ascii="Times New Roman" w:hAnsi="Times New Roman"/>
            <w:noProof/>
          </w:rPr>
          <w:t>结果可视化、人工复核与报告模块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309F9BA" w14:textId="44A57108"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18" w:history="1">
        <w:r w:rsidRPr="004F0DFB">
          <w:rPr>
            <w:rStyle w:val="aff9"/>
            <w:rFonts w:ascii="Times New Roman" w:hAnsi="Times New Roman"/>
            <w:noProof/>
          </w:rPr>
          <w:t xml:space="preserve">4.4.1  </w:t>
        </w:r>
        <w:r w:rsidRPr="004F0DFB">
          <w:rPr>
            <w:rStyle w:val="aff9"/>
            <w:rFonts w:ascii="Times New Roman" w:hAnsi="Times New Roman"/>
            <w:noProof/>
          </w:rPr>
          <w:t>检测结果可视化与人工复核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0BE4C3C" w14:textId="5F9D97B4"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19" w:history="1">
        <w:r w:rsidRPr="004F0DFB">
          <w:rPr>
            <w:rStyle w:val="aff9"/>
            <w:rFonts w:ascii="Times New Roman" w:hAnsi="Times New Roman"/>
            <w:noProof/>
          </w:rPr>
          <w:t xml:space="preserve">4.4.2  </w:t>
        </w:r>
        <w:r w:rsidRPr="004F0DFB">
          <w:rPr>
            <w:rStyle w:val="aff9"/>
            <w:rFonts w:ascii="Times New Roman" w:hAnsi="Times New Roman"/>
            <w:noProof/>
          </w:rPr>
          <w:t>辅助分析报告生成与导出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F7F5058" w14:textId="7674BAD6"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20" w:history="1">
        <w:r w:rsidRPr="004F0DFB">
          <w:rPr>
            <w:rStyle w:val="aff9"/>
            <w:rFonts w:ascii="Times New Roman" w:hAnsi="Times New Roman"/>
            <w:noProof/>
          </w:rPr>
          <w:t xml:space="preserve">4.5  </w:t>
        </w:r>
        <w:r w:rsidRPr="004F0DFB">
          <w:rPr>
            <w:rStyle w:val="aff9"/>
            <w:rFonts w:ascii="Times New Roman" w:hAnsi="Times New Roman"/>
            <w:noProof/>
          </w:rPr>
          <w:t>多智能体协同模块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23A22CE" w14:textId="1CDB1199"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21" w:history="1">
        <w:r w:rsidRPr="004F0DFB">
          <w:rPr>
            <w:rStyle w:val="aff9"/>
            <w:rFonts w:ascii="Times New Roman" w:hAnsi="Times New Roman"/>
            <w:noProof/>
          </w:rPr>
          <w:t xml:space="preserve">4.5.1  </w:t>
        </w:r>
        <w:r w:rsidRPr="004F0DFB">
          <w:rPr>
            <w:rStyle w:val="aff9"/>
            <w:rFonts w:ascii="Times New Roman" w:hAnsi="Times New Roman"/>
            <w:noProof/>
          </w:rPr>
          <w:t>协作编排与冲突处理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B55DC6E" w14:textId="5345E930"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22" w:history="1">
        <w:r w:rsidRPr="004F0DFB">
          <w:rPr>
            <w:rStyle w:val="aff9"/>
            <w:rFonts w:ascii="Times New Roman" w:hAnsi="Times New Roman"/>
            <w:noProof/>
          </w:rPr>
          <w:t xml:space="preserve">4.6  </w:t>
        </w:r>
        <w:r w:rsidRPr="004F0DFB">
          <w:rPr>
            <w:rStyle w:val="aff9"/>
            <w:rFonts w:ascii="Times New Roman" w:hAnsi="Times New Roman"/>
            <w:noProof/>
          </w:rPr>
          <w:t>用户、角色、权限与审计模块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7F62627" w14:textId="44FAF6A6"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23" w:history="1">
        <w:r w:rsidRPr="004F0DFB">
          <w:rPr>
            <w:rStyle w:val="aff9"/>
            <w:rFonts w:ascii="Times New Roman" w:hAnsi="Times New Roman"/>
            <w:noProof/>
          </w:rPr>
          <w:t xml:space="preserve">4.6.1  </w:t>
        </w:r>
        <w:r w:rsidRPr="004F0DFB">
          <w:rPr>
            <w:rStyle w:val="aff9"/>
            <w:rFonts w:ascii="Times New Roman" w:hAnsi="Times New Roman"/>
            <w:noProof/>
          </w:rPr>
          <w:t>权限控制规则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9228DDC" w14:textId="0CA18E64"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24" w:history="1">
        <w:r w:rsidRPr="004F0DFB">
          <w:rPr>
            <w:rStyle w:val="aff9"/>
            <w:rFonts w:ascii="Times New Roman" w:hAnsi="Times New Roman"/>
            <w:noProof/>
          </w:rPr>
          <w:t xml:space="preserve">4.6.2  </w:t>
        </w:r>
        <w:r w:rsidRPr="004F0DFB">
          <w:rPr>
            <w:rStyle w:val="aff9"/>
            <w:rFonts w:ascii="Times New Roman" w:hAnsi="Times New Roman"/>
            <w:noProof/>
          </w:rPr>
          <w:t>审计范围与字段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DA90A9C" w14:textId="3538A69C"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25" w:history="1">
        <w:r w:rsidRPr="004F0DFB">
          <w:rPr>
            <w:rStyle w:val="aff9"/>
            <w:rFonts w:ascii="Times New Roman" w:hAnsi="Times New Roman"/>
            <w:noProof/>
          </w:rPr>
          <w:t xml:space="preserve">4.7  </w:t>
        </w:r>
        <w:r w:rsidRPr="004F0DFB">
          <w:rPr>
            <w:rStyle w:val="aff9"/>
            <w:rFonts w:ascii="Times New Roman" w:hAnsi="Times New Roman"/>
            <w:noProof/>
          </w:rPr>
          <w:t>模型与系统管理模块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908ECC5" w14:textId="4BE2B2CC"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26" w:history="1">
        <w:r w:rsidRPr="004F0DFB">
          <w:rPr>
            <w:rStyle w:val="aff9"/>
            <w:rFonts w:ascii="Times New Roman" w:hAnsi="Times New Roman"/>
            <w:noProof/>
          </w:rPr>
          <w:t xml:space="preserve">4.7.1  </w:t>
        </w:r>
        <w:r w:rsidRPr="004F0DFB">
          <w:rPr>
            <w:rStyle w:val="aff9"/>
            <w:rFonts w:ascii="Times New Roman" w:hAnsi="Times New Roman"/>
            <w:noProof/>
          </w:rPr>
          <w:t>模型版本管理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6702333" w14:textId="2F5A3942"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27" w:history="1">
        <w:r w:rsidRPr="004F0DFB">
          <w:rPr>
            <w:rStyle w:val="aff9"/>
            <w:rFonts w:ascii="Times New Roman" w:hAnsi="Times New Roman"/>
            <w:noProof/>
          </w:rPr>
          <w:t xml:space="preserve">4.7.2  </w:t>
        </w:r>
        <w:r w:rsidRPr="004F0DFB">
          <w:rPr>
            <w:rStyle w:val="aff9"/>
            <w:rFonts w:ascii="Times New Roman" w:hAnsi="Times New Roman"/>
            <w:noProof/>
          </w:rPr>
          <w:t>数据与训练管理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7032901" w14:textId="1F9CF950" w:rsidR="006558FA" w:rsidRDefault="006558F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28" w:history="1">
        <w:r w:rsidRPr="004F0DFB">
          <w:rPr>
            <w:rStyle w:val="aff9"/>
            <w:rFonts w:ascii="Times New Roman" w:hAnsi="Times New Roman"/>
            <w:noProof/>
          </w:rPr>
          <w:t xml:space="preserve">5  </w:t>
        </w:r>
        <w:r w:rsidRPr="004F0DFB">
          <w:rPr>
            <w:rStyle w:val="aff9"/>
            <w:rFonts w:ascii="Times New Roman" w:hAnsi="Times New Roman"/>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F48DE29" w14:textId="1C02DD26"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29" w:history="1">
        <w:r w:rsidRPr="004F0DFB">
          <w:rPr>
            <w:rStyle w:val="aff9"/>
            <w:rFonts w:ascii="Times New Roman" w:hAnsi="Times New Roman"/>
            <w:noProof/>
          </w:rPr>
          <w:t xml:space="preserve">5.1  </w:t>
        </w:r>
        <w:r w:rsidRPr="004F0DFB">
          <w:rPr>
            <w:rStyle w:val="aff9"/>
            <w:rFonts w:ascii="Times New Roman" w:hAnsi="Times New Roman"/>
            <w:noProof/>
          </w:rPr>
          <w:t>硬件接口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97F99B9" w14:textId="2DF8661E"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30" w:history="1">
        <w:r w:rsidRPr="004F0DFB">
          <w:rPr>
            <w:rStyle w:val="aff9"/>
            <w:rFonts w:ascii="Times New Roman" w:hAnsi="Times New Roman"/>
            <w:noProof/>
          </w:rPr>
          <w:t xml:space="preserve">5.2  </w:t>
        </w:r>
        <w:r w:rsidRPr="004F0DFB">
          <w:rPr>
            <w:rStyle w:val="aff9"/>
            <w:rFonts w:ascii="Times New Roman" w:hAnsi="Times New Roman"/>
            <w:noProof/>
          </w:rPr>
          <w:t>软件接口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F3904FB" w14:textId="1704C78B"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31" w:history="1">
        <w:r w:rsidRPr="004F0DFB">
          <w:rPr>
            <w:rStyle w:val="aff9"/>
            <w:rFonts w:ascii="Times New Roman" w:hAnsi="Times New Roman"/>
            <w:noProof/>
          </w:rPr>
          <w:t xml:space="preserve">5.2.1  </w:t>
        </w:r>
        <w:r w:rsidRPr="004F0DFB">
          <w:rPr>
            <w:rStyle w:val="aff9"/>
            <w:rFonts w:ascii="Times New Roman" w:hAnsi="Times New Roman"/>
            <w:noProof/>
          </w:rPr>
          <w:t>主要</w:t>
        </w:r>
        <w:r w:rsidRPr="004F0DFB">
          <w:rPr>
            <w:rStyle w:val="aff9"/>
            <w:rFonts w:ascii="Times New Roman" w:hAnsi="Times New Roman"/>
            <w:noProof/>
          </w:rPr>
          <w:t xml:space="preserve"> API </w:t>
        </w:r>
        <w:r w:rsidRPr="004F0DFB">
          <w:rPr>
            <w:rStyle w:val="aff9"/>
            <w:rFonts w:ascii="Times New Roman" w:hAnsi="Times New Roman"/>
            <w:noProof/>
          </w:rPr>
          <w:t>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980E28E" w14:textId="0690840B" w:rsidR="006558FA" w:rsidRDefault="006558F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32" w:history="1">
        <w:r w:rsidRPr="004F0DFB">
          <w:rPr>
            <w:rStyle w:val="aff9"/>
            <w:rFonts w:ascii="Times New Roman" w:hAnsi="Times New Roman"/>
            <w:noProof/>
          </w:rPr>
          <w:t xml:space="preserve">6  </w:t>
        </w:r>
        <w:r w:rsidRPr="004F0DFB">
          <w:rPr>
            <w:rStyle w:val="aff9"/>
            <w:rFonts w:ascii="Times New Roman" w:hAnsi="Times New Roman"/>
            <w:noProof/>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0804577" w14:textId="63AB0152"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33" w:history="1">
        <w:r w:rsidRPr="004F0DFB">
          <w:rPr>
            <w:rStyle w:val="aff9"/>
            <w:rFonts w:ascii="Times New Roman" w:hAnsi="Times New Roman"/>
            <w:noProof/>
          </w:rPr>
          <w:t xml:space="preserve">6.1  </w:t>
        </w:r>
        <w:r w:rsidRPr="004F0DFB">
          <w:rPr>
            <w:rStyle w:val="aff9"/>
            <w:rFonts w:ascii="Times New Roman" w:hAnsi="Times New Roman"/>
            <w:noProof/>
          </w:rPr>
          <w:t>系统环境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3F5C4F1" w14:textId="6F81E642"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34" w:history="1">
        <w:r w:rsidRPr="004F0DFB">
          <w:rPr>
            <w:rStyle w:val="aff9"/>
            <w:rFonts w:ascii="Times New Roman" w:hAnsi="Times New Roman"/>
            <w:noProof/>
          </w:rPr>
          <w:t xml:space="preserve">6.1.1  </w:t>
        </w:r>
        <w:r w:rsidRPr="004F0DFB">
          <w:rPr>
            <w:rStyle w:val="aff9"/>
            <w:rFonts w:ascii="Times New Roman" w:hAnsi="Times New Roman"/>
            <w:noProof/>
          </w:rPr>
          <w:t>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6911BCE" w14:textId="66A35979"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35" w:history="1">
        <w:r w:rsidRPr="004F0DFB">
          <w:rPr>
            <w:rStyle w:val="aff9"/>
            <w:rFonts w:ascii="Times New Roman" w:hAnsi="Times New Roman"/>
            <w:noProof/>
          </w:rPr>
          <w:t xml:space="preserve">6.1.2  </w:t>
        </w:r>
        <w:r w:rsidRPr="004F0DFB">
          <w:rPr>
            <w:rStyle w:val="aff9"/>
            <w:rFonts w:ascii="Times New Roman" w:hAnsi="Times New Roman"/>
            <w:noProof/>
          </w:rPr>
          <w:t>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7E487E7" w14:textId="26C3BB57"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36" w:history="1">
        <w:r w:rsidRPr="004F0DFB">
          <w:rPr>
            <w:rStyle w:val="aff9"/>
            <w:rFonts w:ascii="Times New Roman" w:hAnsi="Times New Roman"/>
            <w:noProof/>
          </w:rPr>
          <w:t xml:space="preserve">6.2  </w:t>
        </w:r>
        <w:r w:rsidRPr="004F0DFB">
          <w:rPr>
            <w:rStyle w:val="aff9"/>
            <w:rFonts w:ascii="Times New Roman" w:hAnsi="Times New Roman"/>
            <w:noProof/>
          </w:rPr>
          <w:t>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53E6922" w14:textId="3F2565E8"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37" w:history="1">
        <w:r w:rsidRPr="004F0DFB">
          <w:rPr>
            <w:rStyle w:val="aff9"/>
            <w:rFonts w:ascii="Times New Roman" w:hAnsi="Times New Roman"/>
            <w:noProof/>
          </w:rPr>
          <w:t xml:space="preserve">6.3  </w:t>
        </w:r>
        <w:r w:rsidRPr="004F0DFB">
          <w:rPr>
            <w:rStyle w:val="aff9"/>
            <w:rFonts w:ascii="Times New Roman" w:hAnsi="Times New Roman"/>
            <w:noProof/>
          </w:rPr>
          <w:t>品质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6540A61" w14:textId="195FF72F"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38" w:history="1">
        <w:r w:rsidRPr="004F0DFB">
          <w:rPr>
            <w:rStyle w:val="aff9"/>
            <w:rFonts w:ascii="Times New Roman" w:hAnsi="Times New Roman"/>
            <w:noProof/>
          </w:rPr>
          <w:t xml:space="preserve">6.3.1  </w:t>
        </w:r>
        <w:r w:rsidRPr="004F0DFB">
          <w:rPr>
            <w:rStyle w:val="aff9"/>
            <w:rFonts w:ascii="Times New Roman" w:hAnsi="Times New Roman"/>
            <w:noProof/>
          </w:rPr>
          <w:t>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11EFA96" w14:textId="70946C9B"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39" w:history="1">
        <w:r w:rsidRPr="004F0DFB">
          <w:rPr>
            <w:rStyle w:val="aff9"/>
            <w:rFonts w:ascii="Times New Roman" w:hAnsi="Times New Roman"/>
            <w:noProof/>
          </w:rPr>
          <w:t xml:space="preserve">6.3.2  </w:t>
        </w:r>
        <w:r w:rsidRPr="004F0DFB">
          <w:rPr>
            <w:rStyle w:val="aff9"/>
            <w:rFonts w:ascii="Times New Roman" w:hAnsi="Times New Roman"/>
            <w:noProof/>
          </w:rPr>
          <w:t>可维护性与可扩展性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C80340B" w14:textId="6044DE23"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40" w:history="1">
        <w:r w:rsidRPr="004F0DFB">
          <w:rPr>
            <w:rStyle w:val="aff9"/>
            <w:rFonts w:ascii="Times New Roman" w:hAnsi="Times New Roman"/>
            <w:noProof/>
          </w:rPr>
          <w:t xml:space="preserve">6.3.3  </w:t>
        </w:r>
        <w:r w:rsidRPr="004F0DFB">
          <w:rPr>
            <w:rStyle w:val="aff9"/>
            <w:rFonts w:ascii="Times New Roman" w:hAnsi="Times New Roman"/>
            <w:noProof/>
          </w:rPr>
          <w:t>可用性与可访问性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D5964E2" w14:textId="31C12DCD"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41" w:history="1">
        <w:r w:rsidRPr="004F0DFB">
          <w:rPr>
            <w:rStyle w:val="aff9"/>
            <w:rFonts w:ascii="Times New Roman" w:hAnsi="Times New Roman"/>
            <w:noProof/>
          </w:rPr>
          <w:t xml:space="preserve">6.3.4  </w:t>
        </w:r>
        <w:r w:rsidRPr="004F0DFB">
          <w:rPr>
            <w:rStyle w:val="aff9"/>
            <w:rFonts w:ascii="Times New Roman" w:hAnsi="Times New Roman"/>
            <w:noProof/>
          </w:rPr>
          <w:t>模型品质与可验证性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980189A" w14:textId="308A2FC0"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42" w:history="1">
        <w:r w:rsidRPr="004F0DFB">
          <w:rPr>
            <w:rStyle w:val="aff9"/>
            <w:rFonts w:ascii="Times New Roman" w:hAnsi="Times New Roman"/>
            <w:noProof/>
          </w:rPr>
          <w:t xml:space="preserve">6.3.5  </w:t>
        </w:r>
        <w:r w:rsidRPr="004F0DFB">
          <w:rPr>
            <w:rStyle w:val="aff9"/>
            <w:rFonts w:ascii="Times New Roman" w:hAnsi="Times New Roman"/>
            <w:noProof/>
          </w:rPr>
          <w:t>测试与验收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23CB85E" w14:textId="54AFEED6"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43" w:history="1">
        <w:r w:rsidRPr="004F0DFB">
          <w:rPr>
            <w:rStyle w:val="aff9"/>
            <w:rFonts w:ascii="Times New Roman" w:hAnsi="Times New Roman"/>
            <w:noProof/>
          </w:rPr>
          <w:t xml:space="preserve">6.4  </w:t>
        </w:r>
        <w:r w:rsidRPr="004F0DFB">
          <w:rPr>
            <w:rStyle w:val="aff9"/>
            <w:rFonts w:ascii="Times New Roman" w:hAnsi="Times New Roman"/>
            <w:noProof/>
          </w:rPr>
          <w:t>安全与保密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2E79C1B2" w14:textId="16E3D1AD"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44" w:history="1">
        <w:r w:rsidRPr="004F0DFB">
          <w:rPr>
            <w:rStyle w:val="aff9"/>
            <w:rFonts w:ascii="Times New Roman" w:hAnsi="Times New Roman"/>
            <w:noProof/>
          </w:rPr>
          <w:t xml:space="preserve">6.4.1  </w:t>
        </w:r>
        <w:r w:rsidRPr="004F0DFB">
          <w:rPr>
            <w:rStyle w:val="aff9"/>
            <w:rFonts w:ascii="Times New Roman" w:hAnsi="Times New Roman"/>
            <w:noProof/>
          </w:rPr>
          <w:t>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10089173" w14:textId="4F076410"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45" w:history="1">
        <w:r w:rsidRPr="004F0DFB">
          <w:rPr>
            <w:rStyle w:val="aff9"/>
            <w:rFonts w:ascii="Times New Roman" w:hAnsi="Times New Roman"/>
            <w:noProof/>
          </w:rPr>
          <w:t xml:space="preserve">6.4.2  </w:t>
        </w:r>
        <w:r w:rsidRPr="004F0DFB">
          <w:rPr>
            <w:rStyle w:val="aff9"/>
            <w:rFonts w:ascii="Times New Roman" w:hAnsi="Times New Roman"/>
            <w:noProof/>
          </w:rPr>
          <w:t>保密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33C09CB4" w14:textId="5123F9E8"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46" w:history="1">
        <w:r w:rsidRPr="004F0DFB">
          <w:rPr>
            <w:rStyle w:val="aff9"/>
            <w:rFonts w:ascii="Times New Roman" w:hAnsi="Times New Roman"/>
            <w:noProof/>
          </w:rPr>
          <w:t xml:space="preserve">6.5  </w:t>
        </w:r>
        <w:r w:rsidRPr="004F0DFB">
          <w:rPr>
            <w:rStyle w:val="aff9"/>
            <w:rFonts w:ascii="Times New Roman" w:hAnsi="Times New Roman"/>
            <w:noProof/>
          </w:rPr>
          <w:t>特殊操作要求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7F487A81" w14:textId="1AA2BE61"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47" w:history="1">
        <w:r w:rsidRPr="004F0DFB">
          <w:rPr>
            <w:rStyle w:val="aff9"/>
            <w:rFonts w:ascii="Times New Roman" w:hAnsi="Times New Roman"/>
            <w:noProof/>
          </w:rPr>
          <w:t xml:space="preserve">6.6  </w:t>
        </w:r>
        <w:r w:rsidRPr="004F0DFB">
          <w:rPr>
            <w:rStyle w:val="aff9"/>
            <w:rFonts w:ascii="Times New Roman" w:hAnsi="Times New Roman"/>
            <w:noProof/>
          </w:rPr>
          <w:t>容量与处理时间要求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1A90B441" w14:textId="5580046C" w:rsidR="006558FA" w:rsidRDefault="006558F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48" w:history="1">
        <w:r w:rsidRPr="004F0DFB">
          <w:rPr>
            <w:rStyle w:val="aff9"/>
            <w:rFonts w:ascii="Times New Roman" w:hAnsi="Times New Roman"/>
            <w:noProof/>
          </w:rPr>
          <w:t xml:space="preserve">7  </w:t>
        </w:r>
        <w:r w:rsidRPr="004F0DFB">
          <w:rPr>
            <w:rStyle w:val="aff9"/>
            <w:rFonts w:ascii="Times New Roman" w:hAnsi="Times New Roman"/>
            <w:noProof/>
          </w:rPr>
          <w:t>场景分析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3C5FF229" w14:textId="648B9205"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49" w:history="1">
        <w:r w:rsidRPr="004F0DFB">
          <w:rPr>
            <w:rStyle w:val="aff9"/>
            <w:rFonts w:ascii="Times New Roman" w:hAnsi="Times New Roman"/>
            <w:noProof/>
          </w:rPr>
          <w:t xml:space="preserve">7.1  </w:t>
        </w:r>
        <w:r w:rsidRPr="004F0DFB">
          <w:rPr>
            <w:rStyle w:val="aff9"/>
            <w:rFonts w:ascii="Times New Roman" w:hAnsi="Times New Roman"/>
            <w:noProof/>
          </w:rPr>
          <w:t>用户场景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47D9F2D9" w14:textId="62314767" w:rsidR="006558FA" w:rsidRDefault="006558F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50" w:history="1">
        <w:r w:rsidRPr="004F0DFB">
          <w:rPr>
            <w:rStyle w:val="aff9"/>
            <w:rFonts w:ascii="Times New Roman" w:hAnsi="Times New Roman"/>
            <w:noProof/>
          </w:rPr>
          <w:t xml:space="preserve">7.2  </w:t>
        </w:r>
        <w:r w:rsidRPr="004F0DFB">
          <w:rPr>
            <w:rStyle w:val="aff9"/>
            <w:rFonts w:ascii="Times New Roman" w:hAnsi="Times New Roman"/>
            <w:noProof/>
          </w:rPr>
          <w:t>系统场景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F465483" w14:textId="1D5CD679" w:rsidR="006558FA" w:rsidRDefault="006558FA">
      <w:pPr>
        <w:pStyle w:val="TOC3"/>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4588651" w:history="1">
        <w:r w:rsidRPr="004F0DFB">
          <w:rPr>
            <w:rStyle w:val="aff9"/>
            <w:rFonts w:ascii="Times New Roman" w:hAnsi="Times New Roman"/>
            <w:noProof/>
          </w:rPr>
          <w:t xml:space="preserve">7.2.1  </w:t>
        </w:r>
        <w:r w:rsidRPr="004F0DFB">
          <w:rPr>
            <w:rStyle w:val="aff9"/>
            <w:rFonts w:ascii="Times New Roman" w:hAnsi="Times New Roman"/>
            <w:noProof/>
          </w:rPr>
          <w:t>核心用例与验收准则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_Toc234588651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FEA1543" w14:textId="1824EBBA" w:rsidR="00052334" w:rsidRDefault="00450294">
      <w:pPr>
        <w:rPr>
          <w:rFonts w:hint="eastAsia"/>
        </w:rPr>
      </w:pPr>
      <w:r>
        <w:fldChar w:fldCharType="end"/>
      </w:r>
    </w:p>
    <w:p w14:paraId="723E72D2" w14:textId="77777777" w:rsidR="00052334" w:rsidRDefault="00450294">
      <w:pPr>
        <w:rPr>
          <w:rFonts w:hint="eastAsia"/>
        </w:rPr>
      </w:pPr>
      <w:r>
        <w:br w:type="page"/>
      </w:r>
    </w:p>
    <w:p w14:paraId="60C7C711" w14:textId="77777777" w:rsidR="00052334" w:rsidRDefault="00450294">
      <w:pPr>
        <w:pStyle w:val="1"/>
      </w:pPr>
      <w:bookmarkStart w:id="0" w:name="_Toc234588596"/>
      <w:r>
        <w:rPr>
          <w:rFonts w:ascii="Times New Roman" w:eastAsia="宋体" w:hAnsi="Times New Roman"/>
        </w:rPr>
        <w:lastRenderedPageBreak/>
        <w:t xml:space="preserve">1  </w:t>
      </w:r>
      <w:r>
        <w:rPr>
          <w:rFonts w:ascii="Times New Roman" w:eastAsia="宋体" w:hAnsi="Times New Roman"/>
        </w:rPr>
        <w:t>简介</w:t>
      </w:r>
      <w:bookmarkEnd w:id="0"/>
    </w:p>
    <w:p w14:paraId="6B2CBCDA" w14:textId="77777777" w:rsidR="00052334" w:rsidRDefault="00450294">
      <w:pPr>
        <w:ind w:firstLine="420"/>
        <w:rPr>
          <w:rFonts w:hint="eastAsia"/>
        </w:rPr>
      </w:pPr>
      <w:r>
        <w:rPr>
          <w:rFonts w:ascii="Times New Roman" w:hAnsi="Times New Roman"/>
          <w:color w:val="000000"/>
        </w:rPr>
        <w:t>本章将简要地说明</w:t>
      </w:r>
      <w:r>
        <w:rPr>
          <w:rFonts w:ascii="Times New Roman" w:hAnsi="Times New Roman"/>
          <w:color w:val="000000"/>
        </w:rPr>
        <w:t xml:space="preserve"> ChestVision </w:t>
      </w:r>
      <w:r>
        <w:rPr>
          <w:rFonts w:ascii="Times New Roman" w:hAnsi="Times New Roman"/>
          <w:color w:val="000000"/>
        </w:rPr>
        <w:t>软件需求分析规格说明书（以下简称本规格）的目的、范围、名词定义和参考文件。</w:t>
      </w:r>
    </w:p>
    <w:p w14:paraId="2E55E3B1" w14:textId="77777777" w:rsidR="00052334" w:rsidRDefault="00450294">
      <w:pPr>
        <w:ind w:firstLine="420"/>
        <w:rPr>
          <w:rFonts w:hint="eastAsia"/>
        </w:rPr>
      </w:pPr>
      <w:r>
        <w:rPr>
          <w:rFonts w:ascii="Times New Roman" w:hAnsi="Times New Roman"/>
          <w:color w:val="000000"/>
        </w:rPr>
        <w:t xml:space="preserve">ChestVision </w:t>
      </w:r>
      <w:r>
        <w:rPr>
          <w:rFonts w:ascii="Times New Roman" w:hAnsi="Times New Roman"/>
          <w:color w:val="000000"/>
        </w:rPr>
        <w:t>是面向胸部</w:t>
      </w:r>
      <w:r>
        <w:rPr>
          <w:rFonts w:ascii="Times New Roman" w:hAnsi="Times New Roman"/>
          <w:color w:val="000000"/>
        </w:rPr>
        <w:t xml:space="preserve"> X </w:t>
      </w:r>
      <w:r>
        <w:rPr>
          <w:rFonts w:ascii="Times New Roman" w:hAnsi="Times New Roman"/>
          <w:color w:val="000000"/>
        </w:rPr>
        <w:t>光片目标检测、结果复核和辅助分析的</w:t>
      </w:r>
      <w:r>
        <w:rPr>
          <w:rFonts w:ascii="Times New Roman" w:hAnsi="Times New Roman"/>
          <w:color w:val="000000"/>
        </w:rPr>
        <w:t xml:space="preserve"> Web </w:t>
      </w:r>
      <w:r>
        <w:rPr>
          <w:rFonts w:ascii="Times New Roman" w:hAnsi="Times New Roman"/>
          <w:color w:val="000000"/>
        </w:rPr>
        <w:t>系统。系统以自然语言对话作为主要业务入口，使用户能够通过对话发起单图或批量检测、查询历史任务、查看个人资料和生成辅助分析报告；系统以</w:t>
      </w:r>
      <w:r>
        <w:rPr>
          <w:rFonts w:ascii="Times New Roman" w:hAnsi="Times New Roman"/>
          <w:color w:val="000000"/>
        </w:rPr>
        <w:t xml:space="preserve"> ChestX-Det10 </w:t>
      </w:r>
      <w:r>
        <w:rPr>
          <w:rFonts w:ascii="Times New Roman" w:hAnsi="Times New Roman"/>
          <w:color w:val="000000"/>
        </w:rPr>
        <w:t>数据集定义的十类胸部异常为主要检测范围，输出候选类别、位置框和置信度。</w:t>
      </w:r>
    </w:p>
    <w:p w14:paraId="300CD7BE" w14:textId="77777777" w:rsidR="00052334" w:rsidRDefault="00450294">
      <w:pPr>
        <w:ind w:firstLine="420"/>
        <w:rPr>
          <w:rFonts w:hint="eastAsia"/>
        </w:rPr>
      </w:pPr>
      <w:r>
        <w:rPr>
          <w:rFonts w:ascii="Times New Roman" w:hAnsi="Times New Roman"/>
          <w:color w:val="000000"/>
        </w:rPr>
        <w:t>本系统输出仅供教学、科研或经授权场景下的辅助分析与工作流演示，不构成临床诊断、治疗建议或急诊处置依据，不能替代具备资质的医务人员进行阅片和临床判断。</w:t>
      </w:r>
    </w:p>
    <w:p w14:paraId="77BD50B6" w14:textId="77777777" w:rsidR="00052334" w:rsidRDefault="00450294">
      <w:pPr>
        <w:pStyle w:val="1"/>
      </w:pPr>
      <w:bookmarkStart w:id="1" w:name="_Toc234588597"/>
      <w:r>
        <w:rPr>
          <w:rFonts w:ascii="Times New Roman" w:eastAsia="宋体" w:hAnsi="Times New Roman"/>
        </w:rPr>
        <w:t xml:space="preserve">2  </w:t>
      </w:r>
      <w:r>
        <w:rPr>
          <w:rFonts w:ascii="Times New Roman" w:eastAsia="宋体" w:hAnsi="Times New Roman"/>
        </w:rPr>
        <w:t>规格目的</w:t>
      </w:r>
      <w:bookmarkEnd w:id="1"/>
    </w:p>
    <w:p w14:paraId="34CE5B44" w14:textId="77777777" w:rsidR="00052334" w:rsidRDefault="00450294">
      <w:pPr>
        <w:ind w:firstLine="420"/>
        <w:rPr>
          <w:rFonts w:hint="eastAsia"/>
        </w:rPr>
      </w:pPr>
      <w:r>
        <w:rPr>
          <w:rFonts w:ascii="Times New Roman" w:hAnsi="Times New Roman"/>
          <w:color w:val="000000"/>
        </w:rPr>
        <w:t>本规格的目的在于阐明</w:t>
      </w:r>
      <w:r>
        <w:rPr>
          <w:rFonts w:ascii="Times New Roman" w:hAnsi="Times New Roman"/>
          <w:color w:val="000000"/>
        </w:rPr>
        <w:t xml:space="preserve"> ChestVision </w:t>
      </w:r>
      <w:r>
        <w:rPr>
          <w:rFonts w:ascii="Times New Roman" w:hAnsi="Times New Roman"/>
          <w:color w:val="000000"/>
        </w:rPr>
        <w:t>胸</w:t>
      </w:r>
      <w:r>
        <w:rPr>
          <w:rFonts w:ascii="Times New Roman" w:hAnsi="Times New Roman"/>
          <w:color w:val="000000"/>
        </w:rPr>
        <w:t xml:space="preserve"> X </w:t>
      </w:r>
      <w:r>
        <w:rPr>
          <w:rFonts w:ascii="Times New Roman" w:hAnsi="Times New Roman"/>
          <w:color w:val="000000"/>
        </w:rPr>
        <w:t>光片分析系统（以下简称本系统）的各项需求，并给出本系统的总体设计。</w:t>
      </w:r>
    </w:p>
    <w:p w14:paraId="6B9010FF" w14:textId="77777777" w:rsidR="00052334" w:rsidRDefault="00450294">
      <w:pPr>
        <w:ind w:firstLine="420"/>
        <w:rPr>
          <w:rFonts w:hint="eastAsia"/>
        </w:rPr>
      </w:pPr>
      <w:r>
        <w:rPr>
          <w:rFonts w:ascii="Times New Roman" w:hAnsi="Times New Roman"/>
          <w:color w:val="000000"/>
        </w:rPr>
        <w:t>本规格为编制如下文档提供基本依据：</w:t>
      </w:r>
    </w:p>
    <w:p w14:paraId="10E909EA" w14:textId="77777777" w:rsidR="00052334" w:rsidRDefault="00450294">
      <w:pPr>
        <w:pStyle w:val="a0"/>
        <w:spacing w:after="0"/>
        <w:ind w:left="720"/>
        <w:rPr>
          <w:rFonts w:hint="eastAsia"/>
        </w:rPr>
      </w:pPr>
      <w:r>
        <w:rPr>
          <w:rFonts w:ascii="Times New Roman" w:hAnsi="Times New Roman"/>
          <w:color w:val="000000"/>
        </w:rPr>
        <w:t>软件概要设计规格和软件详细设计规格；</w:t>
      </w:r>
    </w:p>
    <w:p w14:paraId="572E1279" w14:textId="77777777" w:rsidR="00052334" w:rsidRDefault="00450294">
      <w:pPr>
        <w:pStyle w:val="a0"/>
        <w:spacing w:after="0"/>
        <w:ind w:left="720"/>
        <w:rPr>
          <w:rFonts w:hint="eastAsia"/>
        </w:rPr>
      </w:pPr>
      <w:r>
        <w:rPr>
          <w:rFonts w:ascii="Times New Roman" w:hAnsi="Times New Roman"/>
          <w:color w:val="000000"/>
        </w:rPr>
        <w:t>软件开发计划、数据库设计和接口设计；</w:t>
      </w:r>
    </w:p>
    <w:p w14:paraId="1D879C34" w14:textId="77777777" w:rsidR="00052334" w:rsidRDefault="00450294">
      <w:pPr>
        <w:pStyle w:val="a0"/>
        <w:spacing w:after="0"/>
        <w:ind w:left="720"/>
        <w:rPr>
          <w:rFonts w:hint="eastAsia"/>
        </w:rPr>
      </w:pPr>
      <w:r>
        <w:rPr>
          <w:rFonts w:ascii="Times New Roman" w:hAnsi="Times New Roman"/>
          <w:color w:val="000000"/>
        </w:rPr>
        <w:t>前端、后端、算法服务和多智能体编排实现；</w:t>
      </w:r>
    </w:p>
    <w:p w14:paraId="76802E1C" w14:textId="77777777" w:rsidR="00052334" w:rsidRDefault="00450294">
      <w:pPr>
        <w:pStyle w:val="a0"/>
        <w:spacing w:after="0"/>
        <w:ind w:left="720"/>
        <w:rPr>
          <w:rFonts w:hint="eastAsia"/>
        </w:rPr>
      </w:pPr>
      <w:r>
        <w:rPr>
          <w:rFonts w:ascii="Times New Roman" w:hAnsi="Times New Roman"/>
          <w:color w:val="000000"/>
        </w:rPr>
        <w:t>单元测试、接口测试、模型测试、系统测试和验收测试；</w:t>
      </w:r>
    </w:p>
    <w:p w14:paraId="2E75E35B" w14:textId="77777777" w:rsidR="00052334" w:rsidRDefault="00450294">
      <w:pPr>
        <w:pStyle w:val="a0"/>
        <w:spacing w:after="0"/>
        <w:ind w:left="720"/>
        <w:rPr>
          <w:rFonts w:hint="eastAsia"/>
        </w:rPr>
      </w:pPr>
      <w:r>
        <w:rPr>
          <w:rFonts w:ascii="Times New Roman" w:hAnsi="Times New Roman"/>
          <w:color w:val="000000"/>
        </w:rPr>
        <w:t>软件操作手册、系统部署手册和运行维护手册；</w:t>
      </w:r>
    </w:p>
    <w:p w14:paraId="7B9FE535" w14:textId="77777777" w:rsidR="00052334" w:rsidRDefault="00450294">
      <w:pPr>
        <w:pStyle w:val="a0"/>
        <w:spacing w:after="0"/>
        <w:ind w:left="720"/>
        <w:rPr>
          <w:rFonts w:hint="eastAsia"/>
        </w:rPr>
      </w:pPr>
      <w:r>
        <w:rPr>
          <w:rFonts w:ascii="Times New Roman" w:hAnsi="Times New Roman"/>
          <w:color w:val="000000"/>
        </w:rPr>
        <w:t>权限审计、数据安全、模型版本管理及后续维护。</w:t>
      </w:r>
    </w:p>
    <w:p w14:paraId="40292993" w14:textId="77777777" w:rsidR="00052334" w:rsidRDefault="00450294">
      <w:pPr>
        <w:ind w:firstLine="420"/>
        <w:rPr>
          <w:rFonts w:hint="eastAsia"/>
        </w:rPr>
      </w:pPr>
      <w:r>
        <w:rPr>
          <w:rFonts w:ascii="Times New Roman" w:hAnsi="Times New Roman"/>
          <w:color w:val="000000"/>
        </w:rPr>
        <w:t>本规格与后续概要设计、详细设计及测试文档一起，为编程、组件测试、软件集成测试和系统验收提供基本依据，并作为日后系统维护和需求变更评审的基准文件。</w:t>
      </w:r>
    </w:p>
    <w:p w14:paraId="062CC80B" w14:textId="77777777" w:rsidR="00052334" w:rsidRDefault="00450294">
      <w:pPr>
        <w:pStyle w:val="21"/>
      </w:pPr>
      <w:bookmarkStart w:id="2" w:name="_Toc234588598"/>
      <w:r>
        <w:rPr>
          <w:rFonts w:ascii="Times New Roman" w:eastAsia="宋体" w:hAnsi="Times New Roman"/>
        </w:rPr>
        <w:t xml:space="preserve">2.1  </w:t>
      </w:r>
      <w:r>
        <w:rPr>
          <w:rFonts w:ascii="Times New Roman" w:eastAsia="宋体" w:hAnsi="Times New Roman"/>
        </w:rPr>
        <w:t>规格范围</w:t>
      </w:r>
      <w:bookmarkEnd w:id="2"/>
    </w:p>
    <w:p w14:paraId="7F030717" w14:textId="77777777" w:rsidR="00052334" w:rsidRDefault="00450294">
      <w:pPr>
        <w:ind w:firstLine="420"/>
        <w:rPr>
          <w:rFonts w:hint="eastAsia"/>
        </w:rPr>
      </w:pPr>
      <w:r>
        <w:rPr>
          <w:rFonts w:ascii="Times New Roman" w:hAnsi="Times New Roman"/>
          <w:color w:val="000000"/>
        </w:rPr>
        <w:t>本规格的内容涵盖了本系统的硬件需求、软件需求、网络需求及业务流程需求，主要包括身份认证、自然语言对话式工作台、个人资料、单图检测、多图批量检测、结果可视化、人工复核、辅助报告、多智能体协作、模型管理、权限控制和审计追踪。</w:t>
      </w:r>
    </w:p>
    <w:p w14:paraId="3233E6EE" w14:textId="77777777" w:rsidR="00052334" w:rsidRDefault="00450294">
      <w:pPr>
        <w:ind w:firstLine="420"/>
        <w:rPr>
          <w:rFonts w:hint="eastAsia"/>
        </w:rPr>
      </w:pPr>
      <w:r>
        <w:rPr>
          <w:rFonts w:ascii="Times New Roman" w:hAnsi="Times New Roman"/>
          <w:color w:val="000000"/>
        </w:rPr>
        <w:t>本规格的阅读、使用者包括：</w:t>
      </w:r>
    </w:p>
    <w:p w14:paraId="0C2F0FC2" w14:textId="77777777" w:rsidR="00052334" w:rsidRDefault="00450294">
      <w:pPr>
        <w:pStyle w:val="a0"/>
        <w:spacing w:after="0"/>
        <w:ind w:left="720"/>
        <w:rPr>
          <w:rFonts w:hint="eastAsia"/>
        </w:rPr>
      </w:pPr>
      <w:r>
        <w:rPr>
          <w:rFonts w:ascii="Times New Roman" w:hAnsi="Times New Roman"/>
          <w:color w:val="000000"/>
        </w:rPr>
        <w:t>项目管理人员</w:t>
      </w:r>
    </w:p>
    <w:p w14:paraId="047C2A0C" w14:textId="77777777" w:rsidR="00052334" w:rsidRDefault="00450294">
      <w:pPr>
        <w:pStyle w:val="a0"/>
        <w:spacing w:after="0"/>
        <w:ind w:left="720"/>
        <w:rPr>
          <w:rFonts w:hint="eastAsia"/>
        </w:rPr>
      </w:pPr>
      <w:r>
        <w:rPr>
          <w:rFonts w:ascii="Times New Roman" w:hAnsi="Times New Roman"/>
          <w:color w:val="000000"/>
        </w:rPr>
        <w:t>产品与交互设计人员</w:t>
      </w:r>
    </w:p>
    <w:p w14:paraId="2A65B40D" w14:textId="77777777" w:rsidR="00052334" w:rsidRDefault="00450294">
      <w:pPr>
        <w:pStyle w:val="a0"/>
        <w:spacing w:after="0"/>
        <w:ind w:left="720"/>
        <w:rPr>
          <w:rFonts w:hint="eastAsia"/>
        </w:rPr>
      </w:pPr>
      <w:r>
        <w:rPr>
          <w:rFonts w:ascii="Times New Roman" w:hAnsi="Times New Roman"/>
          <w:color w:val="000000"/>
        </w:rPr>
        <w:t>前端与后端开发人员</w:t>
      </w:r>
    </w:p>
    <w:p w14:paraId="1AB91836" w14:textId="77777777" w:rsidR="00052334" w:rsidRDefault="00450294">
      <w:pPr>
        <w:pStyle w:val="a0"/>
        <w:spacing w:after="0"/>
        <w:ind w:left="720"/>
        <w:rPr>
          <w:rFonts w:hint="eastAsia"/>
        </w:rPr>
      </w:pPr>
      <w:r>
        <w:rPr>
          <w:rFonts w:ascii="Times New Roman" w:hAnsi="Times New Roman"/>
          <w:color w:val="000000"/>
        </w:rPr>
        <w:t>算法与模型工程人员</w:t>
      </w:r>
    </w:p>
    <w:p w14:paraId="49E2A004" w14:textId="77777777" w:rsidR="00052334" w:rsidRDefault="00450294">
      <w:pPr>
        <w:pStyle w:val="a0"/>
        <w:spacing w:after="0"/>
        <w:ind w:left="720"/>
        <w:rPr>
          <w:rFonts w:hint="eastAsia"/>
        </w:rPr>
      </w:pPr>
      <w:r>
        <w:rPr>
          <w:rFonts w:ascii="Times New Roman" w:hAnsi="Times New Roman"/>
          <w:color w:val="000000"/>
        </w:rPr>
        <w:t>软件测试与质量控制人员</w:t>
      </w:r>
    </w:p>
    <w:p w14:paraId="16218F79" w14:textId="77777777" w:rsidR="00052334" w:rsidRDefault="00450294">
      <w:pPr>
        <w:pStyle w:val="a0"/>
        <w:spacing w:after="0"/>
        <w:ind w:left="720"/>
        <w:rPr>
          <w:rFonts w:hint="eastAsia"/>
        </w:rPr>
      </w:pPr>
      <w:r>
        <w:rPr>
          <w:rFonts w:ascii="Times New Roman" w:hAnsi="Times New Roman"/>
          <w:color w:val="000000"/>
        </w:rPr>
        <w:t>安全、运维和审计人员</w:t>
      </w:r>
    </w:p>
    <w:p w14:paraId="2089DC84" w14:textId="77777777" w:rsidR="00052334" w:rsidRDefault="00450294">
      <w:pPr>
        <w:pStyle w:val="a0"/>
        <w:spacing w:after="0"/>
        <w:ind w:left="720"/>
        <w:rPr>
          <w:rFonts w:hint="eastAsia"/>
        </w:rPr>
      </w:pPr>
      <w:r>
        <w:rPr>
          <w:rFonts w:ascii="Times New Roman" w:hAnsi="Times New Roman"/>
          <w:color w:val="000000"/>
        </w:rPr>
        <w:t>项目验收及后续维护人员</w:t>
      </w:r>
    </w:p>
    <w:p w14:paraId="63DD7956" w14:textId="77777777" w:rsidR="00052334" w:rsidRDefault="00450294">
      <w:pPr>
        <w:pStyle w:val="21"/>
      </w:pPr>
      <w:bookmarkStart w:id="3" w:name="_Toc234588599"/>
      <w:r>
        <w:rPr>
          <w:rFonts w:ascii="Times New Roman" w:eastAsia="宋体" w:hAnsi="Times New Roman"/>
        </w:rPr>
        <w:lastRenderedPageBreak/>
        <w:t xml:space="preserve">2.2  </w:t>
      </w:r>
      <w:r>
        <w:rPr>
          <w:rFonts w:ascii="Times New Roman" w:eastAsia="宋体" w:hAnsi="Times New Roman"/>
        </w:rPr>
        <w:t>名词定义</w:t>
      </w:r>
      <w:bookmarkEnd w:id="3"/>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00"/>
        <w:gridCol w:w="7228"/>
      </w:tblGrid>
      <w:tr w:rsidR="00052334" w14:paraId="3E371136" w14:textId="77777777">
        <w:trPr>
          <w:cantSplit/>
          <w:tblHeader/>
        </w:trPr>
        <w:tc>
          <w:tcPr>
            <w:tcW w:w="1800" w:type="dxa"/>
            <w:shd w:val="clear" w:color="auto" w:fill="CCFFFF"/>
            <w:tcMar>
              <w:top w:w="80" w:type="dxa"/>
              <w:left w:w="100" w:type="dxa"/>
              <w:bottom w:w="80" w:type="dxa"/>
              <w:right w:w="100" w:type="dxa"/>
            </w:tcMar>
            <w:vAlign w:val="center"/>
          </w:tcPr>
          <w:p w14:paraId="4284B9B9" w14:textId="77777777" w:rsidR="00052334" w:rsidRDefault="00450294">
            <w:pPr>
              <w:keepNext/>
              <w:spacing w:line="264" w:lineRule="auto"/>
              <w:jc w:val="center"/>
              <w:rPr>
                <w:rFonts w:hint="eastAsia"/>
              </w:rPr>
            </w:pPr>
            <w:r>
              <w:rPr>
                <w:rFonts w:ascii="Times New Roman" w:hAnsi="Times New Roman"/>
                <w:b/>
                <w:color w:val="000000"/>
                <w:sz w:val="18"/>
              </w:rPr>
              <w:t>名词</w:t>
            </w:r>
            <w:r>
              <w:rPr>
                <w:rFonts w:ascii="Times New Roman" w:hAnsi="Times New Roman"/>
                <w:b/>
                <w:color w:val="000000"/>
                <w:sz w:val="18"/>
              </w:rPr>
              <w:t>/</w:t>
            </w:r>
            <w:r>
              <w:rPr>
                <w:rFonts w:ascii="Times New Roman" w:hAnsi="Times New Roman"/>
                <w:b/>
                <w:color w:val="000000"/>
                <w:sz w:val="18"/>
              </w:rPr>
              <w:t>缩写</w:t>
            </w:r>
          </w:p>
        </w:tc>
        <w:tc>
          <w:tcPr>
            <w:tcW w:w="7228" w:type="dxa"/>
            <w:shd w:val="clear" w:color="auto" w:fill="CCFFFF"/>
            <w:tcMar>
              <w:top w:w="80" w:type="dxa"/>
              <w:left w:w="100" w:type="dxa"/>
              <w:bottom w:w="80" w:type="dxa"/>
              <w:right w:w="100" w:type="dxa"/>
            </w:tcMar>
            <w:vAlign w:val="center"/>
          </w:tcPr>
          <w:p w14:paraId="78D5D41B" w14:textId="77777777" w:rsidR="00052334" w:rsidRDefault="00450294">
            <w:pPr>
              <w:keepNext/>
              <w:spacing w:line="264" w:lineRule="auto"/>
              <w:jc w:val="center"/>
              <w:rPr>
                <w:rFonts w:hint="eastAsia"/>
              </w:rPr>
            </w:pPr>
            <w:r>
              <w:rPr>
                <w:rFonts w:ascii="Times New Roman" w:hAnsi="Times New Roman"/>
                <w:b/>
                <w:color w:val="000000"/>
                <w:sz w:val="18"/>
              </w:rPr>
              <w:t>定义</w:t>
            </w:r>
          </w:p>
        </w:tc>
      </w:tr>
      <w:tr w:rsidR="00052334" w14:paraId="0B4750CC" w14:textId="77777777">
        <w:trPr>
          <w:cantSplit/>
        </w:trPr>
        <w:tc>
          <w:tcPr>
            <w:tcW w:w="1800" w:type="dxa"/>
            <w:tcMar>
              <w:top w:w="80" w:type="dxa"/>
              <w:left w:w="100" w:type="dxa"/>
              <w:bottom w:w="80" w:type="dxa"/>
              <w:right w:w="100" w:type="dxa"/>
            </w:tcMar>
            <w:vAlign w:val="center"/>
          </w:tcPr>
          <w:p w14:paraId="619C12C4" w14:textId="77777777" w:rsidR="00052334" w:rsidRDefault="00450294">
            <w:pPr>
              <w:spacing w:line="264" w:lineRule="auto"/>
              <w:jc w:val="center"/>
              <w:rPr>
                <w:rFonts w:hint="eastAsia"/>
              </w:rPr>
            </w:pPr>
            <w:r>
              <w:rPr>
                <w:rFonts w:ascii="Times New Roman" w:hAnsi="Times New Roman"/>
                <w:color w:val="000000"/>
                <w:sz w:val="18"/>
              </w:rPr>
              <w:t>ChestVision</w:t>
            </w:r>
          </w:p>
        </w:tc>
        <w:tc>
          <w:tcPr>
            <w:tcW w:w="7228" w:type="dxa"/>
            <w:tcMar>
              <w:top w:w="80" w:type="dxa"/>
              <w:left w:w="100" w:type="dxa"/>
              <w:bottom w:w="80" w:type="dxa"/>
              <w:right w:w="100" w:type="dxa"/>
            </w:tcMar>
            <w:vAlign w:val="center"/>
          </w:tcPr>
          <w:p w14:paraId="3B88D45A" w14:textId="77777777" w:rsidR="00052334" w:rsidRDefault="00450294">
            <w:pPr>
              <w:spacing w:line="264" w:lineRule="auto"/>
              <w:jc w:val="left"/>
              <w:rPr>
                <w:rFonts w:hint="eastAsia"/>
              </w:rPr>
            </w:pPr>
            <w:r>
              <w:rPr>
                <w:rFonts w:ascii="Times New Roman" w:hAnsi="Times New Roman"/>
                <w:color w:val="000000"/>
                <w:sz w:val="18"/>
              </w:rPr>
              <w:t>本项目建设的胸</w:t>
            </w:r>
            <w:r>
              <w:rPr>
                <w:rFonts w:ascii="Times New Roman" w:hAnsi="Times New Roman"/>
                <w:color w:val="000000"/>
                <w:sz w:val="18"/>
              </w:rPr>
              <w:t xml:space="preserve"> X </w:t>
            </w:r>
            <w:r>
              <w:rPr>
                <w:rFonts w:ascii="Times New Roman" w:hAnsi="Times New Roman"/>
                <w:color w:val="000000"/>
                <w:sz w:val="18"/>
              </w:rPr>
              <w:t>光片目标检测与辅助分析系统。</w:t>
            </w:r>
          </w:p>
        </w:tc>
      </w:tr>
      <w:tr w:rsidR="00052334" w14:paraId="2B774DEB" w14:textId="77777777">
        <w:trPr>
          <w:cantSplit/>
        </w:trPr>
        <w:tc>
          <w:tcPr>
            <w:tcW w:w="1800" w:type="dxa"/>
            <w:tcMar>
              <w:top w:w="80" w:type="dxa"/>
              <w:left w:w="100" w:type="dxa"/>
              <w:bottom w:w="80" w:type="dxa"/>
              <w:right w:w="100" w:type="dxa"/>
            </w:tcMar>
            <w:vAlign w:val="center"/>
          </w:tcPr>
          <w:p w14:paraId="49F35C41" w14:textId="77777777" w:rsidR="00052334" w:rsidRDefault="00450294">
            <w:pPr>
              <w:spacing w:line="264" w:lineRule="auto"/>
              <w:jc w:val="center"/>
              <w:rPr>
                <w:rFonts w:hint="eastAsia"/>
              </w:rPr>
            </w:pPr>
            <w:r>
              <w:rPr>
                <w:rFonts w:ascii="Times New Roman" w:hAnsi="Times New Roman"/>
                <w:color w:val="000000"/>
                <w:sz w:val="18"/>
              </w:rPr>
              <w:t>CXR</w:t>
            </w:r>
          </w:p>
        </w:tc>
        <w:tc>
          <w:tcPr>
            <w:tcW w:w="7228" w:type="dxa"/>
            <w:tcMar>
              <w:top w:w="80" w:type="dxa"/>
              <w:left w:w="100" w:type="dxa"/>
              <w:bottom w:w="80" w:type="dxa"/>
              <w:right w:w="100" w:type="dxa"/>
            </w:tcMar>
            <w:vAlign w:val="center"/>
          </w:tcPr>
          <w:p w14:paraId="182701A8" w14:textId="77777777" w:rsidR="00052334" w:rsidRDefault="00450294">
            <w:pPr>
              <w:spacing w:line="264" w:lineRule="auto"/>
              <w:jc w:val="left"/>
              <w:rPr>
                <w:rFonts w:hint="eastAsia"/>
              </w:rPr>
            </w:pPr>
            <w:r>
              <w:rPr>
                <w:rFonts w:ascii="Times New Roman" w:hAnsi="Times New Roman"/>
                <w:color w:val="000000"/>
                <w:sz w:val="18"/>
              </w:rPr>
              <w:t>Chest X-ray</w:t>
            </w:r>
            <w:r>
              <w:rPr>
                <w:rFonts w:ascii="Times New Roman" w:hAnsi="Times New Roman"/>
                <w:color w:val="000000"/>
                <w:sz w:val="18"/>
              </w:rPr>
              <w:t>，胸部</w:t>
            </w:r>
            <w:r>
              <w:rPr>
                <w:rFonts w:ascii="Times New Roman" w:hAnsi="Times New Roman"/>
                <w:color w:val="000000"/>
                <w:sz w:val="18"/>
              </w:rPr>
              <w:t xml:space="preserve"> X </w:t>
            </w:r>
            <w:r>
              <w:rPr>
                <w:rFonts w:ascii="Times New Roman" w:hAnsi="Times New Roman"/>
                <w:color w:val="000000"/>
                <w:sz w:val="18"/>
              </w:rPr>
              <w:t>线影像。</w:t>
            </w:r>
          </w:p>
        </w:tc>
      </w:tr>
      <w:tr w:rsidR="00052334" w14:paraId="73FD9B8B" w14:textId="77777777">
        <w:trPr>
          <w:cantSplit/>
        </w:trPr>
        <w:tc>
          <w:tcPr>
            <w:tcW w:w="1800" w:type="dxa"/>
            <w:tcMar>
              <w:top w:w="80" w:type="dxa"/>
              <w:left w:w="100" w:type="dxa"/>
              <w:bottom w:w="80" w:type="dxa"/>
              <w:right w:w="100" w:type="dxa"/>
            </w:tcMar>
            <w:vAlign w:val="center"/>
          </w:tcPr>
          <w:p w14:paraId="1AF4F994" w14:textId="77777777" w:rsidR="00052334" w:rsidRDefault="00450294">
            <w:pPr>
              <w:spacing w:line="264" w:lineRule="auto"/>
              <w:jc w:val="center"/>
              <w:rPr>
                <w:rFonts w:hint="eastAsia"/>
              </w:rPr>
            </w:pPr>
            <w:r>
              <w:rPr>
                <w:rFonts w:ascii="Times New Roman" w:hAnsi="Times New Roman"/>
                <w:color w:val="000000"/>
                <w:sz w:val="18"/>
              </w:rPr>
              <w:t>ChestX-Det10</w:t>
            </w:r>
          </w:p>
        </w:tc>
        <w:tc>
          <w:tcPr>
            <w:tcW w:w="7228" w:type="dxa"/>
            <w:tcMar>
              <w:top w:w="80" w:type="dxa"/>
              <w:left w:w="100" w:type="dxa"/>
              <w:bottom w:w="80" w:type="dxa"/>
              <w:right w:w="100" w:type="dxa"/>
            </w:tcMar>
            <w:vAlign w:val="center"/>
          </w:tcPr>
          <w:p w14:paraId="43176800" w14:textId="77777777" w:rsidR="00052334" w:rsidRDefault="00450294">
            <w:pPr>
              <w:spacing w:line="264" w:lineRule="auto"/>
              <w:jc w:val="left"/>
              <w:rPr>
                <w:rFonts w:hint="eastAsia"/>
              </w:rPr>
            </w:pPr>
            <w:r>
              <w:rPr>
                <w:rFonts w:ascii="Times New Roman" w:hAnsi="Times New Roman"/>
                <w:color w:val="000000"/>
                <w:sz w:val="18"/>
              </w:rPr>
              <w:t>含实例级矩形框标注的胸部</w:t>
            </w:r>
            <w:r>
              <w:rPr>
                <w:rFonts w:ascii="Times New Roman" w:hAnsi="Times New Roman"/>
                <w:color w:val="000000"/>
                <w:sz w:val="18"/>
              </w:rPr>
              <w:t xml:space="preserve"> X </w:t>
            </w:r>
            <w:r>
              <w:rPr>
                <w:rFonts w:ascii="Times New Roman" w:hAnsi="Times New Roman"/>
                <w:color w:val="000000"/>
                <w:sz w:val="18"/>
              </w:rPr>
              <w:t>光目标检测数据集，覆盖十类胸部异常。</w:t>
            </w:r>
          </w:p>
        </w:tc>
      </w:tr>
      <w:tr w:rsidR="00052334" w14:paraId="23C1CB83" w14:textId="77777777">
        <w:trPr>
          <w:cantSplit/>
        </w:trPr>
        <w:tc>
          <w:tcPr>
            <w:tcW w:w="1800" w:type="dxa"/>
            <w:tcMar>
              <w:top w:w="80" w:type="dxa"/>
              <w:left w:w="100" w:type="dxa"/>
              <w:bottom w:w="80" w:type="dxa"/>
              <w:right w:w="100" w:type="dxa"/>
            </w:tcMar>
            <w:vAlign w:val="center"/>
          </w:tcPr>
          <w:p w14:paraId="634511A4" w14:textId="77777777" w:rsidR="00052334" w:rsidRDefault="00450294">
            <w:pPr>
              <w:spacing w:line="264" w:lineRule="auto"/>
              <w:jc w:val="center"/>
              <w:rPr>
                <w:rFonts w:hint="eastAsia"/>
              </w:rPr>
            </w:pPr>
            <w:r>
              <w:rPr>
                <w:rFonts w:ascii="Times New Roman" w:hAnsi="Times New Roman"/>
                <w:color w:val="000000"/>
                <w:sz w:val="18"/>
              </w:rPr>
              <w:t>目标检测</w:t>
            </w:r>
          </w:p>
        </w:tc>
        <w:tc>
          <w:tcPr>
            <w:tcW w:w="7228" w:type="dxa"/>
            <w:tcMar>
              <w:top w:w="80" w:type="dxa"/>
              <w:left w:w="100" w:type="dxa"/>
              <w:bottom w:w="80" w:type="dxa"/>
              <w:right w:w="100" w:type="dxa"/>
            </w:tcMar>
            <w:vAlign w:val="center"/>
          </w:tcPr>
          <w:p w14:paraId="6BC29B04" w14:textId="77777777" w:rsidR="00052334" w:rsidRDefault="00450294">
            <w:pPr>
              <w:spacing w:line="264" w:lineRule="auto"/>
              <w:jc w:val="left"/>
              <w:rPr>
                <w:rFonts w:hint="eastAsia"/>
              </w:rPr>
            </w:pPr>
            <w:r>
              <w:rPr>
                <w:rFonts w:ascii="Times New Roman" w:hAnsi="Times New Roman"/>
                <w:color w:val="000000"/>
                <w:sz w:val="18"/>
              </w:rPr>
              <w:t>识别图像中目标类别并以矩形框标出候选目标位置的计算机视觉任务。</w:t>
            </w:r>
          </w:p>
        </w:tc>
      </w:tr>
      <w:tr w:rsidR="00052334" w14:paraId="02C8FBCA" w14:textId="77777777">
        <w:trPr>
          <w:cantSplit/>
        </w:trPr>
        <w:tc>
          <w:tcPr>
            <w:tcW w:w="1800" w:type="dxa"/>
            <w:tcMar>
              <w:top w:w="80" w:type="dxa"/>
              <w:left w:w="100" w:type="dxa"/>
              <w:bottom w:w="80" w:type="dxa"/>
              <w:right w:w="100" w:type="dxa"/>
            </w:tcMar>
            <w:vAlign w:val="center"/>
          </w:tcPr>
          <w:p w14:paraId="5CA91929" w14:textId="77777777" w:rsidR="00052334" w:rsidRDefault="00450294">
            <w:pPr>
              <w:spacing w:line="264" w:lineRule="auto"/>
              <w:jc w:val="center"/>
              <w:rPr>
                <w:rFonts w:hint="eastAsia"/>
              </w:rPr>
            </w:pPr>
            <w:r>
              <w:rPr>
                <w:rFonts w:ascii="Times New Roman" w:hAnsi="Times New Roman"/>
                <w:color w:val="000000"/>
                <w:sz w:val="18"/>
              </w:rPr>
              <w:t>检测框</w:t>
            </w:r>
          </w:p>
        </w:tc>
        <w:tc>
          <w:tcPr>
            <w:tcW w:w="7228" w:type="dxa"/>
            <w:tcMar>
              <w:top w:w="80" w:type="dxa"/>
              <w:left w:w="100" w:type="dxa"/>
              <w:bottom w:w="80" w:type="dxa"/>
              <w:right w:w="100" w:type="dxa"/>
            </w:tcMar>
            <w:vAlign w:val="center"/>
          </w:tcPr>
          <w:p w14:paraId="5E37190D" w14:textId="77777777" w:rsidR="00052334" w:rsidRDefault="00450294">
            <w:pPr>
              <w:spacing w:line="264" w:lineRule="auto"/>
              <w:jc w:val="left"/>
              <w:rPr>
                <w:rFonts w:hint="eastAsia"/>
              </w:rPr>
            </w:pPr>
            <w:r>
              <w:rPr>
                <w:rFonts w:ascii="Times New Roman" w:hAnsi="Times New Roman"/>
                <w:color w:val="000000"/>
                <w:sz w:val="18"/>
              </w:rPr>
              <w:t>由图像坐标描述的候选异常区域。</w:t>
            </w:r>
          </w:p>
        </w:tc>
      </w:tr>
      <w:tr w:rsidR="00052334" w14:paraId="0057E163" w14:textId="77777777">
        <w:trPr>
          <w:cantSplit/>
        </w:trPr>
        <w:tc>
          <w:tcPr>
            <w:tcW w:w="1800" w:type="dxa"/>
            <w:tcMar>
              <w:top w:w="80" w:type="dxa"/>
              <w:left w:w="100" w:type="dxa"/>
              <w:bottom w:w="80" w:type="dxa"/>
              <w:right w:w="100" w:type="dxa"/>
            </w:tcMar>
            <w:vAlign w:val="center"/>
          </w:tcPr>
          <w:p w14:paraId="737035B8" w14:textId="77777777" w:rsidR="00052334" w:rsidRDefault="00450294">
            <w:pPr>
              <w:spacing w:line="264" w:lineRule="auto"/>
              <w:jc w:val="center"/>
              <w:rPr>
                <w:rFonts w:hint="eastAsia"/>
              </w:rPr>
            </w:pPr>
            <w:r>
              <w:rPr>
                <w:rFonts w:ascii="Times New Roman" w:hAnsi="Times New Roman"/>
                <w:color w:val="000000"/>
                <w:sz w:val="18"/>
              </w:rPr>
              <w:t>置信度</w:t>
            </w:r>
          </w:p>
        </w:tc>
        <w:tc>
          <w:tcPr>
            <w:tcW w:w="7228" w:type="dxa"/>
            <w:tcMar>
              <w:top w:w="80" w:type="dxa"/>
              <w:left w:w="100" w:type="dxa"/>
              <w:bottom w:w="80" w:type="dxa"/>
              <w:right w:w="100" w:type="dxa"/>
            </w:tcMar>
            <w:vAlign w:val="center"/>
          </w:tcPr>
          <w:p w14:paraId="32C9BCAC" w14:textId="77777777" w:rsidR="00052334" w:rsidRDefault="00450294">
            <w:pPr>
              <w:spacing w:line="264" w:lineRule="auto"/>
              <w:jc w:val="left"/>
              <w:rPr>
                <w:rFonts w:hint="eastAsia"/>
              </w:rPr>
            </w:pPr>
            <w:r>
              <w:rPr>
                <w:rFonts w:ascii="Times New Roman" w:hAnsi="Times New Roman"/>
                <w:color w:val="000000"/>
                <w:sz w:val="18"/>
              </w:rPr>
              <w:t>模型对某项检测结果的估计分值，不等同于真实患病概率。</w:t>
            </w:r>
          </w:p>
        </w:tc>
      </w:tr>
      <w:tr w:rsidR="00052334" w14:paraId="53690201" w14:textId="77777777">
        <w:trPr>
          <w:cantSplit/>
        </w:trPr>
        <w:tc>
          <w:tcPr>
            <w:tcW w:w="1800" w:type="dxa"/>
            <w:tcMar>
              <w:top w:w="80" w:type="dxa"/>
              <w:left w:w="100" w:type="dxa"/>
              <w:bottom w:w="80" w:type="dxa"/>
              <w:right w:w="100" w:type="dxa"/>
            </w:tcMar>
            <w:vAlign w:val="center"/>
          </w:tcPr>
          <w:p w14:paraId="466E50B5" w14:textId="77777777" w:rsidR="00052334" w:rsidRDefault="00450294">
            <w:pPr>
              <w:spacing w:line="264" w:lineRule="auto"/>
              <w:jc w:val="center"/>
              <w:rPr>
                <w:rFonts w:hint="eastAsia"/>
              </w:rPr>
            </w:pPr>
            <w:r>
              <w:rPr>
                <w:rFonts w:ascii="Times New Roman" w:hAnsi="Times New Roman"/>
                <w:color w:val="000000"/>
                <w:sz w:val="18"/>
              </w:rPr>
              <w:t>推理</w:t>
            </w:r>
          </w:p>
        </w:tc>
        <w:tc>
          <w:tcPr>
            <w:tcW w:w="7228" w:type="dxa"/>
            <w:tcMar>
              <w:top w:w="80" w:type="dxa"/>
              <w:left w:w="100" w:type="dxa"/>
              <w:bottom w:w="80" w:type="dxa"/>
              <w:right w:w="100" w:type="dxa"/>
            </w:tcMar>
            <w:vAlign w:val="center"/>
          </w:tcPr>
          <w:p w14:paraId="111AFD02" w14:textId="77777777" w:rsidR="00052334" w:rsidRDefault="00450294">
            <w:pPr>
              <w:spacing w:line="264" w:lineRule="auto"/>
              <w:jc w:val="left"/>
              <w:rPr>
                <w:rFonts w:hint="eastAsia"/>
              </w:rPr>
            </w:pPr>
            <w:r>
              <w:rPr>
                <w:rFonts w:ascii="Times New Roman" w:hAnsi="Times New Roman"/>
                <w:color w:val="000000"/>
                <w:sz w:val="18"/>
              </w:rPr>
              <w:t>使用已训练模型处理输入图像并产生检测结果的过程。</w:t>
            </w:r>
          </w:p>
        </w:tc>
      </w:tr>
      <w:tr w:rsidR="00052334" w14:paraId="56F21CBB" w14:textId="77777777">
        <w:trPr>
          <w:cantSplit/>
        </w:trPr>
        <w:tc>
          <w:tcPr>
            <w:tcW w:w="1800" w:type="dxa"/>
            <w:tcMar>
              <w:top w:w="80" w:type="dxa"/>
              <w:left w:w="100" w:type="dxa"/>
              <w:bottom w:w="80" w:type="dxa"/>
              <w:right w:w="100" w:type="dxa"/>
            </w:tcMar>
            <w:vAlign w:val="center"/>
          </w:tcPr>
          <w:p w14:paraId="7E7EB6C1" w14:textId="77777777" w:rsidR="00052334" w:rsidRDefault="00450294">
            <w:pPr>
              <w:spacing w:line="264" w:lineRule="auto"/>
              <w:jc w:val="center"/>
              <w:rPr>
                <w:rFonts w:hint="eastAsia"/>
              </w:rPr>
            </w:pPr>
            <w:r>
              <w:rPr>
                <w:rFonts w:ascii="Times New Roman" w:hAnsi="Times New Roman"/>
                <w:color w:val="000000"/>
                <w:sz w:val="18"/>
              </w:rPr>
              <w:t>显示阈值</w:t>
            </w:r>
          </w:p>
        </w:tc>
        <w:tc>
          <w:tcPr>
            <w:tcW w:w="7228" w:type="dxa"/>
            <w:tcMar>
              <w:top w:w="80" w:type="dxa"/>
              <w:left w:w="100" w:type="dxa"/>
              <w:bottom w:w="80" w:type="dxa"/>
              <w:right w:w="100" w:type="dxa"/>
            </w:tcMar>
            <w:vAlign w:val="center"/>
          </w:tcPr>
          <w:p w14:paraId="5E35F483" w14:textId="77777777" w:rsidR="00052334" w:rsidRDefault="00450294">
            <w:pPr>
              <w:spacing w:line="264" w:lineRule="auto"/>
              <w:jc w:val="left"/>
              <w:rPr>
                <w:rFonts w:hint="eastAsia"/>
              </w:rPr>
            </w:pPr>
            <w:r>
              <w:rPr>
                <w:rFonts w:ascii="Times New Roman" w:hAnsi="Times New Roman"/>
                <w:color w:val="000000"/>
                <w:sz w:val="18"/>
              </w:rPr>
              <w:t>页面过滤低置信度结果的可配置数值，不改变模型原始推理记录。</w:t>
            </w:r>
          </w:p>
        </w:tc>
      </w:tr>
      <w:tr w:rsidR="00052334" w14:paraId="4A648173" w14:textId="77777777">
        <w:trPr>
          <w:cantSplit/>
        </w:trPr>
        <w:tc>
          <w:tcPr>
            <w:tcW w:w="1800" w:type="dxa"/>
            <w:tcMar>
              <w:top w:w="80" w:type="dxa"/>
              <w:left w:w="100" w:type="dxa"/>
              <w:bottom w:w="80" w:type="dxa"/>
              <w:right w:w="100" w:type="dxa"/>
            </w:tcMar>
            <w:vAlign w:val="center"/>
          </w:tcPr>
          <w:p w14:paraId="2145154A" w14:textId="77777777" w:rsidR="00052334" w:rsidRDefault="00450294">
            <w:pPr>
              <w:spacing w:line="264" w:lineRule="auto"/>
              <w:jc w:val="center"/>
              <w:rPr>
                <w:rFonts w:hint="eastAsia"/>
              </w:rPr>
            </w:pPr>
            <w:r>
              <w:rPr>
                <w:rFonts w:ascii="Times New Roman" w:hAnsi="Times New Roman"/>
                <w:color w:val="000000"/>
                <w:sz w:val="18"/>
              </w:rPr>
              <w:t>批量任务</w:t>
            </w:r>
          </w:p>
        </w:tc>
        <w:tc>
          <w:tcPr>
            <w:tcW w:w="7228" w:type="dxa"/>
            <w:tcMar>
              <w:top w:w="80" w:type="dxa"/>
              <w:left w:w="100" w:type="dxa"/>
              <w:bottom w:w="80" w:type="dxa"/>
              <w:right w:w="100" w:type="dxa"/>
            </w:tcMar>
            <w:vAlign w:val="center"/>
          </w:tcPr>
          <w:p w14:paraId="724E8C2D" w14:textId="77777777" w:rsidR="00052334" w:rsidRDefault="00450294">
            <w:pPr>
              <w:spacing w:line="264" w:lineRule="auto"/>
              <w:jc w:val="left"/>
              <w:rPr>
                <w:rFonts w:hint="eastAsia"/>
              </w:rPr>
            </w:pPr>
            <w:r>
              <w:rPr>
                <w:rFonts w:ascii="Times New Roman" w:hAnsi="Times New Roman"/>
                <w:color w:val="000000"/>
                <w:sz w:val="18"/>
              </w:rPr>
              <w:t>一次提交多张图像形成的父任务及其多个子任务。</w:t>
            </w:r>
          </w:p>
        </w:tc>
      </w:tr>
      <w:tr w:rsidR="00052334" w14:paraId="103C746E" w14:textId="77777777">
        <w:trPr>
          <w:cantSplit/>
        </w:trPr>
        <w:tc>
          <w:tcPr>
            <w:tcW w:w="1800" w:type="dxa"/>
            <w:tcMar>
              <w:top w:w="80" w:type="dxa"/>
              <w:left w:w="100" w:type="dxa"/>
              <w:bottom w:w="80" w:type="dxa"/>
              <w:right w:w="100" w:type="dxa"/>
            </w:tcMar>
            <w:vAlign w:val="center"/>
          </w:tcPr>
          <w:p w14:paraId="0CC6F039" w14:textId="77777777" w:rsidR="00052334" w:rsidRDefault="00450294">
            <w:pPr>
              <w:spacing w:line="264" w:lineRule="auto"/>
              <w:jc w:val="center"/>
              <w:rPr>
                <w:rFonts w:hint="eastAsia"/>
              </w:rPr>
            </w:pPr>
            <w:r>
              <w:rPr>
                <w:rFonts w:ascii="Times New Roman" w:hAnsi="Times New Roman"/>
                <w:color w:val="000000"/>
                <w:sz w:val="18"/>
              </w:rPr>
              <w:t>多智能体</w:t>
            </w:r>
          </w:p>
        </w:tc>
        <w:tc>
          <w:tcPr>
            <w:tcW w:w="7228" w:type="dxa"/>
            <w:tcMar>
              <w:top w:w="80" w:type="dxa"/>
              <w:left w:w="100" w:type="dxa"/>
              <w:bottom w:w="80" w:type="dxa"/>
              <w:right w:w="100" w:type="dxa"/>
            </w:tcMar>
            <w:vAlign w:val="center"/>
          </w:tcPr>
          <w:p w14:paraId="46FA6D35" w14:textId="77777777" w:rsidR="00052334" w:rsidRDefault="00450294">
            <w:pPr>
              <w:spacing w:line="264" w:lineRule="auto"/>
              <w:jc w:val="left"/>
              <w:rPr>
                <w:rFonts w:hint="eastAsia"/>
              </w:rPr>
            </w:pPr>
            <w:r>
              <w:rPr>
                <w:rFonts w:ascii="Times New Roman" w:hAnsi="Times New Roman"/>
                <w:color w:val="000000"/>
                <w:sz w:val="18"/>
              </w:rPr>
              <w:t>多个职责受限的智能处理单元共同完成意图识别、任务调度、查询、解释和安全校验。</w:t>
            </w:r>
          </w:p>
        </w:tc>
      </w:tr>
      <w:tr w:rsidR="00052334" w14:paraId="44523C59" w14:textId="77777777">
        <w:trPr>
          <w:cantSplit/>
        </w:trPr>
        <w:tc>
          <w:tcPr>
            <w:tcW w:w="1800" w:type="dxa"/>
            <w:tcMar>
              <w:top w:w="80" w:type="dxa"/>
              <w:left w:w="100" w:type="dxa"/>
              <w:bottom w:w="80" w:type="dxa"/>
              <w:right w:w="100" w:type="dxa"/>
            </w:tcMar>
            <w:vAlign w:val="center"/>
          </w:tcPr>
          <w:p w14:paraId="7A4B6232" w14:textId="77777777" w:rsidR="00052334" w:rsidRDefault="00450294">
            <w:pPr>
              <w:spacing w:line="264" w:lineRule="auto"/>
              <w:jc w:val="center"/>
              <w:rPr>
                <w:rFonts w:hint="eastAsia"/>
              </w:rPr>
            </w:pPr>
            <w:r>
              <w:rPr>
                <w:rFonts w:ascii="Times New Roman" w:hAnsi="Times New Roman"/>
                <w:color w:val="000000"/>
                <w:sz w:val="18"/>
              </w:rPr>
              <w:t>RBAC</w:t>
            </w:r>
          </w:p>
        </w:tc>
        <w:tc>
          <w:tcPr>
            <w:tcW w:w="7228" w:type="dxa"/>
            <w:tcMar>
              <w:top w:w="80" w:type="dxa"/>
              <w:left w:w="100" w:type="dxa"/>
              <w:bottom w:w="80" w:type="dxa"/>
              <w:right w:w="100" w:type="dxa"/>
            </w:tcMar>
            <w:vAlign w:val="center"/>
          </w:tcPr>
          <w:p w14:paraId="390307E2" w14:textId="77777777" w:rsidR="00052334" w:rsidRDefault="00450294">
            <w:pPr>
              <w:spacing w:line="264" w:lineRule="auto"/>
              <w:jc w:val="left"/>
              <w:rPr>
                <w:rFonts w:hint="eastAsia"/>
              </w:rPr>
            </w:pPr>
            <w:r>
              <w:rPr>
                <w:rFonts w:ascii="Times New Roman" w:hAnsi="Times New Roman"/>
                <w:color w:val="000000"/>
                <w:sz w:val="18"/>
              </w:rPr>
              <w:t>Role-Based Access Control</w:t>
            </w:r>
            <w:r>
              <w:rPr>
                <w:rFonts w:ascii="Times New Roman" w:hAnsi="Times New Roman"/>
                <w:color w:val="000000"/>
                <w:sz w:val="18"/>
              </w:rPr>
              <w:t>，基于角色的访问控制。</w:t>
            </w:r>
          </w:p>
        </w:tc>
      </w:tr>
      <w:tr w:rsidR="00052334" w14:paraId="467C4077" w14:textId="77777777">
        <w:trPr>
          <w:cantSplit/>
        </w:trPr>
        <w:tc>
          <w:tcPr>
            <w:tcW w:w="1800" w:type="dxa"/>
            <w:tcMar>
              <w:top w:w="80" w:type="dxa"/>
              <w:left w:w="100" w:type="dxa"/>
              <w:bottom w:w="80" w:type="dxa"/>
              <w:right w:w="100" w:type="dxa"/>
            </w:tcMar>
            <w:vAlign w:val="center"/>
          </w:tcPr>
          <w:p w14:paraId="21E1F49B" w14:textId="77777777" w:rsidR="00052334" w:rsidRDefault="00450294">
            <w:pPr>
              <w:spacing w:line="264" w:lineRule="auto"/>
              <w:jc w:val="center"/>
              <w:rPr>
                <w:rFonts w:hint="eastAsia"/>
              </w:rPr>
            </w:pPr>
            <w:r>
              <w:rPr>
                <w:rFonts w:ascii="Times New Roman" w:hAnsi="Times New Roman"/>
                <w:color w:val="000000"/>
                <w:sz w:val="18"/>
              </w:rPr>
              <w:t>审计日志</w:t>
            </w:r>
          </w:p>
        </w:tc>
        <w:tc>
          <w:tcPr>
            <w:tcW w:w="7228" w:type="dxa"/>
            <w:tcMar>
              <w:top w:w="80" w:type="dxa"/>
              <w:left w:w="100" w:type="dxa"/>
              <w:bottom w:w="80" w:type="dxa"/>
              <w:right w:w="100" w:type="dxa"/>
            </w:tcMar>
            <w:vAlign w:val="center"/>
          </w:tcPr>
          <w:p w14:paraId="7471A2B7" w14:textId="77777777" w:rsidR="00052334" w:rsidRDefault="00450294">
            <w:pPr>
              <w:spacing w:line="264" w:lineRule="auto"/>
              <w:jc w:val="left"/>
              <w:rPr>
                <w:rFonts w:hint="eastAsia"/>
              </w:rPr>
            </w:pPr>
            <w:r>
              <w:rPr>
                <w:rFonts w:ascii="Times New Roman" w:hAnsi="Times New Roman"/>
                <w:color w:val="000000"/>
                <w:sz w:val="18"/>
              </w:rPr>
              <w:t>对用户、管理员、模型和系统关键操作进行的可追踪记录。</w:t>
            </w:r>
          </w:p>
        </w:tc>
      </w:tr>
      <w:tr w:rsidR="00052334" w14:paraId="32525431" w14:textId="77777777">
        <w:trPr>
          <w:cantSplit/>
        </w:trPr>
        <w:tc>
          <w:tcPr>
            <w:tcW w:w="1800" w:type="dxa"/>
            <w:tcMar>
              <w:top w:w="80" w:type="dxa"/>
              <w:left w:w="100" w:type="dxa"/>
              <w:bottom w:w="80" w:type="dxa"/>
              <w:right w:w="100" w:type="dxa"/>
            </w:tcMar>
            <w:vAlign w:val="center"/>
          </w:tcPr>
          <w:p w14:paraId="27C1E3FB" w14:textId="77777777" w:rsidR="00052334" w:rsidRDefault="00450294">
            <w:pPr>
              <w:spacing w:line="264" w:lineRule="auto"/>
              <w:jc w:val="center"/>
              <w:rPr>
                <w:rFonts w:hint="eastAsia"/>
              </w:rPr>
            </w:pPr>
            <w:r>
              <w:rPr>
                <w:rFonts w:ascii="Times New Roman" w:hAnsi="Times New Roman"/>
                <w:color w:val="000000"/>
                <w:sz w:val="18"/>
              </w:rPr>
              <w:t>人工复核</w:t>
            </w:r>
          </w:p>
        </w:tc>
        <w:tc>
          <w:tcPr>
            <w:tcW w:w="7228" w:type="dxa"/>
            <w:tcMar>
              <w:top w:w="80" w:type="dxa"/>
              <w:left w:w="100" w:type="dxa"/>
              <w:bottom w:w="80" w:type="dxa"/>
              <w:right w:w="100" w:type="dxa"/>
            </w:tcMar>
            <w:vAlign w:val="center"/>
          </w:tcPr>
          <w:p w14:paraId="5453EA5A" w14:textId="77777777" w:rsidR="00052334" w:rsidRDefault="00450294">
            <w:pPr>
              <w:spacing w:line="264" w:lineRule="auto"/>
              <w:jc w:val="left"/>
              <w:rPr>
                <w:rFonts w:hint="eastAsia"/>
              </w:rPr>
            </w:pPr>
            <w:r>
              <w:rPr>
                <w:rFonts w:ascii="Times New Roman" w:hAnsi="Times New Roman"/>
                <w:color w:val="000000"/>
                <w:sz w:val="18"/>
              </w:rPr>
              <w:t>授权人员对模型候选结果进行确认、排除、补充或修订的过程。</w:t>
            </w:r>
          </w:p>
        </w:tc>
      </w:tr>
    </w:tbl>
    <w:p w14:paraId="1B7498F2" w14:textId="77777777" w:rsidR="00052334" w:rsidRDefault="00052334">
      <w:pPr>
        <w:rPr>
          <w:rFonts w:hint="eastAsia"/>
        </w:rPr>
      </w:pPr>
    </w:p>
    <w:p w14:paraId="631C37C8" w14:textId="77777777" w:rsidR="00052334" w:rsidRDefault="00450294">
      <w:pPr>
        <w:pStyle w:val="21"/>
      </w:pPr>
      <w:bookmarkStart w:id="4" w:name="_Toc234588600"/>
      <w:r>
        <w:rPr>
          <w:rFonts w:ascii="Times New Roman" w:eastAsia="宋体" w:hAnsi="Times New Roman"/>
        </w:rPr>
        <w:t xml:space="preserve">2.3  </w:t>
      </w:r>
      <w:r>
        <w:rPr>
          <w:rFonts w:ascii="Times New Roman" w:eastAsia="宋体" w:hAnsi="Times New Roman"/>
        </w:rPr>
        <w:t>参考文件</w:t>
      </w:r>
      <w:bookmarkEnd w:id="4"/>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3600"/>
        <w:gridCol w:w="1700"/>
        <w:gridCol w:w="1300"/>
        <w:gridCol w:w="2428"/>
      </w:tblGrid>
      <w:tr w:rsidR="00052334" w14:paraId="17F68A2F" w14:textId="77777777">
        <w:trPr>
          <w:cantSplit/>
          <w:tblHeader/>
        </w:trPr>
        <w:tc>
          <w:tcPr>
            <w:tcW w:w="3600" w:type="dxa"/>
            <w:shd w:val="clear" w:color="auto" w:fill="BFBFBF"/>
            <w:tcMar>
              <w:top w:w="80" w:type="dxa"/>
              <w:left w:w="100" w:type="dxa"/>
              <w:bottom w:w="80" w:type="dxa"/>
              <w:right w:w="100" w:type="dxa"/>
            </w:tcMar>
            <w:vAlign w:val="center"/>
          </w:tcPr>
          <w:p w14:paraId="4C94D284" w14:textId="77777777" w:rsidR="00052334" w:rsidRDefault="00450294">
            <w:pPr>
              <w:keepNext/>
              <w:spacing w:line="264" w:lineRule="auto"/>
              <w:jc w:val="center"/>
              <w:rPr>
                <w:rFonts w:hint="eastAsia"/>
              </w:rPr>
            </w:pPr>
            <w:r>
              <w:rPr>
                <w:rFonts w:ascii="Times New Roman" w:hAnsi="Times New Roman"/>
                <w:b/>
                <w:color w:val="000000"/>
                <w:sz w:val="17"/>
              </w:rPr>
              <w:t>标题</w:t>
            </w:r>
          </w:p>
        </w:tc>
        <w:tc>
          <w:tcPr>
            <w:tcW w:w="1700" w:type="dxa"/>
            <w:shd w:val="clear" w:color="auto" w:fill="BFBFBF"/>
            <w:tcMar>
              <w:top w:w="80" w:type="dxa"/>
              <w:left w:w="100" w:type="dxa"/>
              <w:bottom w:w="80" w:type="dxa"/>
              <w:right w:w="100" w:type="dxa"/>
            </w:tcMar>
            <w:vAlign w:val="center"/>
          </w:tcPr>
          <w:p w14:paraId="045CEA26" w14:textId="77777777" w:rsidR="00052334" w:rsidRDefault="00450294">
            <w:pPr>
              <w:keepNext/>
              <w:spacing w:line="264" w:lineRule="auto"/>
              <w:jc w:val="center"/>
              <w:rPr>
                <w:rFonts w:hint="eastAsia"/>
              </w:rPr>
            </w:pPr>
            <w:r>
              <w:rPr>
                <w:rFonts w:ascii="Times New Roman" w:hAnsi="Times New Roman"/>
                <w:b/>
                <w:color w:val="000000"/>
                <w:sz w:val="17"/>
              </w:rPr>
              <w:t>文件号</w:t>
            </w:r>
          </w:p>
        </w:tc>
        <w:tc>
          <w:tcPr>
            <w:tcW w:w="1300" w:type="dxa"/>
            <w:shd w:val="clear" w:color="auto" w:fill="BFBFBF"/>
            <w:tcMar>
              <w:top w:w="80" w:type="dxa"/>
              <w:left w:w="100" w:type="dxa"/>
              <w:bottom w:w="80" w:type="dxa"/>
              <w:right w:w="100" w:type="dxa"/>
            </w:tcMar>
            <w:vAlign w:val="center"/>
          </w:tcPr>
          <w:p w14:paraId="7B8F5F43" w14:textId="77777777" w:rsidR="00052334" w:rsidRDefault="00450294">
            <w:pPr>
              <w:keepNext/>
              <w:spacing w:line="264" w:lineRule="auto"/>
              <w:jc w:val="center"/>
              <w:rPr>
                <w:rFonts w:hint="eastAsia"/>
              </w:rPr>
            </w:pPr>
            <w:r>
              <w:rPr>
                <w:rFonts w:ascii="Times New Roman" w:hAnsi="Times New Roman"/>
                <w:b/>
                <w:color w:val="000000"/>
                <w:sz w:val="17"/>
              </w:rPr>
              <w:t>发布日期</w:t>
            </w:r>
          </w:p>
        </w:tc>
        <w:tc>
          <w:tcPr>
            <w:tcW w:w="2428" w:type="dxa"/>
            <w:shd w:val="clear" w:color="auto" w:fill="BFBFBF"/>
            <w:tcMar>
              <w:top w:w="80" w:type="dxa"/>
              <w:left w:w="100" w:type="dxa"/>
              <w:bottom w:w="80" w:type="dxa"/>
              <w:right w:w="100" w:type="dxa"/>
            </w:tcMar>
            <w:vAlign w:val="center"/>
          </w:tcPr>
          <w:p w14:paraId="464674AA" w14:textId="77777777" w:rsidR="00052334" w:rsidRDefault="00450294">
            <w:pPr>
              <w:keepNext/>
              <w:spacing w:line="264" w:lineRule="auto"/>
              <w:jc w:val="center"/>
              <w:rPr>
                <w:rFonts w:hint="eastAsia"/>
              </w:rPr>
            </w:pPr>
            <w:r>
              <w:rPr>
                <w:rFonts w:ascii="Times New Roman" w:hAnsi="Times New Roman"/>
                <w:b/>
                <w:color w:val="000000"/>
                <w:sz w:val="17"/>
              </w:rPr>
              <w:t>出版单位</w:t>
            </w:r>
          </w:p>
        </w:tc>
      </w:tr>
      <w:tr w:rsidR="00052334" w14:paraId="526BDA72" w14:textId="77777777">
        <w:trPr>
          <w:cantSplit/>
        </w:trPr>
        <w:tc>
          <w:tcPr>
            <w:tcW w:w="3600" w:type="dxa"/>
            <w:tcMar>
              <w:top w:w="80" w:type="dxa"/>
              <w:left w:w="100" w:type="dxa"/>
              <w:bottom w:w="80" w:type="dxa"/>
              <w:right w:w="100" w:type="dxa"/>
            </w:tcMar>
            <w:vAlign w:val="center"/>
          </w:tcPr>
          <w:p w14:paraId="681FDA2E" w14:textId="77777777" w:rsidR="00052334" w:rsidRDefault="00450294">
            <w:pPr>
              <w:spacing w:line="264" w:lineRule="auto"/>
              <w:jc w:val="center"/>
              <w:rPr>
                <w:rFonts w:hint="eastAsia"/>
              </w:rPr>
            </w:pPr>
            <w:r>
              <w:rPr>
                <w:rFonts w:ascii="Times New Roman" w:hAnsi="Times New Roman"/>
                <w:color w:val="000000"/>
                <w:sz w:val="17"/>
              </w:rPr>
              <w:t>ChestX-Det10: Chest X-ray Dataset on Detection of Thoracic Abnormalities</w:t>
            </w:r>
          </w:p>
        </w:tc>
        <w:tc>
          <w:tcPr>
            <w:tcW w:w="1700" w:type="dxa"/>
            <w:tcMar>
              <w:top w:w="80" w:type="dxa"/>
              <w:left w:w="100" w:type="dxa"/>
              <w:bottom w:w="80" w:type="dxa"/>
              <w:right w:w="100" w:type="dxa"/>
            </w:tcMar>
            <w:vAlign w:val="center"/>
          </w:tcPr>
          <w:p w14:paraId="2901FDE4" w14:textId="77777777" w:rsidR="00052334" w:rsidRDefault="00450294">
            <w:pPr>
              <w:spacing w:line="264" w:lineRule="auto"/>
              <w:jc w:val="left"/>
              <w:rPr>
                <w:rFonts w:hint="eastAsia"/>
              </w:rPr>
            </w:pPr>
            <w:r>
              <w:rPr>
                <w:rFonts w:ascii="Times New Roman" w:hAnsi="Times New Roman"/>
                <w:color w:val="000000"/>
                <w:sz w:val="17"/>
              </w:rPr>
              <w:t>arXiv:2006.10550</w:t>
            </w:r>
          </w:p>
        </w:tc>
        <w:tc>
          <w:tcPr>
            <w:tcW w:w="1300" w:type="dxa"/>
            <w:tcMar>
              <w:top w:w="80" w:type="dxa"/>
              <w:left w:w="100" w:type="dxa"/>
              <w:bottom w:w="80" w:type="dxa"/>
              <w:right w:w="100" w:type="dxa"/>
            </w:tcMar>
            <w:vAlign w:val="center"/>
          </w:tcPr>
          <w:p w14:paraId="4C75CBE0" w14:textId="77777777" w:rsidR="00052334" w:rsidRDefault="00450294">
            <w:pPr>
              <w:spacing w:line="264" w:lineRule="auto"/>
              <w:jc w:val="left"/>
              <w:rPr>
                <w:rFonts w:hint="eastAsia"/>
              </w:rPr>
            </w:pPr>
            <w:r>
              <w:rPr>
                <w:rFonts w:ascii="Times New Roman" w:hAnsi="Times New Roman"/>
                <w:color w:val="000000"/>
                <w:sz w:val="17"/>
              </w:rPr>
              <w:t>2020</w:t>
            </w:r>
          </w:p>
        </w:tc>
        <w:tc>
          <w:tcPr>
            <w:tcW w:w="2428" w:type="dxa"/>
            <w:tcMar>
              <w:top w:w="80" w:type="dxa"/>
              <w:left w:w="100" w:type="dxa"/>
              <w:bottom w:w="80" w:type="dxa"/>
              <w:right w:w="100" w:type="dxa"/>
            </w:tcMar>
            <w:vAlign w:val="center"/>
          </w:tcPr>
          <w:p w14:paraId="5E1B251E" w14:textId="77777777" w:rsidR="00052334" w:rsidRDefault="00450294">
            <w:pPr>
              <w:spacing w:line="264" w:lineRule="auto"/>
              <w:jc w:val="left"/>
              <w:rPr>
                <w:rFonts w:hint="eastAsia"/>
              </w:rPr>
            </w:pPr>
            <w:r>
              <w:rPr>
                <w:rFonts w:ascii="Times New Roman" w:hAnsi="Times New Roman"/>
                <w:color w:val="000000"/>
                <w:sz w:val="17"/>
              </w:rPr>
              <w:t xml:space="preserve">Liu J. </w:t>
            </w:r>
            <w:r>
              <w:rPr>
                <w:rFonts w:ascii="Times New Roman" w:hAnsi="Times New Roman"/>
                <w:color w:val="000000"/>
                <w:sz w:val="17"/>
              </w:rPr>
              <w:t>等</w:t>
            </w:r>
          </w:p>
        </w:tc>
      </w:tr>
      <w:tr w:rsidR="00052334" w14:paraId="7FD6CD1C" w14:textId="77777777">
        <w:trPr>
          <w:cantSplit/>
        </w:trPr>
        <w:tc>
          <w:tcPr>
            <w:tcW w:w="3600" w:type="dxa"/>
            <w:tcMar>
              <w:top w:w="80" w:type="dxa"/>
              <w:left w:w="100" w:type="dxa"/>
              <w:bottom w:w="80" w:type="dxa"/>
              <w:right w:w="100" w:type="dxa"/>
            </w:tcMar>
            <w:vAlign w:val="center"/>
          </w:tcPr>
          <w:p w14:paraId="0EA82C7F" w14:textId="77777777" w:rsidR="00052334" w:rsidRDefault="00450294">
            <w:pPr>
              <w:spacing w:line="264" w:lineRule="auto"/>
              <w:jc w:val="center"/>
              <w:rPr>
                <w:rFonts w:hint="eastAsia"/>
              </w:rPr>
            </w:pPr>
            <w:r>
              <w:rPr>
                <w:rFonts w:ascii="Times New Roman" w:hAnsi="Times New Roman"/>
                <w:color w:val="000000"/>
                <w:sz w:val="17"/>
              </w:rPr>
              <w:t>中华人民共和国个人信息保护法</w:t>
            </w:r>
          </w:p>
        </w:tc>
        <w:tc>
          <w:tcPr>
            <w:tcW w:w="1700" w:type="dxa"/>
            <w:tcMar>
              <w:top w:w="80" w:type="dxa"/>
              <w:left w:w="100" w:type="dxa"/>
              <w:bottom w:w="80" w:type="dxa"/>
              <w:right w:w="100" w:type="dxa"/>
            </w:tcMar>
            <w:vAlign w:val="center"/>
          </w:tcPr>
          <w:p w14:paraId="64BFB8E2" w14:textId="77777777" w:rsidR="00052334" w:rsidRDefault="00450294">
            <w:pPr>
              <w:spacing w:line="264" w:lineRule="auto"/>
              <w:jc w:val="left"/>
              <w:rPr>
                <w:rFonts w:hint="eastAsia"/>
              </w:rPr>
            </w:pPr>
            <w:r>
              <w:rPr>
                <w:rFonts w:ascii="Times New Roman" w:hAnsi="Times New Roman"/>
                <w:color w:val="000000"/>
                <w:sz w:val="17"/>
              </w:rPr>
              <w:t>国家法律</w:t>
            </w:r>
          </w:p>
        </w:tc>
        <w:tc>
          <w:tcPr>
            <w:tcW w:w="1300" w:type="dxa"/>
            <w:tcMar>
              <w:top w:w="80" w:type="dxa"/>
              <w:left w:w="100" w:type="dxa"/>
              <w:bottom w:w="80" w:type="dxa"/>
              <w:right w:w="100" w:type="dxa"/>
            </w:tcMar>
            <w:vAlign w:val="center"/>
          </w:tcPr>
          <w:p w14:paraId="2A24B183" w14:textId="77777777" w:rsidR="00052334" w:rsidRDefault="00450294">
            <w:pPr>
              <w:spacing w:line="264" w:lineRule="auto"/>
              <w:jc w:val="left"/>
              <w:rPr>
                <w:rFonts w:hint="eastAsia"/>
              </w:rPr>
            </w:pPr>
            <w:r>
              <w:rPr>
                <w:rFonts w:ascii="Times New Roman" w:hAnsi="Times New Roman"/>
                <w:color w:val="000000"/>
                <w:sz w:val="17"/>
              </w:rPr>
              <w:t>2021</w:t>
            </w:r>
          </w:p>
        </w:tc>
        <w:tc>
          <w:tcPr>
            <w:tcW w:w="2428" w:type="dxa"/>
            <w:tcMar>
              <w:top w:w="80" w:type="dxa"/>
              <w:left w:w="100" w:type="dxa"/>
              <w:bottom w:w="80" w:type="dxa"/>
              <w:right w:w="100" w:type="dxa"/>
            </w:tcMar>
            <w:vAlign w:val="center"/>
          </w:tcPr>
          <w:p w14:paraId="5CBAA849" w14:textId="77777777" w:rsidR="00052334" w:rsidRDefault="00450294">
            <w:pPr>
              <w:spacing w:line="264" w:lineRule="auto"/>
              <w:jc w:val="left"/>
              <w:rPr>
                <w:rFonts w:hint="eastAsia"/>
              </w:rPr>
            </w:pPr>
            <w:r>
              <w:rPr>
                <w:rFonts w:ascii="Times New Roman" w:hAnsi="Times New Roman"/>
                <w:color w:val="000000"/>
                <w:sz w:val="17"/>
              </w:rPr>
              <w:t>全国人民代表大会常务委员会</w:t>
            </w:r>
          </w:p>
        </w:tc>
      </w:tr>
      <w:tr w:rsidR="00052334" w14:paraId="729062C3" w14:textId="77777777">
        <w:trPr>
          <w:cantSplit/>
        </w:trPr>
        <w:tc>
          <w:tcPr>
            <w:tcW w:w="3600" w:type="dxa"/>
            <w:tcMar>
              <w:top w:w="80" w:type="dxa"/>
              <w:left w:w="100" w:type="dxa"/>
              <w:bottom w:w="80" w:type="dxa"/>
              <w:right w:w="100" w:type="dxa"/>
            </w:tcMar>
            <w:vAlign w:val="center"/>
          </w:tcPr>
          <w:p w14:paraId="6E87AE25" w14:textId="77777777" w:rsidR="00052334" w:rsidRDefault="00450294">
            <w:pPr>
              <w:spacing w:line="264" w:lineRule="auto"/>
              <w:jc w:val="center"/>
              <w:rPr>
                <w:rFonts w:hint="eastAsia"/>
              </w:rPr>
            </w:pPr>
            <w:r>
              <w:rPr>
                <w:rFonts w:ascii="Times New Roman" w:hAnsi="Times New Roman"/>
                <w:color w:val="000000"/>
                <w:sz w:val="17"/>
              </w:rPr>
              <w:t>中华人民共和国数据安全法</w:t>
            </w:r>
          </w:p>
        </w:tc>
        <w:tc>
          <w:tcPr>
            <w:tcW w:w="1700" w:type="dxa"/>
            <w:tcMar>
              <w:top w:w="80" w:type="dxa"/>
              <w:left w:w="100" w:type="dxa"/>
              <w:bottom w:w="80" w:type="dxa"/>
              <w:right w:w="100" w:type="dxa"/>
            </w:tcMar>
            <w:vAlign w:val="center"/>
          </w:tcPr>
          <w:p w14:paraId="6630AEC3" w14:textId="77777777" w:rsidR="00052334" w:rsidRDefault="00450294">
            <w:pPr>
              <w:spacing w:line="264" w:lineRule="auto"/>
              <w:jc w:val="left"/>
              <w:rPr>
                <w:rFonts w:hint="eastAsia"/>
              </w:rPr>
            </w:pPr>
            <w:r>
              <w:rPr>
                <w:rFonts w:ascii="Times New Roman" w:hAnsi="Times New Roman"/>
                <w:color w:val="000000"/>
                <w:sz w:val="17"/>
              </w:rPr>
              <w:t>国家法律</w:t>
            </w:r>
          </w:p>
        </w:tc>
        <w:tc>
          <w:tcPr>
            <w:tcW w:w="1300" w:type="dxa"/>
            <w:tcMar>
              <w:top w:w="80" w:type="dxa"/>
              <w:left w:w="100" w:type="dxa"/>
              <w:bottom w:w="80" w:type="dxa"/>
              <w:right w:w="100" w:type="dxa"/>
            </w:tcMar>
            <w:vAlign w:val="center"/>
          </w:tcPr>
          <w:p w14:paraId="74AD4947" w14:textId="77777777" w:rsidR="00052334" w:rsidRDefault="00450294">
            <w:pPr>
              <w:spacing w:line="264" w:lineRule="auto"/>
              <w:jc w:val="left"/>
              <w:rPr>
                <w:rFonts w:hint="eastAsia"/>
              </w:rPr>
            </w:pPr>
            <w:r>
              <w:rPr>
                <w:rFonts w:ascii="Times New Roman" w:hAnsi="Times New Roman"/>
                <w:color w:val="000000"/>
                <w:sz w:val="17"/>
              </w:rPr>
              <w:t>2021</w:t>
            </w:r>
          </w:p>
        </w:tc>
        <w:tc>
          <w:tcPr>
            <w:tcW w:w="2428" w:type="dxa"/>
            <w:tcMar>
              <w:top w:w="80" w:type="dxa"/>
              <w:left w:w="100" w:type="dxa"/>
              <w:bottom w:w="80" w:type="dxa"/>
              <w:right w:w="100" w:type="dxa"/>
            </w:tcMar>
            <w:vAlign w:val="center"/>
          </w:tcPr>
          <w:p w14:paraId="36E10BD9" w14:textId="77777777" w:rsidR="00052334" w:rsidRDefault="00450294">
            <w:pPr>
              <w:spacing w:line="264" w:lineRule="auto"/>
              <w:jc w:val="left"/>
              <w:rPr>
                <w:rFonts w:hint="eastAsia"/>
              </w:rPr>
            </w:pPr>
            <w:r>
              <w:rPr>
                <w:rFonts w:ascii="Times New Roman" w:hAnsi="Times New Roman"/>
                <w:color w:val="000000"/>
                <w:sz w:val="17"/>
              </w:rPr>
              <w:t>全国人民代表大会常务委员会</w:t>
            </w:r>
          </w:p>
        </w:tc>
      </w:tr>
      <w:tr w:rsidR="00052334" w14:paraId="0A77634A" w14:textId="77777777">
        <w:trPr>
          <w:cantSplit/>
        </w:trPr>
        <w:tc>
          <w:tcPr>
            <w:tcW w:w="3600" w:type="dxa"/>
            <w:tcMar>
              <w:top w:w="80" w:type="dxa"/>
              <w:left w:w="100" w:type="dxa"/>
              <w:bottom w:w="80" w:type="dxa"/>
              <w:right w:w="100" w:type="dxa"/>
            </w:tcMar>
            <w:vAlign w:val="center"/>
          </w:tcPr>
          <w:p w14:paraId="2829D85D" w14:textId="77777777" w:rsidR="00052334" w:rsidRDefault="00450294">
            <w:pPr>
              <w:spacing w:line="264" w:lineRule="auto"/>
              <w:jc w:val="center"/>
              <w:rPr>
                <w:rFonts w:hint="eastAsia"/>
              </w:rPr>
            </w:pPr>
            <w:r>
              <w:rPr>
                <w:rFonts w:ascii="Times New Roman" w:hAnsi="Times New Roman"/>
                <w:color w:val="000000"/>
                <w:sz w:val="17"/>
              </w:rPr>
              <w:t>系统与软件工程</w:t>
            </w:r>
            <w:r>
              <w:rPr>
                <w:rFonts w:ascii="Times New Roman" w:hAnsi="Times New Roman"/>
                <w:color w:val="000000"/>
                <w:sz w:val="17"/>
              </w:rPr>
              <w:t xml:space="preserve"> </w:t>
            </w:r>
            <w:r>
              <w:rPr>
                <w:rFonts w:ascii="Times New Roman" w:hAnsi="Times New Roman"/>
                <w:color w:val="000000"/>
                <w:sz w:val="17"/>
              </w:rPr>
              <w:t>系统与软件质量要求和评价</w:t>
            </w:r>
          </w:p>
        </w:tc>
        <w:tc>
          <w:tcPr>
            <w:tcW w:w="1700" w:type="dxa"/>
            <w:tcMar>
              <w:top w:w="80" w:type="dxa"/>
              <w:left w:w="100" w:type="dxa"/>
              <w:bottom w:w="80" w:type="dxa"/>
              <w:right w:w="100" w:type="dxa"/>
            </w:tcMar>
            <w:vAlign w:val="center"/>
          </w:tcPr>
          <w:p w14:paraId="685E35A2" w14:textId="77777777" w:rsidR="00052334" w:rsidRDefault="00450294">
            <w:pPr>
              <w:spacing w:line="264" w:lineRule="auto"/>
              <w:jc w:val="left"/>
              <w:rPr>
                <w:rFonts w:hint="eastAsia"/>
              </w:rPr>
            </w:pPr>
            <w:r>
              <w:rPr>
                <w:rFonts w:ascii="Times New Roman" w:hAnsi="Times New Roman"/>
                <w:color w:val="000000"/>
                <w:sz w:val="17"/>
              </w:rPr>
              <w:t>GB/T 25000.51</w:t>
            </w:r>
          </w:p>
        </w:tc>
        <w:tc>
          <w:tcPr>
            <w:tcW w:w="1300" w:type="dxa"/>
            <w:tcMar>
              <w:top w:w="80" w:type="dxa"/>
              <w:left w:w="100" w:type="dxa"/>
              <w:bottom w:w="80" w:type="dxa"/>
              <w:right w:w="100" w:type="dxa"/>
            </w:tcMar>
            <w:vAlign w:val="center"/>
          </w:tcPr>
          <w:p w14:paraId="013C7D7E" w14:textId="77777777" w:rsidR="00052334" w:rsidRDefault="00450294">
            <w:pPr>
              <w:spacing w:line="264" w:lineRule="auto"/>
              <w:jc w:val="left"/>
              <w:rPr>
                <w:rFonts w:hint="eastAsia"/>
              </w:rPr>
            </w:pPr>
            <w:r>
              <w:rPr>
                <w:rFonts w:ascii="Times New Roman" w:hAnsi="Times New Roman"/>
                <w:color w:val="000000"/>
                <w:sz w:val="17"/>
              </w:rPr>
              <w:t>现行版</w:t>
            </w:r>
          </w:p>
        </w:tc>
        <w:tc>
          <w:tcPr>
            <w:tcW w:w="2428" w:type="dxa"/>
            <w:tcMar>
              <w:top w:w="80" w:type="dxa"/>
              <w:left w:w="100" w:type="dxa"/>
              <w:bottom w:w="80" w:type="dxa"/>
              <w:right w:w="100" w:type="dxa"/>
            </w:tcMar>
            <w:vAlign w:val="center"/>
          </w:tcPr>
          <w:p w14:paraId="08A704FF" w14:textId="77777777" w:rsidR="00052334" w:rsidRDefault="00450294">
            <w:pPr>
              <w:spacing w:line="264" w:lineRule="auto"/>
              <w:jc w:val="left"/>
              <w:rPr>
                <w:rFonts w:hint="eastAsia"/>
              </w:rPr>
            </w:pPr>
            <w:r>
              <w:rPr>
                <w:rFonts w:ascii="Times New Roman" w:hAnsi="Times New Roman"/>
                <w:color w:val="000000"/>
                <w:sz w:val="17"/>
              </w:rPr>
              <w:t>国家标准化管理部门</w:t>
            </w:r>
          </w:p>
        </w:tc>
      </w:tr>
    </w:tbl>
    <w:p w14:paraId="2128B2CA" w14:textId="77777777" w:rsidR="00052334" w:rsidRDefault="00052334">
      <w:pPr>
        <w:rPr>
          <w:rFonts w:hint="eastAsia"/>
        </w:rPr>
      </w:pPr>
    </w:p>
    <w:p w14:paraId="315FA140" w14:textId="77777777" w:rsidR="00052334" w:rsidRDefault="00450294">
      <w:pPr>
        <w:ind w:firstLine="420"/>
        <w:rPr>
          <w:rFonts w:hint="eastAsia"/>
        </w:rPr>
      </w:pPr>
      <w:r>
        <w:rPr>
          <w:rFonts w:ascii="Times New Roman" w:hAnsi="Times New Roman"/>
          <w:color w:val="000000"/>
        </w:rPr>
        <w:t xml:space="preserve">ChestX-Det10 </w:t>
      </w:r>
      <w:r>
        <w:rPr>
          <w:rFonts w:ascii="Times New Roman" w:hAnsi="Times New Roman"/>
          <w:color w:val="000000"/>
        </w:rPr>
        <w:t>公开论文说明该数据集包含</w:t>
      </w:r>
      <w:r>
        <w:rPr>
          <w:rFonts w:ascii="Times New Roman" w:hAnsi="Times New Roman"/>
          <w:color w:val="000000"/>
        </w:rPr>
        <w:t xml:space="preserve"> 3,543 </w:t>
      </w:r>
      <w:r>
        <w:rPr>
          <w:rFonts w:ascii="Times New Roman" w:hAnsi="Times New Roman"/>
          <w:color w:val="000000"/>
        </w:rPr>
        <w:t>张胸部</w:t>
      </w:r>
      <w:r>
        <w:rPr>
          <w:rFonts w:ascii="Times New Roman" w:hAnsi="Times New Roman"/>
          <w:color w:val="000000"/>
        </w:rPr>
        <w:t xml:space="preserve"> X </w:t>
      </w:r>
      <w:r>
        <w:rPr>
          <w:rFonts w:ascii="Times New Roman" w:hAnsi="Times New Roman"/>
          <w:color w:val="000000"/>
        </w:rPr>
        <w:t>光图像，并对十类胸部异常提供框级标注；项目使用前应再次核对数据下载来源、许可条件、版本和划分文件。</w:t>
      </w:r>
    </w:p>
    <w:p w14:paraId="3CB9D660" w14:textId="77777777" w:rsidR="00052334" w:rsidRDefault="00450294">
      <w:pPr>
        <w:pStyle w:val="1"/>
      </w:pPr>
      <w:bookmarkStart w:id="5" w:name="_Toc234588601"/>
      <w:r>
        <w:rPr>
          <w:rFonts w:ascii="Times New Roman" w:eastAsia="宋体" w:hAnsi="Times New Roman"/>
        </w:rPr>
        <w:t xml:space="preserve">3  </w:t>
      </w:r>
      <w:r>
        <w:rPr>
          <w:rFonts w:ascii="Times New Roman" w:eastAsia="宋体" w:hAnsi="Times New Roman"/>
        </w:rPr>
        <w:t>系统概述</w:t>
      </w:r>
      <w:bookmarkEnd w:id="5"/>
    </w:p>
    <w:p w14:paraId="4061F2F6" w14:textId="77777777" w:rsidR="00052334" w:rsidRDefault="00450294">
      <w:pPr>
        <w:ind w:firstLine="420"/>
        <w:rPr>
          <w:rFonts w:hint="eastAsia"/>
        </w:rPr>
      </w:pPr>
      <w:r>
        <w:rPr>
          <w:rFonts w:ascii="Times New Roman" w:hAnsi="Times New Roman"/>
          <w:color w:val="000000"/>
        </w:rPr>
        <w:t>本章将简要地说明本系统的目标、范围、结构和功能优先级。</w:t>
      </w:r>
    </w:p>
    <w:p w14:paraId="08B28D81" w14:textId="77777777" w:rsidR="00052334" w:rsidRDefault="00450294">
      <w:pPr>
        <w:pStyle w:val="21"/>
      </w:pPr>
      <w:bookmarkStart w:id="6" w:name="_Toc234588602"/>
      <w:r>
        <w:rPr>
          <w:rFonts w:ascii="Times New Roman" w:eastAsia="宋体" w:hAnsi="Times New Roman"/>
        </w:rPr>
        <w:lastRenderedPageBreak/>
        <w:t xml:space="preserve">3.1  </w:t>
      </w:r>
      <w:r>
        <w:rPr>
          <w:rFonts w:ascii="Times New Roman" w:eastAsia="宋体" w:hAnsi="Times New Roman"/>
        </w:rPr>
        <w:t>系统目标</w:t>
      </w:r>
      <w:bookmarkEnd w:id="6"/>
    </w:p>
    <w:p w14:paraId="44EB41F0" w14:textId="77777777" w:rsidR="00052334" w:rsidRDefault="00450294">
      <w:pPr>
        <w:ind w:firstLine="420"/>
        <w:rPr>
          <w:rFonts w:hint="eastAsia"/>
        </w:rPr>
      </w:pPr>
      <w:r>
        <w:rPr>
          <w:rFonts w:ascii="Times New Roman" w:hAnsi="Times New Roman"/>
          <w:color w:val="000000"/>
        </w:rPr>
        <w:t>根据胸部</w:t>
      </w:r>
      <w:r>
        <w:rPr>
          <w:rFonts w:ascii="Times New Roman" w:hAnsi="Times New Roman"/>
          <w:color w:val="000000"/>
        </w:rPr>
        <w:t xml:space="preserve"> X </w:t>
      </w:r>
      <w:r>
        <w:rPr>
          <w:rFonts w:ascii="Times New Roman" w:hAnsi="Times New Roman"/>
          <w:color w:val="000000"/>
        </w:rPr>
        <w:t>光图像辅助分析场景和本项目建设要求，系统总体目标及项目成功标准如下：</w:t>
      </w:r>
    </w:p>
    <w:p w14:paraId="104D773F" w14:textId="77777777" w:rsidR="00052334" w:rsidRDefault="00450294">
      <w:pPr>
        <w:pStyle w:val="a"/>
        <w:numPr>
          <w:ilvl w:val="0"/>
          <w:numId w:val="10"/>
        </w:numPr>
        <w:spacing w:after="0"/>
        <w:ind w:left="720"/>
        <w:rPr>
          <w:rFonts w:hint="eastAsia"/>
        </w:rPr>
      </w:pPr>
      <w:r>
        <w:rPr>
          <w:rFonts w:ascii="Times New Roman" w:hAnsi="Times New Roman"/>
          <w:color w:val="000000"/>
        </w:rPr>
        <w:t>建立统一的胸</w:t>
      </w:r>
      <w:r>
        <w:rPr>
          <w:rFonts w:ascii="Times New Roman" w:hAnsi="Times New Roman"/>
          <w:color w:val="000000"/>
        </w:rPr>
        <w:t xml:space="preserve"> X </w:t>
      </w:r>
      <w:r>
        <w:rPr>
          <w:rFonts w:ascii="Times New Roman" w:hAnsi="Times New Roman"/>
          <w:color w:val="000000"/>
        </w:rPr>
        <w:t>光片上传、检测、复核、查询和报告工作流；</w:t>
      </w:r>
    </w:p>
    <w:p w14:paraId="06E46450" w14:textId="77777777" w:rsidR="00052334" w:rsidRDefault="00450294">
      <w:pPr>
        <w:pStyle w:val="a"/>
        <w:numPr>
          <w:ilvl w:val="0"/>
          <w:numId w:val="10"/>
        </w:numPr>
        <w:spacing w:after="0"/>
        <w:ind w:left="720"/>
        <w:rPr>
          <w:rFonts w:hint="eastAsia"/>
        </w:rPr>
      </w:pPr>
      <w:r>
        <w:rPr>
          <w:rFonts w:ascii="Times New Roman" w:hAnsi="Times New Roman"/>
          <w:color w:val="000000"/>
        </w:rPr>
        <w:t>使用目标检测模型识别</w:t>
      </w:r>
      <w:r>
        <w:rPr>
          <w:rFonts w:ascii="Times New Roman" w:hAnsi="Times New Roman"/>
          <w:color w:val="000000"/>
        </w:rPr>
        <w:t xml:space="preserve"> ChestX-Det10 </w:t>
      </w:r>
      <w:r>
        <w:rPr>
          <w:rFonts w:ascii="Times New Roman" w:hAnsi="Times New Roman"/>
          <w:color w:val="000000"/>
        </w:rPr>
        <w:t>定义的十类候选异常区域；</w:t>
      </w:r>
    </w:p>
    <w:p w14:paraId="02E8FBED" w14:textId="77777777" w:rsidR="00052334" w:rsidRDefault="00450294">
      <w:pPr>
        <w:pStyle w:val="a"/>
        <w:numPr>
          <w:ilvl w:val="0"/>
          <w:numId w:val="10"/>
        </w:numPr>
        <w:spacing w:after="0"/>
        <w:ind w:left="720"/>
        <w:rPr>
          <w:rFonts w:hint="eastAsia"/>
        </w:rPr>
      </w:pPr>
      <w:r>
        <w:rPr>
          <w:rFonts w:ascii="Times New Roman" w:hAnsi="Times New Roman"/>
          <w:color w:val="000000"/>
        </w:rPr>
        <w:t>支持单图快速分析与多图批量异步分析；</w:t>
      </w:r>
    </w:p>
    <w:p w14:paraId="3F1562AD" w14:textId="77777777" w:rsidR="00052334" w:rsidRDefault="00450294">
      <w:pPr>
        <w:pStyle w:val="a"/>
        <w:numPr>
          <w:ilvl w:val="0"/>
          <w:numId w:val="10"/>
        </w:numPr>
        <w:spacing w:after="0"/>
        <w:ind w:left="720"/>
        <w:rPr>
          <w:rFonts w:hint="eastAsia"/>
        </w:rPr>
      </w:pPr>
      <w:r>
        <w:rPr>
          <w:rFonts w:ascii="Times New Roman" w:hAnsi="Times New Roman"/>
          <w:color w:val="000000"/>
        </w:rPr>
        <w:t>以类似常见大语言模型产品的对话框作为主要入口，减少传统多层菜单；</w:t>
      </w:r>
    </w:p>
    <w:p w14:paraId="32776DCD" w14:textId="77777777" w:rsidR="00052334" w:rsidRDefault="00450294">
      <w:pPr>
        <w:pStyle w:val="a"/>
        <w:numPr>
          <w:ilvl w:val="0"/>
          <w:numId w:val="10"/>
        </w:numPr>
        <w:spacing w:after="0"/>
        <w:ind w:left="720"/>
        <w:rPr>
          <w:rFonts w:hint="eastAsia"/>
        </w:rPr>
      </w:pPr>
      <w:r>
        <w:rPr>
          <w:rFonts w:ascii="Times New Roman" w:hAnsi="Times New Roman"/>
          <w:color w:val="000000"/>
        </w:rPr>
        <w:t>支持通过自然语言查看任务、结果、统计信息和个人资料，并在修改前进行参数校验与确认；</w:t>
      </w:r>
    </w:p>
    <w:p w14:paraId="2ABC31FB" w14:textId="77777777" w:rsidR="00052334" w:rsidRDefault="00450294">
      <w:pPr>
        <w:pStyle w:val="a"/>
        <w:numPr>
          <w:ilvl w:val="0"/>
          <w:numId w:val="10"/>
        </w:numPr>
        <w:spacing w:after="0"/>
        <w:ind w:left="720"/>
        <w:rPr>
          <w:rFonts w:hint="eastAsia"/>
        </w:rPr>
      </w:pPr>
      <w:r>
        <w:rPr>
          <w:rFonts w:ascii="Times New Roman" w:hAnsi="Times New Roman"/>
          <w:color w:val="000000"/>
        </w:rPr>
        <w:t>通过多智能体完成意图识别、任务分解、授权校验、结果解释和报告整理；</w:t>
      </w:r>
    </w:p>
    <w:p w14:paraId="10D6423A" w14:textId="77777777" w:rsidR="00052334" w:rsidRDefault="00450294">
      <w:pPr>
        <w:pStyle w:val="a"/>
        <w:numPr>
          <w:ilvl w:val="0"/>
          <w:numId w:val="10"/>
        </w:numPr>
        <w:spacing w:after="0"/>
        <w:ind w:left="720"/>
        <w:rPr>
          <w:rFonts w:hint="eastAsia"/>
        </w:rPr>
      </w:pPr>
      <w:r>
        <w:rPr>
          <w:rFonts w:ascii="Times New Roman" w:hAnsi="Times New Roman"/>
          <w:color w:val="000000"/>
        </w:rPr>
        <w:t>保留模型版本、阈值、预处理配置、人工复核版本和完整审计信息；</w:t>
      </w:r>
    </w:p>
    <w:p w14:paraId="06B76EF6" w14:textId="77777777" w:rsidR="00052334" w:rsidRDefault="00450294">
      <w:pPr>
        <w:pStyle w:val="a"/>
        <w:numPr>
          <w:ilvl w:val="0"/>
          <w:numId w:val="10"/>
        </w:numPr>
        <w:spacing w:after="0"/>
        <w:ind w:left="720"/>
        <w:rPr>
          <w:rFonts w:hint="eastAsia"/>
        </w:rPr>
      </w:pPr>
      <w:r>
        <w:rPr>
          <w:rFonts w:ascii="Times New Roman" w:hAnsi="Times New Roman"/>
          <w:color w:val="000000"/>
        </w:rPr>
        <w:t>明确展示模型能力边界和不确定性，防止用户将算法结果误认为确定性诊断。</w:t>
      </w:r>
    </w:p>
    <w:p w14:paraId="46287635" w14:textId="77777777" w:rsidR="00052334" w:rsidRDefault="00450294">
      <w:pPr>
        <w:pStyle w:val="21"/>
      </w:pPr>
      <w:bookmarkStart w:id="7" w:name="_Toc234588603"/>
      <w:r>
        <w:rPr>
          <w:rFonts w:ascii="Times New Roman" w:eastAsia="宋体" w:hAnsi="Times New Roman"/>
        </w:rPr>
        <w:t xml:space="preserve">3.2  </w:t>
      </w:r>
      <w:r>
        <w:rPr>
          <w:rFonts w:ascii="Times New Roman" w:eastAsia="宋体" w:hAnsi="Times New Roman"/>
        </w:rPr>
        <w:t>系统范围</w:t>
      </w:r>
      <w:bookmarkEnd w:id="7"/>
    </w:p>
    <w:p w14:paraId="194BBADB" w14:textId="77777777" w:rsidR="00052334" w:rsidRDefault="00450294">
      <w:pPr>
        <w:ind w:firstLine="420"/>
        <w:rPr>
          <w:rFonts w:hint="eastAsia"/>
        </w:rPr>
      </w:pPr>
      <w:r>
        <w:rPr>
          <w:rFonts w:ascii="Times New Roman" w:hAnsi="Times New Roman"/>
          <w:color w:val="000000"/>
        </w:rPr>
        <w:t>本系统面向已授权的普通用户、影像分析人员、数据标注人员、模型工程人员、系统管理员和审计人员，提供以下业务范围：</w:t>
      </w:r>
    </w:p>
    <w:p w14:paraId="094C10BE" w14:textId="77777777" w:rsidR="00052334" w:rsidRDefault="00450294">
      <w:pPr>
        <w:pStyle w:val="a0"/>
        <w:spacing w:after="0"/>
        <w:ind w:left="720"/>
        <w:rPr>
          <w:rFonts w:hint="eastAsia"/>
        </w:rPr>
      </w:pPr>
      <w:r>
        <w:rPr>
          <w:rFonts w:ascii="Times New Roman" w:hAnsi="Times New Roman"/>
          <w:color w:val="000000"/>
        </w:rPr>
        <w:t>用户登录、退出、会话管理、角色权限和数据范围控制；</w:t>
      </w:r>
    </w:p>
    <w:p w14:paraId="462B10CE" w14:textId="77777777" w:rsidR="00052334" w:rsidRDefault="00450294">
      <w:pPr>
        <w:pStyle w:val="a0"/>
        <w:spacing w:after="0"/>
        <w:ind w:left="720"/>
        <w:rPr>
          <w:rFonts w:hint="eastAsia"/>
        </w:rPr>
      </w:pPr>
      <w:r>
        <w:rPr>
          <w:rFonts w:ascii="Times New Roman" w:hAnsi="Times New Roman"/>
          <w:color w:val="000000"/>
        </w:rPr>
        <w:t>对话式任务发起、信息查询、个人资料查看与维护；</w:t>
      </w:r>
    </w:p>
    <w:p w14:paraId="7D30891F" w14:textId="77777777" w:rsidR="00052334" w:rsidRDefault="00450294">
      <w:pPr>
        <w:pStyle w:val="a0"/>
        <w:spacing w:after="0"/>
        <w:ind w:left="720"/>
        <w:rPr>
          <w:rFonts w:hint="eastAsia"/>
        </w:rPr>
      </w:pPr>
      <w:r>
        <w:rPr>
          <w:rFonts w:ascii="Times New Roman" w:hAnsi="Times New Roman"/>
          <w:color w:val="000000"/>
        </w:rPr>
        <w:t>JPG</w:t>
      </w:r>
      <w:r>
        <w:rPr>
          <w:rFonts w:ascii="Times New Roman" w:hAnsi="Times New Roman"/>
          <w:color w:val="000000"/>
        </w:rPr>
        <w:t>、</w:t>
      </w:r>
      <w:r>
        <w:rPr>
          <w:rFonts w:ascii="Times New Roman" w:hAnsi="Times New Roman"/>
          <w:color w:val="000000"/>
        </w:rPr>
        <w:t>JPEG</w:t>
      </w:r>
      <w:r>
        <w:rPr>
          <w:rFonts w:ascii="Times New Roman" w:hAnsi="Times New Roman"/>
          <w:color w:val="000000"/>
        </w:rPr>
        <w:t>、</w:t>
      </w:r>
      <w:r>
        <w:rPr>
          <w:rFonts w:ascii="Times New Roman" w:hAnsi="Times New Roman"/>
          <w:color w:val="000000"/>
        </w:rPr>
        <w:t xml:space="preserve">PNG </w:t>
      </w:r>
      <w:r>
        <w:rPr>
          <w:rFonts w:ascii="Times New Roman" w:hAnsi="Times New Roman"/>
          <w:color w:val="000000"/>
        </w:rPr>
        <w:t>胸片的单图上传、目标检测与结果可视化；</w:t>
      </w:r>
    </w:p>
    <w:p w14:paraId="4A0965BE" w14:textId="77777777" w:rsidR="00052334" w:rsidRDefault="00450294">
      <w:pPr>
        <w:pStyle w:val="a0"/>
        <w:spacing w:after="0"/>
        <w:ind w:left="720"/>
        <w:rPr>
          <w:rFonts w:hint="eastAsia"/>
        </w:rPr>
      </w:pPr>
      <w:r>
        <w:rPr>
          <w:rFonts w:ascii="Times New Roman" w:hAnsi="Times New Roman"/>
          <w:color w:val="000000"/>
        </w:rPr>
        <w:t>多图批量上传、异步检测、进度查看、失败重试和结果汇总；</w:t>
      </w:r>
    </w:p>
    <w:p w14:paraId="6591110C" w14:textId="77777777" w:rsidR="00052334" w:rsidRDefault="00450294">
      <w:pPr>
        <w:pStyle w:val="a0"/>
        <w:spacing w:after="0"/>
        <w:ind w:left="720"/>
        <w:rPr>
          <w:rFonts w:hint="eastAsia"/>
        </w:rPr>
      </w:pPr>
      <w:r>
        <w:rPr>
          <w:rFonts w:ascii="Times New Roman" w:hAnsi="Times New Roman"/>
          <w:color w:val="000000"/>
        </w:rPr>
        <w:t>检测框、类别、置信度、模型版本和推理耗时展示；</w:t>
      </w:r>
    </w:p>
    <w:p w14:paraId="0947F033" w14:textId="77777777" w:rsidR="00052334" w:rsidRDefault="00450294">
      <w:pPr>
        <w:pStyle w:val="a0"/>
        <w:spacing w:after="0"/>
        <w:ind w:left="720"/>
        <w:rPr>
          <w:rFonts w:hint="eastAsia"/>
        </w:rPr>
      </w:pPr>
      <w:r>
        <w:rPr>
          <w:rFonts w:ascii="Times New Roman" w:hAnsi="Times New Roman"/>
          <w:color w:val="000000"/>
        </w:rPr>
        <w:t>模型原始结果与人工复核结果分离保存；</w:t>
      </w:r>
    </w:p>
    <w:p w14:paraId="27D68B27" w14:textId="77777777" w:rsidR="00052334" w:rsidRDefault="00450294">
      <w:pPr>
        <w:pStyle w:val="a0"/>
        <w:spacing w:after="0"/>
        <w:ind w:left="720"/>
        <w:rPr>
          <w:rFonts w:hint="eastAsia"/>
        </w:rPr>
      </w:pPr>
      <w:r>
        <w:rPr>
          <w:rFonts w:ascii="Times New Roman" w:hAnsi="Times New Roman"/>
          <w:color w:val="000000"/>
        </w:rPr>
        <w:t>辅助分析报告草稿生成、版本管理和受控导出；</w:t>
      </w:r>
    </w:p>
    <w:p w14:paraId="6CA51A9A" w14:textId="77777777" w:rsidR="00052334" w:rsidRDefault="00450294">
      <w:pPr>
        <w:pStyle w:val="a0"/>
        <w:spacing w:after="0"/>
        <w:ind w:left="720"/>
        <w:rPr>
          <w:rFonts w:hint="eastAsia"/>
        </w:rPr>
      </w:pPr>
      <w:r>
        <w:rPr>
          <w:rFonts w:ascii="Times New Roman" w:hAnsi="Times New Roman"/>
          <w:color w:val="000000"/>
        </w:rPr>
        <w:t>模型版本、阈值、类别字典、系统参数和审计日志管理。</w:t>
      </w:r>
    </w:p>
    <w:p w14:paraId="14FA7212" w14:textId="77777777" w:rsidR="00052334" w:rsidRDefault="00450294">
      <w:pPr>
        <w:ind w:firstLine="420"/>
        <w:rPr>
          <w:rFonts w:hint="eastAsia"/>
        </w:rPr>
      </w:pPr>
      <w:r>
        <w:rPr>
          <w:rFonts w:ascii="Times New Roman" w:hAnsi="Times New Roman"/>
          <w:color w:val="000000"/>
        </w:rPr>
        <w:t xml:space="preserve">DICOM </w:t>
      </w:r>
      <w:r>
        <w:rPr>
          <w:rFonts w:ascii="Times New Roman" w:hAnsi="Times New Roman"/>
          <w:color w:val="000000"/>
        </w:rPr>
        <w:t>导入、</w:t>
      </w:r>
      <w:r>
        <w:rPr>
          <w:rFonts w:ascii="Times New Roman" w:hAnsi="Times New Roman"/>
          <w:color w:val="000000"/>
        </w:rPr>
        <w:t xml:space="preserve">PACS/RIS/HIS </w:t>
      </w:r>
      <w:r>
        <w:rPr>
          <w:rFonts w:ascii="Times New Roman" w:hAnsi="Times New Roman"/>
          <w:color w:val="000000"/>
        </w:rPr>
        <w:t>对接、机构级单点登录和外部通知服务作为条件需求，在接口标准、数据授权与部署条件明确后实施。</w:t>
      </w:r>
    </w:p>
    <w:p w14:paraId="66F6D435" w14:textId="77777777" w:rsidR="00052334" w:rsidRDefault="00450294">
      <w:pPr>
        <w:ind w:firstLine="420"/>
        <w:rPr>
          <w:rFonts w:hint="eastAsia"/>
        </w:rPr>
      </w:pPr>
      <w:r>
        <w:rPr>
          <w:rFonts w:ascii="Times New Roman" w:hAnsi="Times New Roman"/>
          <w:color w:val="000000"/>
        </w:rPr>
        <w:t>系统业务边界为：只识别候选异常区域，不直接确定病因、分期、预后或治疗方案；未输出检测框时只能说明</w:t>
      </w:r>
      <w:r>
        <w:rPr>
          <w:rFonts w:ascii="Times New Roman" w:hAnsi="Times New Roman"/>
          <w:color w:val="000000"/>
        </w:rPr>
        <w:t>“</w:t>
      </w:r>
      <w:r>
        <w:rPr>
          <w:rFonts w:ascii="Times New Roman" w:hAnsi="Times New Roman"/>
          <w:color w:val="000000"/>
        </w:rPr>
        <w:t>当前模型与阈值下未检出候选区域</w:t>
      </w:r>
      <w:r>
        <w:rPr>
          <w:rFonts w:ascii="Times New Roman" w:hAnsi="Times New Roman"/>
          <w:color w:val="000000"/>
        </w:rPr>
        <w:t>”</w:t>
      </w:r>
      <w:r>
        <w:rPr>
          <w:rFonts w:ascii="Times New Roman" w:hAnsi="Times New Roman"/>
          <w:color w:val="000000"/>
        </w:rPr>
        <w:t>；置信度不得直接解释为患病概率；未经人工复核的结果不得自动写入正式诊疗记录。</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650"/>
        <w:gridCol w:w="1800"/>
        <w:gridCol w:w="1600"/>
        <w:gridCol w:w="4978"/>
      </w:tblGrid>
      <w:tr w:rsidR="00052334" w14:paraId="2DB41B78" w14:textId="77777777">
        <w:trPr>
          <w:cantSplit/>
          <w:tblHeader/>
        </w:trPr>
        <w:tc>
          <w:tcPr>
            <w:tcW w:w="650" w:type="dxa"/>
            <w:shd w:val="clear" w:color="auto" w:fill="CCFFFF"/>
            <w:tcMar>
              <w:top w:w="80" w:type="dxa"/>
              <w:left w:w="100" w:type="dxa"/>
              <w:bottom w:w="80" w:type="dxa"/>
              <w:right w:w="100" w:type="dxa"/>
            </w:tcMar>
            <w:vAlign w:val="center"/>
          </w:tcPr>
          <w:p w14:paraId="2637F3E2" w14:textId="77777777" w:rsidR="00052334" w:rsidRDefault="00450294">
            <w:pPr>
              <w:keepNext/>
              <w:spacing w:line="264" w:lineRule="auto"/>
              <w:jc w:val="center"/>
              <w:rPr>
                <w:rFonts w:hint="eastAsia"/>
              </w:rPr>
            </w:pPr>
            <w:r>
              <w:rPr>
                <w:rFonts w:ascii="Times New Roman" w:hAnsi="Times New Roman"/>
                <w:b/>
                <w:color w:val="000000"/>
                <w:sz w:val="17"/>
              </w:rPr>
              <w:t>编号</w:t>
            </w:r>
          </w:p>
        </w:tc>
        <w:tc>
          <w:tcPr>
            <w:tcW w:w="1800" w:type="dxa"/>
            <w:shd w:val="clear" w:color="auto" w:fill="CCFFFF"/>
            <w:tcMar>
              <w:top w:w="80" w:type="dxa"/>
              <w:left w:w="100" w:type="dxa"/>
              <w:bottom w:w="80" w:type="dxa"/>
              <w:right w:w="100" w:type="dxa"/>
            </w:tcMar>
            <w:vAlign w:val="center"/>
          </w:tcPr>
          <w:p w14:paraId="4B93FDE4" w14:textId="77777777" w:rsidR="00052334" w:rsidRDefault="00450294">
            <w:pPr>
              <w:keepNext/>
              <w:spacing w:line="264" w:lineRule="auto"/>
              <w:jc w:val="center"/>
              <w:rPr>
                <w:rFonts w:hint="eastAsia"/>
              </w:rPr>
            </w:pPr>
            <w:r>
              <w:rPr>
                <w:rFonts w:ascii="Times New Roman" w:hAnsi="Times New Roman"/>
                <w:b/>
                <w:color w:val="000000"/>
                <w:sz w:val="17"/>
              </w:rPr>
              <w:t>英文类别</w:t>
            </w:r>
          </w:p>
        </w:tc>
        <w:tc>
          <w:tcPr>
            <w:tcW w:w="1600" w:type="dxa"/>
            <w:shd w:val="clear" w:color="auto" w:fill="CCFFFF"/>
            <w:tcMar>
              <w:top w:w="80" w:type="dxa"/>
              <w:left w:w="100" w:type="dxa"/>
              <w:bottom w:w="80" w:type="dxa"/>
              <w:right w:w="100" w:type="dxa"/>
            </w:tcMar>
            <w:vAlign w:val="center"/>
          </w:tcPr>
          <w:p w14:paraId="077FF709" w14:textId="77777777" w:rsidR="00052334" w:rsidRDefault="00450294">
            <w:pPr>
              <w:keepNext/>
              <w:spacing w:line="264" w:lineRule="auto"/>
              <w:jc w:val="center"/>
              <w:rPr>
                <w:rFonts w:hint="eastAsia"/>
              </w:rPr>
            </w:pPr>
            <w:r>
              <w:rPr>
                <w:rFonts w:ascii="Times New Roman" w:hAnsi="Times New Roman"/>
                <w:b/>
                <w:color w:val="000000"/>
                <w:sz w:val="17"/>
              </w:rPr>
              <w:t>中文显示名称</w:t>
            </w:r>
          </w:p>
        </w:tc>
        <w:tc>
          <w:tcPr>
            <w:tcW w:w="4978" w:type="dxa"/>
            <w:shd w:val="clear" w:color="auto" w:fill="CCFFFF"/>
            <w:tcMar>
              <w:top w:w="80" w:type="dxa"/>
              <w:left w:w="100" w:type="dxa"/>
              <w:bottom w:w="80" w:type="dxa"/>
              <w:right w:w="100" w:type="dxa"/>
            </w:tcMar>
            <w:vAlign w:val="center"/>
          </w:tcPr>
          <w:p w14:paraId="5334DAA0" w14:textId="77777777" w:rsidR="00052334" w:rsidRDefault="00450294">
            <w:pPr>
              <w:keepNext/>
              <w:spacing w:line="264" w:lineRule="auto"/>
              <w:jc w:val="center"/>
              <w:rPr>
                <w:rFonts w:hint="eastAsia"/>
              </w:rPr>
            </w:pPr>
            <w:r>
              <w:rPr>
                <w:rFonts w:ascii="Times New Roman" w:hAnsi="Times New Roman"/>
                <w:b/>
                <w:color w:val="000000"/>
                <w:sz w:val="17"/>
              </w:rPr>
              <w:t>展示与约束</w:t>
            </w:r>
          </w:p>
        </w:tc>
      </w:tr>
      <w:tr w:rsidR="00052334" w14:paraId="50EDE0D2" w14:textId="77777777">
        <w:trPr>
          <w:cantSplit/>
        </w:trPr>
        <w:tc>
          <w:tcPr>
            <w:tcW w:w="650" w:type="dxa"/>
            <w:tcMar>
              <w:top w:w="80" w:type="dxa"/>
              <w:left w:w="100" w:type="dxa"/>
              <w:bottom w:w="80" w:type="dxa"/>
              <w:right w:w="100" w:type="dxa"/>
            </w:tcMar>
            <w:vAlign w:val="center"/>
          </w:tcPr>
          <w:p w14:paraId="718EA148" w14:textId="77777777" w:rsidR="00052334" w:rsidRDefault="00450294">
            <w:pPr>
              <w:spacing w:line="264" w:lineRule="auto"/>
              <w:jc w:val="center"/>
              <w:rPr>
                <w:rFonts w:hint="eastAsia"/>
              </w:rPr>
            </w:pPr>
            <w:r>
              <w:rPr>
                <w:rFonts w:ascii="Times New Roman" w:hAnsi="Times New Roman"/>
                <w:color w:val="000000"/>
                <w:sz w:val="17"/>
              </w:rPr>
              <w:t>1</w:t>
            </w:r>
          </w:p>
        </w:tc>
        <w:tc>
          <w:tcPr>
            <w:tcW w:w="1800" w:type="dxa"/>
            <w:tcMar>
              <w:top w:w="80" w:type="dxa"/>
              <w:left w:w="100" w:type="dxa"/>
              <w:bottom w:w="80" w:type="dxa"/>
              <w:right w:w="100" w:type="dxa"/>
            </w:tcMar>
            <w:vAlign w:val="center"/>
          </w:tcPr>
          <w:p w14:paraId="07CE4D6E" w14:textId="77777777" w:rsidR="00052334" w:rsidRDefault="00450294">
            <w:pPr>
              <w:spacing w:line="264" w:lineRule="auto"/>
              <w:jc w:val="left"/>
              <w:rPr>
                <w:rFonts w:hint="eastAsia"/>
              </w:rPr>
            </w:pPr>
            <w:r>
              <w:rPr>
                <w:rFonts w:ascii="Times New Roman" w:hAnsi="Times New Roman"/>
                <w:color w:val="000000"/>
                <w:sz w:val="17"/>
              </w:rPr>
              <w:t>Atelectasis</w:t>
            </w:r>
          </w:p>
        </w:tc>
        <w:tc>
          <w:tcPr>
            <w:tcW w:w="1600" w:type="dxa"/>
            <w:tcMar>
              <w:top w:w="80" w:type="dxa"/>
              <w:left w:w="100" w:type="dxa"/>
              <w:bottom w:w="80" w:type="dxa"/>
              <w:right w:w="100" w:type="dxa"/>
            </w:tcMar>
            <w:vAlign w:val="center"/>
          </w:tcPr>
          <w:p w14:paraId="107D3B9F" w14:textId="77777777" w:rsidR="00052334" w:rsidRDefault="00450294">
            <w:pPr>
              <w:spacing w:line="264" w:lineRule="auto"/>
              <w:jc w:val="left"/>
              <w:rPr>
                <w:rFonts w:hint="eastAsia"/>
              </w:rPr>
            </w:pPr>
            <w:r>
              <w:rPr>
                <w:rFonts w:ascii="Times New Roman" w:hAnsi="Times New Roman"/>
                <w:color w:val="000000"/>
                <w:sz w:val="17"/>
              </w:rPr>
              <w:t>肺不张</w:t>
            </w:r>
          </w:p>
        </w:tc>
        <w:tc>
          <w:tcPr>
            <w:tcW w:w="4978" w:type="dxa"/>
            <w:tcMar>
              <w:top w:w="80" w:type="dxa"/>
              <w:left w:w="100" w:type="dxa"/>
              <w:bottom w:w="80" w:type="dxa"/>
              <w:right w:w="100" w:type="dxa"/>
            </w:tcMar>
            <w:vAlign w:val="center"/>
          </w:tcPr>
          <w:p w14:paraId="2F650141" w14:textId="77777777" w:rsidR="00052334" w:rsidRDefault="00450294">
            <w:pPr>
              <w:spacing w:line="264" w:lineRule="auto"/>
              <w:jc w:val="left"/>
              <w:rPr>
                <w:rFonts w:hint="eastAsia"/>
              </w:rPr>
            </w:pPr>
            <w:r>
              <w:rPr>
                <w:rFonts w:ascii="Times New Roman" w:hAnsi="Times New Roman"/>
                <w:color w:val="000000"/>
                <w:sz w:val="17"/>
              </w:rPr>
              <w:t>显示类别、检测框、置信度和模型版本。</w:t>
            </w:r>
          </w:p>
        </w:tc>
      </w:tr>
      <w:tr w:rsidR="00052334" w14:paraId="0B5BFAE9" w14:textId="77777777">
        <w:trPr>
          <w:cantSplit/>
        </w:trPr>
        <w:tc>
          <w:tcPr>
            <w:tcW w:w="650" w:type="dxa"/>
            <w:tcMar>
              <w:top w:w="80" w:type="dxa"/>
              <w:left w:w="100" w:type="dxa"/>
              <w:bottom w:w="80" w:type="dxa"/>
              <w:right w:w="100" w:type="dxa"/>
            </w:tcMar>
            <w:vAlign w:val="center"/>
          </w:tcPr>
          <w:p w14:paraId="50D6B9B2" w14:textId="77777777" w:rsidR="00052334" w:rsidRDefault="00450294">
            <w:pPr>
              <w:spacing w:line="264" w:lineRule="auto"/>
              <w:jc w:val="center"/>
              <w:rPr>
                <w:rFonts w:hint="eastAsia"/>
              </w:rPr>
            </w:pPr>
            <w:r>
              <w:rPr>
                <w:rFonts w:ascii="Times New Roman" w:hAnsi="Times New Roman"/>
                <w:color w:val="000000"/>
                <w:sz w:val="17"/>
              </w:rPr>
              <w:t>2</w:t>
            </w:r>
          </w:p>
        </w:tc>
        <w:tc>
          <w:tcPr>
            <w:tcW w:w="1800" w:type="dxa"/>
            <w:tcMar>
              <w:top w:w="80" w:type="dxa"/>
              <w:left w:w="100" w:type="dxa"/>
              <w:bottom w:w="80" w:type="dxa"/>
              <w:right w:w="100" w:type="dxa"/>
            </w:tcMar>
            <w:vAlign w:val="center"/>
          </w:tcPr>
          <w:p w14:paraId="589EC099" w14:textId="77777777" w:rsidR="00052334" w:rsidRDefault="00450294">
            <w:pPr>
              <w:spacing w:line="264" w:lineRule="auto"/>
              <w:jc w:val="left"/>
              <w:rPr>
                <w:rFonts w:hint="eastAsia"/>
              </w:rPr>
            </w:pPr>
            <w:r>
              <w:rPr>
                <w:rFonts w:ascii="Times New Roman" w:hAnsi="Times New Roman"/>
                <w:color w:val="000000"/>
                <w:sz w:val="17"/>
              </w:rPr>
              <w:t>Calcification</w:t>
            </w:r>
          </w:p>
        </w:tc>
        <w:tc>
          <w:tcPr>
            <w:tcW w:w="1600" w:type="dxa"/>
            <w:tcMar>
              <w:top w:w="80" w:type="dxa"/>
              <w:left w:w="100" w:type="dxa"/>
              <w:bottom w:w="80" w:type="dxa"/>
              <w:right w:w="100" w:type="dxa"/>
            </w:tcMar>
            <w:vAlign w:val="center"/>
          </w:tcPr>
          <w:p w14:paraId="5D4F8CBD" w14:textId="77777777" w:rsidR="00052334" w:rsidRDefault="00450294">
            <w:pPr>
              <w:spacing w:line="264" w:lineRule="auto"/>
              <w:jc w:val="left"/>
              <w:rPr>
                <w:rFonts w:hint="eastAsia"/>
              </w:rPr>
            </w:pPr>
            <w:r>
              <w:rPr>
                <w:rFonts w:ascii="Times New Roman" w:hAnsi="Times New Roman"/>
                <w:color w:val="000000"/>
                <w:sz w:val="17"/>
              </w:rPr>
              <w:t>钙化</w:t>
            </w:r>
          </w:p>
        </w:tc>
        <w:tc>
          <w:tcPr>
            <w:tcW w:w="4978" w:type="dxa"/>
            <w:tcMar>
              <w:top w:w="80" w:type="dxa"/>
              <w:left w:w="100" w:type="dxa"/>
              <w:bottom w:w="80" w:type="dxa"/>
              <w:right w:w="100" w:type="dxa"/>
            </w:tcMar>
            <w:vAlign w:val="center"/>
          </w:tcPr>
          <w:p w14:paraId="4FD722B9" w14:textId="77777777" w:rsidR="00052334" w:rsidRDefault="00450294">
            <w:pPr>
              <w:spacing w:line="264" w:lineRule="auto"/>
              <w:jc w:val="left"/>
              <w:rPr>
                <w:rFonts w:hint="eastAsia"/>
              </w:rPr>
            </w:pPr>
            <w:r>
              <w:rPr>
                <w:rFonts w:ascii="Times New Roman" w:hAnsi="Times New Roman"/>
                <w:color w:val="000000"/>
                <w:sz w:val="17"/>
              </w:rPr>
              <w:t>保留标准英文类别编码。</w:t>
            </w:r>
          </w:p>
        </w:tc>
      </w:tr>
      <w:tr w:rsidR="00052334" w14:paraId="5F9992CE" w14:textId="77777777">
        <w:trPr>
          <w:cantSplit/>
        </w:trPr>
        <w:tc>
          <w:tcPr>
            <w:tcW w:w="650" w:type="dxa"/>
            <w:tcMar>
              <w:top w:w="80" w:type="dxa"/>
              <w:left w:w="100" w:type="dxa"/>
              <w:bottom w:w="80" w:type="dxa"/>
              <w:right w:w="100" w:type="dxa"/>
            </w:tcMar>
            <w:vAlign w:val="center"/>
          </w:tcPr>
          <w:p w14:paraId="62B57F1B" w14:textId="77777777" w:rsidR="00052334" w:rsidRDefault="00450294">
            <w:pPr>
              <w:spacing w:line="264" w:lineRule="auto"/>
              <w:jc w:val="center"/>
              <w:rPr>
                <w:rFonts w:hint="eastAsia"/>
              </w:rPr>
            </w:pPr>
            <w:r>
              <w:rPr>
                <w:rFonts w:ascii="Times New Roman" w:hAnsi="Times New Roman"/>
                <w:color w:val="000000"/>
                <w:sz w:val="17"/>
              </w:rPr>
              <w:t>3</w:t>
            </w:r>
          </w:p>
        </w:tc>
        <w:tc>
          <w:tcPr>
            <w:tcW w:w="1800" w:type="dxa"/>
            <w:tcMar>
              <w:top w:w="80" w:type="dxa"/>
              <w:left w:w="100" w:type="dxa"/>
              <w:bottom w:w="80" w:type="dxa"/>
              <w:right w:w="100" w:type="dxa"/>
            </w:tcMar>
            <w:vAlign w:val="center"/>
          </w:tcPr>
          <w:p w14:paraId="67DA0D11" w14:textId="77777777" w:rsidR="00052334" w:rsidRDefault="00450294">
            <w:pPr>
              <w:spacing w:line="264" w:lineRule="auto"/>
              <w:jc w:val="left"/>
              <w:rPr>
                <w:rFonts w:hint="eastAsia"/>
              </w:rPr>
            </w:pPr>
            <w:r>
              <w:rPr>
                <w:rFonts w:ascii="Times New Roman" w:hAnsi="Times New Roman"/>
                <w:color w:val="000000"/>
                <w:sz w:val="17"/>
              </w:rPr>
              <w:t>Consolidation</w:t>
            </w:r>
          </w:p>
        </w:tc>
        <w:tc>
          <w:tcPr>
            <w:tcW w:w="1600" w:type="dxa"/>
            <w:tcMar>
              <w:top w:w="80" w:type="dxa"/>
              <w:left w:w="100" w:type="dxa"/>
              <w:bottom w:w="80" w:type="dxa"/>
              <w:right w:w="100" w:type="dxa"/>
            </w:tcMar>
            <w:vAlign w:val="center"/>
          </w:tcPr>
          <w:p w14:paraId="33343259" w14:textId="77777777" w:rsidR="00052334" w:rsidRDefault="00450294">
            <w:pPr>
              <w:spacing w:line="264" w:lineRule="auto"/>
              <w:jc w:val="left"/>
              <w:rPr>
                <w:rFonts w:hint="eastAsia"/>
              </w:rPr>
            </w:pPr>
            <w:r>
              <w:rPr>
                <w:rFonts w:ascii="Times New Roman" w:hAnsi="Times New Roman"/>
                <w:color w:val="000000"/>
                <w:sz w:val="17"/>
              </w:rPr>
              <w:t>实变</w:t>
            </w:r>
          </w:p>
        </w:tc>
        <w:tc>
          <w:tcPr>
            <w:tcW w:w="4978" w:type="dxa"/>
            <w:tcMar>
              <w:top w:w="80" w:type="dxa"/>
              <w:left w:w="100" w:type="dxa"/>
              <w:bottom w:w="80" w:type="dxa"/>
              <w:right w:w="100" w:type="dxa"/>
            </w:tcMar>
            <w:vAlign w:val="center"/>
          </w:tcPr>
          <w:p w14:paraId="747C4CC2" w14:textId="77777777" w:rsidR="00052334" w:rsidRDefault="00450294">
            <w:pPr>
              <w:spacing w:line="264" w:lineRule="auto"/>
              <w:jc w:val="left"/>
              <w:rPr>
                <w:rFonts w:hint="eastAsia"/>
              </w:rPr>
            </w:pPr>
            <w:r>
              <w:rPr>
                <w:rFonts w:ascii="Times New Roman" w:hAnsi="Times New Roman"/>
                <w:color w:val="000000"/>
                <w:sz w:val="17"/>
              </w:rPr>
              <w:t>不据此推断病因。</w:t>
            </w:r>
          </w:p>
        </w:tc>
      </w:tr>
      <w:tr w:rsidR="00052334" w14:paraId="75361243" w14:textId="77777777">
        <w:trPr>
          <w:cantSplit/>
        </w:trPr>
        <w:tc>
          <w:tcPr>
            <w:tcW w:w="650" w:type="dxa"/>
            <w:tcMar>
              <w:top w:w="80" w:type="dxa"/>
              <w:left w:w="100" w:type="dxa"/>
              <w:bottom w:w="80" w:type="dxa"/>
              <w:right w:w="100" w:type="dxa"/>
            </w:tcMar>
            <w:vAlign w:val="center"/>
          </w:tcPr>
          <w:p w14:paraId="21A1CB12" w14:textId="77777777" w:rsidR="00052334" w:rsidRDefault="00450294">
            <w:pPr>
              <w:spacing w:line="264" w:lineRule="auto"/>
              <w:jc w:val="center"/>
              <w:rPr>
                <w:rFonts w:hint="eastAsia"/>
              </w:rPr>
            </w:pPr>
            <w:r>
              <w:rPr>
                <w:rFonts w:ascii="Times New Roman" w:hAnsi="Times New Roman"/>
                <w:color w:val="000000"/>
                <w:sz w:val="17"/>
              </w:rPr>
              <w:t>4</w:t>
            </w:r>
          </w:p>
        </w:tc>
        <w:tc>
          <w:tcPr>
            <w:tcW w:w="1800" w:type="dxa"/>
            <w:tcMar>
              <w:top w:w="80" w:type="dxa"/>
              <w:left w:w="100" w:type="dxa"/>
              <w:bottom w:w="80" w:type="dxa"/>
              <w:right w:w="100" w:type="dxa"/>
            </w:tcMar>
            <w:vAlign w:val="center"/>
          </w:tcPr>
          <w:p w14:paraId="56F82A09" w14:textId="77777777" w:rsidR="00052334" w:rsidRDefault="00450294">
            <w:pPr>
              <w:spacing w:line="264" w:lineRule="auto"/>
              <w:jc w:val="left"/>
              <w:rPr>
                <w:rFonts w:hint="eastAsia"/>
              </w:rPr>
            </w:pPr>
            <w:r>
              <w:rPr>
                <w:rFonts w:ascii="Times New Roman" w:hAnsi="Times New Roman"/>
                <w:color w:val="000000"/>
                <w:sz w:val="17"/>
              </w:rPr>
              <w:t>Effusion</w:t>
            </w:r>
          </w:p>
        </w:tc>
        <w:tc>
          <w:tcPr>
            <w:tcW w:w="1600" w:type="dxa"/>
            <w:tcMar>
              <w:top w:w="80" w:type="dxa"/>
              <w:left w:w="100" w:type="dxa"/>
              <w:bottom w:w="80" w:type="dxa"/>
              <w:right w:w="100" w:type="dxa"/>
            </w:tcMar>
            <w:vAlign w:val="center"/>
          </w:tcPr>
          <w:p w14:paraId="09717377" w14:textId="77777777" w:rsidR="00052334" w:rsidRDefault="00450294">
            <w:pPr>
              <w:spacing w:line="264" w:lineRule="auto"/>
              <w:jc w:val="left"/>
              <w:rPr>
                <w:rFonts w:hint="eastAsia"/>
              </w:rPr>
            </w:pPr>
            <w:r>
              <w:rPr>
                <w:rFonts w:ascii="Times New Roman" w:hAnsi="Times New Roman"/>
                <w:color w:val="000000"/>
                <w:sz w:val="17"/>
              </w:rPr>
              <w:t>积液</w:t>
            </w:r>
            <w:r>
              <w:rPr>
                <w:rFonts w:ascii="Times New Roman" w:hAnsi="Times New Roman"/>
                <w:color w:val="000000"/>
                <w:sz w:val="17"/>
              </w:rPr>
              <w:t>/</w:t>
            </w:r>
            <w:r>
              <w:rPr>
                <w:rFonts w:ascii="Times New Roman" w:hAnsi="Times New Roman"/>
                <w:color w:val="000000"/>
                <w:sz w:val="17"/>
              </w:rPr>
              <w:t>胸腔积液</w:t>
            </w:r>
          </w:p>
        </w:tc>
        <w:tc>
          <w:tcPr>
            <w:tcW w:w="4978" w:type="dxa"/>
            <w:tcMar>
              <w:top w:w="80" w:type="dxa"/>
              <w:left w:w="100" w:type="dxa"/>
              <w:bottom w:w="80" w:type="dxa"/>
              <w:right w:w="100" w:type="dxa"/>
            </w:tcMar>
            <w:vAlign w:val="center"/>
          </w:tcPr>
          <w:p w14:paraId="606747B0" w14:textId="77777777" w:rsidR="00052334" w:rsidRDefault="00450294">
            <w:pPr>
              <w:spacing w:line="264" w:lineRule="auto"/>
              <w:jc w:val="left"/>
              <w:rPr>
                <w:rFonts w:hint="eastAsia"/>
              </w:rPr>
            </w:pPr>
            <w:r>
              <w:rPr>
                <w:rFonts w:ascii="Times New Roman" w:hAnsi="Times New Roman"/>
                <w:color w:val="000000"/>
                <w:sz w:val="17"/>
              </w:rPr>
              <w:t>数据层保留标准标签</w:t>
            </w:r>
            <w:r>
              <w:rPr>
                <w:rFonts w:ascii="Times New Roman" w:hAnsi="Times New Roman"/>
                <w:color w:val="000000"/>
                <w:sz w:val="17"/>
              </w:rPr>
              <w:t xml:space="preserve"> Effusion</w:t>
            </w:r>
            <w:r>
              <w:rPr>
                <w:rFonts w:ascii="Times New Roman" w:hAnsi="Times New Roman"/>
                <w:color w:val="000000"/>
                <w:sz w:val="17"/>
              </w:rPr>
              <w:t>。</w:t>
            </w:r>
          </w:p>
        </w:tc>
      </w:tr>
      <w:tr w:rsidR="00052334" w14:paraId="40A230CD" w14:textId="77777777">
        <w:trPr>
          <w:cantSplit/>
        </w:trPr>
        <w:tc>
          <w:tcPr>
            <w:tcW w:w="650" w:type="dxa"/>
            <w:tcMar>
              <w:top w:w="80" w:type="dxa"/>
              <w:left w:w="100" w:type="dxa"/>
              <w:bottom w:w="80" w:type="dxa"/>
              <w:right w:w="100" w:type="dxa"/>
            </w:tcMar>
            <w:vAlign w:val="center"/>
          </w:tcPr>
          <w:p w14:paraId="366780B0" w14:textId="77777777" w:rsidR="00052334" w:rsidRDefault="00450294">
            <w:pPr>
              <w:spacing w:line="264" w:lineRule="auto"/>
              <w:jc w:val="center"/>
              <w:rPr>
                <w:rFonts w:hint="eastAsia"/>
              </w:rPr>
            </w:pPr>
            <w:r>
              <w:rPr>
                <w:rFonts w:ascii="Times New Roman" w:hAnsi="Times New Roman"/>
                <w:color w:val="000000"/>
                <w:sz w:val="17"/>
              </w:rPr>
              <w:t>5</w:t>
            </w:r>
          </w:p>
        </w:tc>
        <w:tc>
          <w:tcPr>
            <w:tcW w:w="1800" w:type="dxa"/>
            <w:tcMar>
              <w:top w:w="80" w:type="dxa"/>
              <w:left w:w="100" w:type="dxa"/>
              <w:bottom w:w="80" w:type="dxa"/>
              <w:right w:w="100" w:type="dxa"/>
            </w:tcMar>
            <w:vAlign w:val="center"/>
          </w:tcPr>
          <w:p w14:paraId="3BC0AC97" w14:textId="77777777" w:rsidR="00052334" w:rsidRDefault="00450294">
            <w:pPr>
              <w:spacing w:line="264" w:lineRule="auto"/>
              <w:jc w:val="left"/>
              <w:rPr>
                <w:rFonts w:hint="eastAsia"/>
              </w:rPr>
            </w:pPr>
            <w:r>
              <w:rPr>
                <w:rFonts w:ascii="Times New Roman" w:hAnsi="Times New Roman"/>
                <w:color w:val="000000"/>
                <w:sz w:val="17"/>
              </w:rPr>
              <w:t>Emphysema</w:t>
            </w:r>
          </w:p>
        </w:tc>
        <w:tc>
          <w:tcPr>
            <w:tcW w:w="1600" w:type="dxa"/>
            <w:tcMar>
              <w:top w:w="80" w:type="dxa"/>
              <w:left w:w="100" w:type="dxa"/>
              <w:bottom w:w="80" w:type="dxa"/>
              <w:right w:w="100" w:type="dxa"/>
            </w:tcMar>
            <w:vAlign w:val="center"/>
          </w:tcPr>
          <w:p w14:paraId="69A9EFB9" w14:textId="77777777" w:rsidR="00052334" w:rsidRDefault="00450294">
            <w:pPr>
              <w:spacing w:line="264" w:lineRule="auto"/>
              <w:jc w:val="left"/>
              <w:rPr>
                <w:rFonts w:hint="eastAsia"/>
              </w:rPr>
            </w:pPr>
            <w:r>
              <w:rPr>
                <w:rFonts w:ascii="Times New Roman" w:hAnsi="Times New Roman"/>
                <w:color w:val="000000"/>
                <w:sz w:val="17"/>
              </w:rPr>
              <w:t>肺气肿</w:t>
            </w:r>
          </w:p>
        </w:tc>
        <w:tc>
          <w:tcPr>
            <w:tcW w:w="4978" w:type="dxa"/>
            <w:tcMar>
              <w:top w:w="80" w:type="dxa"/>
              <w:left w:w="100" w:type="dxa"/>
              <w:bottom w:w="80" w:type="dxa"/>
              <w:right w:w="100" w:type="dxa"/>
            </w:tcMar>
            <w:vAlign w:val="center"/>
          </w:tcPr>
          <w:p w14:paraId="375E885D" w14:textId="77777777" w:rsidR="00052334" w:rsidRDefault="00450294">
            <w:pPr>
              <w:spacing w:line="264" w:lineRule="auto"/>
              <w:jc w:val="left"/>
              <w:rPr>
                <w:rFonts w:hint="eastAsia"/>
              </w:rPr>
            </w:pPr>
            <w:r>
              <w:rPr>
                <w:rFonts w:ascii="Times New Roman" w:hAnsi="Times New Roman"/>
                <w:color w:val="000000"/>
                <w:sz w:val="17"/>
              </w:rPr>
              <w:t>不自动进行严重程度分级。</w:t>
            </w:r>
          </w:p>
        </w:tc>
      </w:tr>
      <w:tr w:rsidR="00052334" w14:paraId="0E50862A" w14:textId="77777777">
        <w:trPr>
          <w:cantSplit/>
        </w:trPr>
        <w:tc>
          <w:tcPr>
            <w:tcW w:w="650" w:type="dxa"/>
            <w:tcMar>
              <w:top w:w="80" w:type="dxa"/>
              <w:left w:w="100" w:type="dxa"/>
              <w:bottom w:w="80" w:type="dxa"/>
              <w:right w:w="100" w:type="dxa"/>
            </w:tcMar>
            <w:vAlign w:val="center"/>
          </w:tcPr>
          <w:p w14:paraId="2936FA39" w14:textId="77777777" w:rsidR="00052334" w:rsidRDefault="00450294">
            <w:pPr>
              <w:spacing w:line="264" w:lineRule="auto"/>
              <w:jc w:val="center"/>
              <w:rPr>
                <w:rFonts w:hint="eastAsia"/>
              </w:rPr>
            </w:pPr>
            <w:r>
              <w:rPr>
                <w:rFonts w:ascii="Times New Roman" w:hAnsi="Times New Roman"/>
                <w:color w:val="000000"/>
                <w:sz w:val="17"/>
              </w:rPr>
              <w:t>6</w:t>
            </w:r>
          </w:p>
        </w:tc>
        <w:tc>
          <w:tcPr>
            <w:tcW w:w="1800" w:type="dxa"/>
            <w:tcMar>
              <w:top w:w="80" w:type="dxa"/>
              <w:left w:w="100" w:type="dxa"/>
              <w:bottom w:w="80" w:type="dxa"/>
              <w:right w:w="100" w:type="dxa"/>
            </w:tcMar>
            <w:vAlign w:val="center"/>
          </w:tcPr>
          <w:p w14:paraId="3D2A16B4" w14:textId="77777777" w:rsidR="00052334" w:rsidRDefault="00450294">
            <w:pPr>
              <w:spacing w:line="264" w:lineRule="auto"/>
              <w:jc w:val="left"/>
              <w:rPr>
                <w:rFonts w:hint="eastAsia"/>
              </w:rPr>
            </w:pPr>
            <w:r>
              <w:rPr>
                <w:rFonts w:ascii="Times New Roman" w:hAnsi="Times New Roman"/>
                <w:color w:val="000000"/>
                <w:sz w:val="17"/>
              </w:rPr>
              <w:t>Fibrosis</w:t>
            </w:r>
          </w:p>
        </w:tc>
        <w:tc>
          <w:tcPr>
            <w:tcW w:w="1600" w:type="dxa"/>
            <w:tcMar>
              <w:top w:w="80" w:type="dxa"/>
              <w:left w:w="100" w:type="dxa"/>
              <w:bottom w:w="80" w:type="dxa"/>
              <w:right w:w="100" w:type="dxa"/>
            </w:tcMar>
            <w:vAlign w:val="center"/>
          </w:tcPr>
          <w:p w14:paraId="12B5C17F" w14:textId="77777777" w:rsidR="00052334" w:rsidRDefault="00450294">
            <w:pPr>
              <w:spacing w:line="264" w:lineRule="auto"/>
              <w:jc w:val="left"/>
              <w:rPr>
                <w:rFonts w:hint="eastAsia"/>
              </w:rPr>
            </w:pPr>
            <w:r>
              <w:rPr>
                <w:rFonts w:ascii="Times New Roman" w:hAnsi="Times New Roman"/>
                <w:color w:val="000000"/>
                <w:sz w:val="17"/>
              </w:rPr>
              <w:t>纤维化</w:t>
            </w:r>
          </w:p>
        </w:tc>
        <w:tc>
          <w:tcPr>
            <w:tcW w:w="4978" w:type="dxa"/>
            <w:tcMar>
              <w:top w:w="80" w:type="dxa"/>
              <w:left w:w="100" w:type="dxa"/>
              <w:bottom w:w="80" w:type="dxa"/>
              <w:right w:w="100" w:type="dxa"/>
            </w:tcMar>
            <w:vAlign w:val="center"/>
          </w:tcPr>
          <w:p w14:paraId="61CCF143" w14:textId="77777777" w:rsidR="00052334" w:rsidRDefault="00450294">
            <w:pPr>
              <w:spacing w:line="264" w:lineRule="auto"/>
              <w:jc w:val="left"/>
              <w:rPr>
                <w:rFonts w:hint="eastAsia"/>
              </w:rPr>
            </w:pPr>
            <w:r>
              <w:rPr>
                <w:rFonts w:ascii="Times New Roman" w:hAnsi="Times New Roman"/>
                <w:color w:val="000000"/>
                <w:sz w:val="17"/>
              </w:rPr>
              <w:t>不自动推断病程。</w:t>
            </w:r>
          </w:p>
        </w:tc>
      </w:tr>
      <w:tr w:rsidR="00052334" w14:paraId="7C0FB265" w14:textId="77777777">
        <w:trPr>
          <w:cantSplit/>
        </w:trPr>
        <w:tc>
          <w:tcPr>
            <w:tcW w:w="650" w:type="dxa"/>
            <w:tcMar>
              <w:top w:w="80" w:type="dxa"/>
              <w:left w:w="100" w:type="dxa"/>
              <w:bottom w:w="80" w:type="dxa"/>
              <w:right w:w="100" w:type="dxa"/>
            </w:tcMar>
            <w:vAlign w:val="center"/>
          </w:tcPr>
          <w:p w14:paraId="42379F2C" w14:textId="77777777" w:rsidR="00052334" w:rsidRDefault="00450294">
            <w:pPr>
              <w:spacing w:line="264" w:lineRule="auto"/>
              <w:jc w:val="center"/>
              <w:rPr>
                <w:rFonts w:hint="eastAsia"/>
              </w:rPr>
            </w:pPr>
            <w:r>
              <w:rPr>
                <w:rFonts w:ascii="Times New Roman" w:hAnsi="Times New Roman"/>
                <w:color w:val="000000"/>
                <w:sz w:val="17"/>
              </w:rPr>
              <w:t>7</w:t>
            </w:r>
          </w:p>
        </w:tc>
        <w:tc>
          <w:tcPr>
            <w:tcW w:w="1800" w:type="dxa"/>
            <w:tcMar>
              <w:top w:w="80" w:type="dxa"/>
              <w:left w:w="100" w:type="dxa"/>
              <w:bottom w:w="80" w:type="dxa"/>
              <w:right w:w="100" w:type="dxa"/>
            </w:tcMar>
            <w:vAlign w:val="center"/>
          </w:tcPr>
          <w:p w14:paraId="6AE23160" w14:textId="77777777" w:rsidR="00052334" w:rsidRDefault="00450294">
            <w:pPr>
              <w:spacing w:line="264" w:lineRule="auto"/>
              <w:jc w:val="left"/>
              <w:rPr>
                <w:rFonts w:hint="eastAsia"/>
              </w:rPr>
            </w:pPr>
            <w:r>
              <w:rPr>
                <w:rFonts w:ascii="Times New Roman" w:hAnsi="Times New Roman"/>
                <w:color w:val="000000"/>
                <w:sz w:val="17"/>
              </w:rPr>
              <w:t>Fracture</w:t>
            </w:r>
          </w:p>
        </w:tc>
        <w:tc>
          <w:tcPr>
            <w:tcW w:w="1600" w:type="dxa"/>
            <w:tcMar>
              <w:top w:w="80" w:type="dxa"/>
              <w:left w:w="100" w:type="dxa"/>
              <w:bottom w:w="80" w:type="dxa"/>
              <w:right w:w="100" w:type="dxa"/>
            </w:tcMar>
            <w:vAlign w:val="center"/>
          </w:tcPr>
          <w:p w14:paraId="028D1A47" w14:textId="77777777" w:rsidR="00052334" w:rsidRDefault="00450294">
            <w:pPr>
              <w:spacing w:line="264" w:lineRule="auto"/>
              <w:jc w:val="left"/>
              <w:rPr>
                <w:rFonts w:hint="eastAsia"/>
              </w:rPr>
            </w:pPr>
            <w:r>
              <w:rPr>
                <w:rFonts w:ascii="Times New Roman" w:hAnsi="Times New Roman"/>
                <w:color w:val="000000"/>
                <w:sz w:val="17"/>
              </w:rPr>
              <w:t>骨折</w:t>
            </w:r>
          </w:p>
        </w:tc>
        <w:tc>
          <w:tcPr>
            <w:tcW w:w="4978" w:type="dxa"/>
            <w:tcMar>
              <w:top w:w="80" w:type="dxa"/>
              <w:left w:w="100" w:type="dxa"/>
              <w:bottom w:w="80" w:type="dxa"/>
              <w:right w:w="100" w:type="dxa"/>
            </w:tcMar>
            <w:vAlign w:val="center"/>
          </w:tcPr>
          <w:p w14:paraId="7A35C691" w14:textId="77777777" w:rsidR="00052334" w:rsidRDefault="00450294">
            <w:pPr>
              <w:spacing w:line="264" w:lineRule="auto"/>
              <w:jc w:val="left"/>
              <w:rPr>
                <w:rFonts w:hint="eastAsia"/>
              </w:rPr>
            </w:pPr>
            <w:r>
              <w:rPr>
                <w:rFonts w:ascii="Times New Roman" w:hAnsi="Times New Roman"/>
                <w:color w:val="000000"/>
                <w:sz w:val="17"/>
              </w:rPr>
              <w:t>不自动推断新旧程度。</w:t>
            </w:r>
          </w:p>
        </w:tc>
      </w:tr>
      <w:tr w:rsidR="00052334" w14:paraId="0B13D45D" w14:textId="77777777">
        <w:trPr>
          <w:cantSplit/>
        </w:trPr>
        <w:tc>
          <w:tcPr>
            <w:tcW w:w="650" w:type="dxa"/>
            <w:tcMar>
              <w:top w:w="80" w:type="dxa"/>
              <w:left w:w="100" w:type="dxa"/>
              <w:bottom w:w="80" w:type="dxa"/>
              <w:right w:w="100" w:type="dxa"/>
            </w:tcMar>
            <w:vAlign w:val="center"/>
          </w:tcPr>
          <w:p w14:paraId="013BB811" w14:textId="77777777" w:rsidR="00052334" w:rsidRDefault="00450294">
            <w:pPr>
              <w:spacing w:line="264" w:lineRule="auto"/>
              <w:jc w:val="center"/>
              <w:rPr>
                <w:rFonts w:hint="eastAsia"/>
              </w:rPr>
            </w:pPr>
            <w:r>
              <w:rPr>
                <w:rFonts w:ascii="Times New Roman" w:hAnsi="Times New Roman"/>
                <w:color w:val="000000"/>
                <w:sz w:val="17"/>
              </w:rPr>
              <w:lastRenderedPageBreak/>
              <w:t>8</w:t>
            </w:r>
          </w:p>
        </w:tc>
        <w:tc>
          <w:tcPr>
            <w:tcW w:w="1800" w:type="dxa"/>
            <w:tcMar>
              <w:top w:w="80" w:type="dxa"/>
              <w:left w:w="100" w:type="dxa"/>
              <w:bottom w:w="80" w:type="dxa"/>
              <w:right w:w="100" w:type="dxa"/>
            </w:tcMar>
            <w:vAlign w:val="center"/>
          </w:tcPr>
          <w:p w14:paraId="6B1122E3" w14:textId="77777777" w:rsidR="00052334" w:rsidRDefault="00450294">
            <w:pPr>
              <w:spacing w:line="264" w:lineRule="auto"/>
              <w:jc w:val="left"/>
              <w:rPr>
                <w:rFonts w:hint="eastAsia"/>
              </w:rPr>
            </w:pPr>
            <w:r>
              <w:rPr>
                <w:rFonts w:ascii="Times New Roman" w:hAnsi="Times New Roman"/>
                <w:color w:val="000000"/>
                <w:sz w:val="17"/>
              </w:rPr>
              <w:t>Mass</w:t>
            </w:r>
          </w:p>
        </w:tc>
        <w:tc>
          <w:tcPr>
            <w:tcW w:w="1600" w:type="dxa"/>
            <w:tcMar>
              <w:top w:w="80" w:type="dxa"/>
              <w:left w:w="100" w:type="dxa"/>
              <w:bottom w:w="80" w:type="dxa"/>
              <w:right w:w="100" w:type="dxa"/>
            </w:tcMar>
            <w:vAlign w:val="center"/>
          </w:tcPr>
          <w:p w14:paraId="0B745FF2" w14:textId="77777777" w:rsidR="00052334" w:rsidRDefault="00450294">
            <w:pPr>
              <w:spacing w:line="264" w:lineRule="auto"/>
              <w:jc w:val="left"/>
              <w:rPr>
                <w:rFonts w:hint="eastAsia"/>
              </w:rPr>
            </w:pPr>
            <w:r>
              <w:rPr>
                <w:rFonts w:ascii="Times New Roman" w:hAnsi="Times New Roman"/>
                <w:color w:val="000000"/>
                <w:sz w:val="17"/>
              </w:rPr>
              <w:t>肿块</w:t>
            </w:r>
          </w:p>
        </w:tc>
        <w:tc>
          <w:tcPr>
            <w:tcW w:w="4978" w:type="dxa"/>
            <w:tcMar>
              <w:top w:w="80" w:type="dxa"/>
              <w:left w:w="100" w:type="dxa"/>
              <w:bottom w:w="80" w:type="dxa"/>
              <w:right w:w="100" w:type="dxa"/>
            </w:tcMar>
            <w:vAlign w:val="center"/>
          </w:tcPr>
          <w:p w14:paraId="0A918123" w14:textId="77777777" w:rsidR="00052334" w:rsidRDefault="00450294">
            <w:pPr>
              <w:spacing w:line="264" w:lineRule="auto"/>
              <w:jc w:val="left"/>
              <w:rPr>
                <w:rFonts w:hint="eastAsia"/>
              </w:rPr>
            </w:pPr>
            <w:r>
              <w:rPr>
                <w:rFonts w:ascii="Times New Roman" w:hAnsi="Times New Roman"/>
                <w:color w:val="000000"/>
                <w:sz w:val="17"/>
              </w:rPr>
              <w:t>与</w:t>
            </w:r>
            <w:r>
              <w:rPr>
                <w:rFonts w:ascii="Times New Roman" w:hAnsi="Times New Roman"/>
                <w:color w:val="000000"/>
                <w:sz w:val="17"/>
              </w:rPr>
              <w:t xml:space="preserve"> Nodule </w:t>
            </w:r>
            <w:r>
              <w:rPr>
                <w:rFonts w:ascii="Times New Roman" w:hAnsi="Times New Roman"/>
                <w:color w:val="000000"/>
                <w:sz w:val="17"/>
              </w:rPr>
              <w:t>分别保存和统计。</w:t>
            </w:r>
          </w:p>
        </w:tc>
      </w:tr>
      <w:tr w:rsidR="00052334" w14:paraId="72BBA9DB" w14:textId="77777777">
        <w:trPr>
          <w:cantSplit/>
        </w:trPr>
        <w:tc>
          <w:tcPr>
            <w:tcW w:w="650" w:type="dxa"/>
            <w:tcMar>
              <w:top w:w="80" w:type="dxa"/>
              <w:left w:w="100" w:type="dxa"/>
              <w:bottom w:w="80" w:type="dxa"/>
              <w:right w:w="100" w:type="dxa"/>
            </w:tcMar>
            <w:vAlign w:val="center"/>
          </w:tcPr>
          <w:p w14:paraId="12C6B38D" w14:textId="77777777" w:rsidR="00052334" w:rsidRDefault="00450294">
            <w:pPr>
              <w:spacing w:line="264" w:lineRule="auto"/>
              <w:jc w:val="center"/>
              <w:rPr>
                <w:rFonts w:hint="eastAsia"/>
              </w:rPr>
            </w:pPr>
            <w:r>
              <w:rPr>
                <w:rFonts w:ascii="Times New Roman" w:hAnsi="Times New Roman"/>
                <w:color w:val="000000"/>
                <w:sz w:val="17"/>
              </w:rPr>
              <w:t>9</w:t>
            </w:r>
          </w:p>
        </w:tc>
        <w:tc>
          <w:tcPr>
            <w:tcW w:w="1800" w:type="dxa"/>
            <w:tcMar>
              <w:top w:w="80" w:type="dxa"/>
              <w:left w:w="100" w:type="dxa"/>
              <w:bottom w:w="80" w:type="dxa"/>
              <w:right w:w="100" w:type="dxa"/>
            </w:tcMar>
            <w:vAlign w:val="center"/>
          </w:tcPr>
          <w:p w14:paraId="6BE2F1CD" w14:textId="77777777" w:rsidR="00052334" w:rsidRDefault="00450294">
            <w:pPr>
              <w:spacing w:line="264" w:lineRule="auto"/>
              <w:jc w:val="left"/>
              <w:rPr>
                <w:rFonts w:hint="eastAsia"/>
              </w:rPr>
            </w:pPr>
            <w:r>
              <w:rPr>
                <w:rFonts w:ascii="Times New Roman" w:hAnsi="Times New Roman"/>
                <w:color w:val="000000"/>
                <w:sz w:val="17"/>
              </w:rPr>
              <w:t>Nodule</w:t>
            </w:r>
          </w:p>
        </w:tc>
        <w:tc>
          <w:tcPr>
            <w:tcW w:w="1600" w:type="dxa"/>
            <w:tcMar>
              <w:top w:w="80" w:type="dxa"/>
              <w:left w:w="100" w:type="dxa"/>
              <w:bottom w:w="80" w:type="dxa"/>
              <w:right w:w="100" w:type="dxa"/>
            </w:tcMar>
            <w:vAlign w:val="center"/>
          </w:tcPr>
          <w:p w14:paraId="7C632D8B" w14:textId="77777777" w:rsidR="00052334" w:rsidRDefault="00450294">
            <w:pPr>
              <w:spacing w:line="264" w:lineRule="auto"/>
              <w:jc w:val="left"/>
              <w:rPr>
                <w:rFonts w:hint="eastAsia"/>
              </w:rPr>
            </w:pPr>
            <w:r>
              <w:rPr>
                <w:rFonts w:ascii="Times New Roman" w:hAnsi="Times New Roman"/>
                <w:color w:val="000000"/>
                <w:sz w:val="17"/>
              </w:rPr>
              <w:t>结节</w:t>
            </w:r>
          </w:p>
        </w:tc>
        <w:tc>
          <w:tcPr>
            <w:tcW w:w="4978" w:type="dxa"/>
            <w:tcMar>
              <w:top w:w="80" w:type="dxa"/>
              <w:left w:w="100" w:type="dxa"/>
              <w:bottom w:w="80" w:type="dxa"/>
              <w:right w:w="100" w:type="dxa"/>
            </w:tcMar>
            <w:vAlign w:val="center"/>
          </w:tcPr>
          <w:p w14:paraId="03D7393E" w14:textId="77777777" w:rsidR="00052334" w:rsidRDefault="00450294">
            <w:pPr>
              <w:spacing w:line="264" w:lineRule="auto"/>
              <w:jc w:val="left"/>
              <w:rPr>
                <w:rFonts w:hint="eastAsia"/>
              </w:rPr>
            </w:pPr>
            <w:r>
              <w:rPr>
                <w:rFonts w:ascii="Times New Roman" w:hAnsi="Times New Roman"/>
                <w:color w:val="000000"/>
                <w:sz w:val="17"/>
              </w:rPr>
              <w:t>与</w:t>
            </w:r>
            <w:r>
              <w:rPr>
                <w:rFonts w:ascii="Times New Roman" w:hAnsi="Times New Roman"/>
                <w:color w:val="000000"/>
                <w:sz w:val="17"/>
              </w:rPr>
              <w:t xml:space="preserve"> Mass </w:t>
            </w:r>
            <w:r>
              <w:rPr>
                <w:rFonts w:ascii="Times New Roman" w:hAnsi="Times New Roman"/>
                <w:color w:val="000000"/>
                <w:sz w:val="17"/>
              </w:rPr>
              <w:t>分别保存和统计。</w:t>
            </w:r>
          </w:p>
        </w:tc>
      </w:tr>
      <w:tr w:rsidR="00052334" w14:paraId="15DE892A" w14:textId="77777777">
        <w:trPr>
          <w:cantSplit/>
        </w:trPr>
        <w:tc>
          <w:tcPr>
            <w:tcW w:w="650" w:type="dxa"/>
            <w:tcMar>
              <w:top w:w="80" w:type="dxa"/>
              <w:left w:w="100" w:type="dxa"/>
              <w:bottom w:w="80" w:type="dxa"/>
              <w:right w:w="100" w:type="dxa"/>
            </w:tcMar>
            <w:vAlign w:val="center"/>
          </w:tcPr>
          <w:p w14:paraId="24702874" w14:textId="77777777" w:rsidR="00052334" w:rsidRDefault="00450294">
            <w:pPr>
              <w:spacing w:line="264" w:lineRule="auto"/>
              <w:jc w:val="center"/>
              <w:rPr>
                <w:rFonts w:hint="eastAsia"/>
              </w:rPr>
            </w:pPr>
            <w:r>
              <w:rPr>
                <w:rFonts w:ascii="Times New Roman" w:hAnsi="Times New Roman"/>
                <w:color w:val="000000"/>
                <w:sz w:val="17"/>
              </w:rPr>
              <w:t>10</w:t>
            </w:r>
          </w:p>
        </w:tc>
        <w:tc>
          <w:tcPr>
            <w:tcW w:w="1800" w:type="dxa"/>
            <w:tcMar>
              <w:top w:w="80" w:type="dxa"/>
              <w:left w:w="100" w:type="dxa"/>
              <w:bottom w:w="80" w:type="dxa"/>
              <w:right w:w="100" w:type="dxa"/>
            </w:tcMar>
            <w:vAlign w:val="center"/>
          </w:tcPr>
          <w:p w14:paraId="7DCCA136" w14:textId="77777777" w:rsidR="00052334" w:rsidRDefault="00450294">
            <w:pPr>
              <w:spacing w:line="264" w:lineRule="auto"/>
              <w:jc w:val="left"/>
              <w:rPr>
                <w:rFonts w:hint="eastAsia"/>
              </w:rPr>
            </w:pPr>
            <w:r>
              <w:rPr>
                <w:rFonts w:ascii="Times New Roman" w:hAnsi="Times New Roman"/>
                <w:color w:val="000000"/>
                <w:sz w:val="17"/>
              </w:rPr>
              <w:t>Pneumothorax</w:t>
            </w:r>
          </w:p>
        </w:tc>
        <w:tc>
          <w:tcPr>
            <w:tcW w:w="1600" w:type="dxa"/>
            <w:tcMar>
              <w:top w:w="80" w:type="dxa"/>
              <w:left w:w="100" w:type="dxa"/>
              <w:bottom w:w="80" w:type="dxa"/>
              <w:right w:w="100" w:type="dxa"/>
            </w:tcMar>
            <w:vAlign w:val="center"/>
          </w:tcPr>
          <w:p w14:paraId="2E5181DD" w14:textId="77777777" w:rsidR="00052334" w:rsidRDefault="00450294">
            <w:pPr>
              <w:spacing w:line="264" w:lineRule="auto"/>
              <w:jc w:val="left"/>
              <w:rPr>
                <w:rFonts w:hint="eastAsia"/>
              </w:rPr>
            </w:pPr>
            <w:r>
              <w:rPr>
                <w:rFonts w:ascii="Times New Roman" w:hAnsi="Times New Roman"/>
                <w:color w:val="000000"/>
                <w:sz w:val="17"/>
              </w:rPr>
              <w:t>气胸</w:t>
            </w:r>
          </w:p>
        </w:tc>
        <w:tc>
          <w:tcPr>
            <w:tcW w:w="4978" w:type="dxa"/>
            <w:tcMar>
              <w:top w:w="80" w:type="dxa"/>
              <w:left w:w="100" w:type="dxa"/>
              <w:bottom w:w="80" w:type="dxa"/>
              <w:right w:w="100" w:type="dxa"/>
            </w:tcMar>
            <w:vAlign w:val="center"/>
          </w:tcPr>
          <w:p w14:paraId="07EFCED5" w14:textId="77777777" w:rsidR="00052334" w:rsidRDefault="00450294">
            <w:pPr>
              <w:spacing w:line="264" w:lineRule="auto"/>
              <w:jc w:val="left"/>
              <w:rPr>
                <w:rFonts w:hint="eastAsia"/>
              </w:rPr>
            </w:pPr>
            <w:r>
              <w:rPr>
                <w:rFonts w:ascii="Times New Roman" w:hAnsi="Times New Roman"/>
                <w:color w:val="000000"/>
                <w:sz w:val="17"/>
              </w:rPr>
              <w:t>可提示尽快专业复核，不自动形成急诊诊断。</w:t>
            </w:r>
          </w:p>
        </w:tc>
      </w:tr>
    </w:tbl>
    <w:p w14:paraId="1540C430" w14:textId="77777777" w:rsidR="00052334" w:rsidRDefault="00052334">
      <w:pPr>
        <w:rPr>
          <w:rFonts w:hint="eastAsia"/>
        </w:rPr>
      </w:pPr>
    </w:p>
    <w:p w14:paraId="70B31431" w14:textId="77777777" w:rsidR="00052334" w:rsidRDefault="00450294">
      <w:pPr>
        <w:keepNext/>
        <w:jc w:val="center"/>
        <w:rPr>
          <w:rFonts w:hint="eastAsia"/>
        </w:rPr>
      </w:pPr>
      <w:r>
        <w:rPr>
          <w:noProof/>
        </w:rPr>
        <w:drawing>
          <wp:inline distT="0" distB="0" distL="0" distR="0" wp14:anchorId="50DA5DC2" wp14:editId="644BB610">
            <wp:extent cx="5577840" cy="3470656"/>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al_scope.png"/>
                    <pic:cNvPicPr/>
                  </pic:nvPicPr>
                  <pic:blipFill>
                    <a:blip r:embed="rId9"/>
                    <a:stretch>
                      <a:fillRect/>
                    </a:stretch>
                  </pic:blipFill>
                  <pic:spPr>
                    <a:xfrm>
                      <a:off x="0" y="0"/>
                      <a:ext cx="5577840" cy="3470656"/>
                    </a:xfrm>
                    <a:prstGeom prst="rect">
                      <a:avLst/>
                    </a:prstGeom>
                  </pic:spPr>
                </pic:pic>
              </a:graphicData>
            </a:graphic>
          </wp:inline>
        </w:drawing>
      </w:r>
    </w:p>
    <w:p w14:paraId="211A82D4" w14:textId="77777777" w:rsidR="00052334" w:rsidRDefault="00450294">
      <w:pPr>
        <w:keepLines/>
        <w:spacing w:after="80"/>
        <w:jc w:val="center"/>
        <w:rPr>
          <w:rFonts w:hint="eastAsia"/>
        </w:rPr>
      </w:pPr>
      <w:r>
        <w:rPr>
          <w:rFonts w:ascii="Times New Roman" w:hAnsi="Times New Roman"/>
          <w:color w:val="000000"/>
          <w:sz w:val="19"/>
        </w:rPr>
        <w:t>图</w:t>
      </w:r>
      <w:r>
        <w:rPr>
          <w:rFonts w:ascii="Times New Roman" w:hAnsi="Times New Roman"/>
          <w:color w:val="000000"/>
          <w:sz w:val="19"/>
        </w:rPr>
        <w:t xml:space="preserve"> 3-1  ChestVision </w:t>
      </w:r>
      <w:r>
        <w:rPr>
          <w:rFonts w:ascii="Times New Roman" w:hAnsi="Times New Roman"/>
          <w:color w:val="000000"/>
          <w:sz w:val="19"/>
        </w:rPr>
        <w:t>总体功能范围</w:t>
      </w:r>
    </w:p>
    <w:p w14:paraId="1119CF91" w14:textId="77777777" w:rsidR="00052334" w:rsidRDefault="00450294">
      <w:pPr>
        <w:pStyle w:val="21"/>
      </w:pPr>
      <w:bookmarkStart w:id="8" w:name="_Toc234588604"/>
      <w:r>
        <w:rPr>
          <w:rFonts w:ascii="Times New Roman" w:eastAsia="宋体" w:hAnsi="Times New Roman"/>
        </w:rPr>
        <w:t xml:space="preserve">3.3  </w:t>
      </w:r>
      <w:r>
        <w:rPr>
          <w:rFonts w:ascii="Times New Roman" w:eastAsia="宋体" w:hAnsi="Times New Roman"/>
        </w:rPr>
        <w:t>系统结构</w:t>
      </w:r>
      <w:bookmarkEnd w:id="8"/>
    </w:p>
    <w:p w14:paraId="263CAB45" w14:textId="77777777" w:rsidR="00052334" w:rsidRDefault="00450294">
      <w:pPr>
        <w:ind w:firstLine="420"/>
        <w:rPr>
          <w:rFonts w:hint="eastAsia"/>
        </w:rPr>
      </w:pPr>
      <w:r>
        <w:rPr>
          <w:rFonts w:ascii="Times New Roman" w:hAnsi="Times New Roman"/>
          <w:color w:val="000000"/>
        </w:rPr>
        <w:t>本系统采用前后端分离、模型推理服务独立部署和异步任务解耦的分层结构。</w:t>
      </w:r>
      <w:r>
        <w:rPr>
          <w:rFonts w:ascii="Times New Roman" w:hAnsi="Times New Roman"/>
          <w:color w:val="000000"/>
        </w:rPr>
        <w:t xml:space="preserve">Web </w:t>
      </w:r>
      <w:r>
        <w:rPr>
          <w:rFonts w:ascii="Times New Roman" w:hAnsi="Times New Roman"/>
          <w:color w:val="000000"/>
        </w:rPr>
        <w:t>前端不得直接访问数据库、对象存储密钥或模型服务器；大语言模型不得获得数据库通配访问权限，所有数据查询和写操作必须通过经授权校验的业务工具完成。</w:t>
      </w:r>
    </w:p>
    <w:p w14:paraId="00833563" w14:textId="77777777" w:rsidR="00052334" w:rsidRDefault="00450294">
      <w:pPr>
        <w:keepNext/>
        <w:jc w:val="center"/>
        <w:rPr>
          <w:rFonts w:hint="eastAsia"/>
        </w:rPr>
      </w:pPr>
      <w:r>
        <w:rPr>
          <w:noProof/>
        </w:rPr>
        <w:lastRenderedPageBreak/>
        <w:drawing>
          <wp:inline distT="0" distB="0" distL="0" distR="0" wp14:anchorId="479474CE" wp14:editId="2551D961">
            <wp:extent cx="5532120" cy="3749548"/>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0"/>
                    <a:stretch>
                      <a:fillRect/>
                    </a:stretch>
                  </pic:blipFill>
                  <pic:spPr>
                    <a:xfrm>
                      <a:off x="0" y="0"/>
                      <a:ext cx="5532120" cy="3749548"/>
                    </a:xfrm>
                    <a:prstGeom prst="rect">
                      <a:avLst/>
                    </a:prstGeom>
                  </pic:spPr>
                </pic:pic>
              </a:graphicData>
            </a:graphic>
          </wp:inline>
        </w:drawing>
      </w:r>
    </w:p>
    <w:p w14:paraId="44A3B6BC" w14:textId="77777777" w:rsidR="00052334" w:rsidRDefault="00450294">
      <w:pPr>
        <w:keepLines/>
        <w:spacing w:after="80"/>
        <w:jc w:val="center"/>
        <w:rPr>
          <w:rFonts w:hint="eastAsia"/>
        </w:rPr>
      </w:pPr>
      <w:r>
        <w:rPr>
          <w:rFonts w:ascii="Times New Roman" w:hAnsi="Times New Roman"/>
          <w:color w:val="000000"/>
          <w:sz w:val="19"/>
        </w:rPr>
        <w:t>图</w:t>
      </w:r>
      <w:r>
        <w:rPr>
          <w:rFonts w:ascii="Times New Roman" w:hAnsi="Times New Roman"/>
          <w:color w:val="000000"/>
          <w:sz w:val="19"/>
        </w:rPr>
        <w:t xml:space="preserve"> 3-2  ChestVision </w:t>
      </w:r>
      <w:r>
        <w:rPr>
          <w:rFonts w:ascii="Times New Roman" w:hAnsi="Times New Roman"/>
          <w:color w:val="000000"/>
          <w:sz w:val="19"/>
        </w:rPr>
        <w:t>系统总体结构</w:t>
      </w:r>
    </w:p>
    <w:p w14:paraId="57A624BC" w14:textId="77777777" w:rsidR="00052334" w:rsidRDefault="00450294">
      <w:pPr>
        <w:pStyle w:val="a0"/>
        <w:spacing w:after="0"/>
        <w:ind w:left="720"/>
        <w:rPr>
          <w:rFonts w:hint="eastAsia"/>
        </w:rPr>
      </w:pPr>
      <w:r>
        <w:rPr>
          <w:rFonts w:ascii="Times New Roman" w:hAnsi="Times New Roman"/>
          <w:color w:val="000000"/>
        </w:rPr>
        <w:t>表示层：登录、对话式工作台、图像上传、结果可视化、个人资料和管理界面；</w:t>
      </w:r>
    </w:p>
    <w:p w14:paraId="1BDC2ED2" w14:textId="77777777" w:rsidR="00052334" w:rsidRDefault="00450294">
      <w:pPr>
        <w:pStyle w:val="a0"/>
        <w:spacing w:after="0"/>
        <w:ind w:left="720"/>
        <w:rPr>
          <w:rFonts w:hint="eastAsia"/>
        </w:rPr>
      </w:pPr>
      <w:r>
        <w:rPr>
          <w:rFonts w:ascii="Times New Roman" w:hAnsi="Times New Roman"/>
          <w:color w:val="000000"/>
        </w:rPr>
        <w:t>接入层：</w:t>
      </w:r>
      <w:r>
        <w:rPr>
          <w:rFonts w:ascii="Times New Roman" w:hAnsi="Times New Roman"/>
          <w:color w:val="000000"/>
        </w:rPr>
        <w:t>HTTPS</w:t>
      </w:r>
      <w:r>
        <w:rPr>
          <w:rFonts w:ascii="Times New Roman" w:hAnsi="Times New Roman"/>
          <w:color w:val="000000"/>
        </w:rPr>
        <w:t>、</w:t>
      </w:r>
      <w:r>
        <w:rPr>
          <w:rFonts w:ascii="Times New Roman" w:hAnsi="Times New Roman"/>
          <w:color w:val="000000"/>
        </w:rPr>
        <w:t xml:space="preserve">API </w:t>
      </w:r>
      <w:r>
        <w:rPr>
          <w:rFonts w:ascii="Times New Roman" w:hAnsi="Times New Roman"/>
          <w:color w:val="000000"/>
        </w:rPr>
        <w:t>网关、路由、限流、统一错误处理和请求追踪；</w:t>
      </w:r>
    </w:p>
    <w:p w14:paraId="68FCDEB1" w14:textId="77777777" w:rsidR="00052334" w:rsidRDefault="00450294">
      <w:pPr>
        <w:pStyle w:val="a0"/>
        <w:spacing w:after="0"/>
        <w:ind w:left="720"/>
        <w:rPr>
          <w:rFonts w:hint="eastAsia"/>
        </w:rPr>
      </w:pPr>
      <w:r>
        <w:rPr>
          <w:rFonts w:ascii="Times New Roman" w:hAnsi="Times New Roman"/>
          <w:color w:val="000000"/>
        </w:rPr>
        <w:t>业务服务层：用户、权限、文件、任务、结果、报告和审计；</w:t>
      </w:r>
    </w:p>
    <w:p w14:paraId="47F8132D" w14:textId="77777777" w:rsidR="00052334" w:rsidRDefault="00450294">
      <w:pPr>
        <w:pStyle w:val="a0"/>
        <w:spacing w:after="0"/>
        <w:ind w:left="720"/>
        <w:rPr>
          <w:rFonts w:hint="eastAsia"/>
        </w:rPr>
      </w:pPr>
      <w:r>
        <w:rPr>
          <w:rFonts w:ascii="Times New Roman" w:hAnsi="Times New Roman"/>
          <w:color w:val="000000"/>
        </w:rPr>
        <w:t>多智能体编排层：意图识别、任务分解、工具调用、上下文管理、冲突处理和输出校验；</w:t>
      </w:r>
    </w:p>
    <w:p w14:paraId="13048E40" w14:textId="77777777" w:rsidR="00052334" w:rsidRDefault="00450294">
      <w:pPr>
        <w:pStyle w:val="a0"/>
        <w:spacing w:after="0"/>
        <w:ind w:left="720"/>
        <w:rPr>
          <w:rFonts w:hint="eastAsia"/>
        </w:rPr>
      </w:pPr>
      <w:r>
        <w:rPr>
          <w:rFonts w:ascii="Times New Roman" w:hAnsi="Times New Roman"/>
          <w:color w:val="000000"/>
        </w:rPr>
        <w:t>模型推理层：预处理、目标检测、后处理、阈值过滤和模型版本管理；</w:t>
      </w:r>
    </w:p>
    <w:p w14:paraId="30D1EC1E" w14:textId="77777777" w:rsidR="00052334" w:rsidRDefault="00450294">
      <w:pPr>
        <w:pStyle w:val="a0"/>
        <w:spacing w:after="0"/>
        <w:ind w:left="720"/>
        <w:rPr>
          <w:rFonts w:hint="eastAsia"/>
        </w:rPr>
      </w:pPr>
      <w:r>
        <w:rPr>
          <w:rFonts w:ascii="Times New Roman" w:hAnsi="Times New Roman"/>
          <w:color w:val="000000"/>
        </w:rPr>
        <w:t>数据层：关系数据库、对象存储、缓存、消息队列和追加写审计日志；</w:t>
      </w:r>
    </w:p>
    <w:p w14:paraId="005BFD97" w14:textId="77777777" w:rsidR="00052334" w:rsidRDefault="00450294">
      <w:pPr>
        <w:pStyle w:val="a0"/>
        <w:spacing w:after="0"/>
        <w:ind w:left="720"/>
        <w:rPr>
          <w:rFonts w:hint="eastAsia"/>
        </w:rPr>
      </w:pPr>
      <w:r>
        <w:rPr>
          <w:rFonts w:ascii="Times New Roman" w:hAnsi="Times New Roman"/>
          <w:color w:val="000000"/>
        </w:rPr>
        <w:t>运维层：健康检查、日志、指标、告警、备份、配置管理和版本回滚。</w:t>
      </w:r>
    </w:p>
    <w:p w14:paraId="641C304B" w14:textId="77777777" w:rsidR="00052334" w:rsidRDefault="00450294">
      <w:pPr>
        <w:pStyle w:val="21"/>
      </w:pPr>
      <w:bookmarkStart w:id="9" w:name="_Toc234588605"/>
      <w:r>
        <w:rPr>
          <w:rFonts w:ascii="Times New Roman" w:eastAsia="宋体" w:hAnsi="Times New Roman"/>
        </w:rPr>
        <w:t xml:space="preserve">3.4  </w:t>
      </w:r>
      <w:r>
        <w:rPr>
          <w:rFonts w:ascii="Times New Roman" w:eastAsia="宋体" w:hAnsi="Times New Roman"/>
        </w:rPr>
        <w:t>系统功能划分及优先级</w:t>
      </w:r>
      <w:bookmarkEnd w:id="9"/>
    </w:p>
    <w:p w14:paraId="28758E0F" w14:textId="77777777" w:rsidR="00052334" w:rsidRDefault="00450294">
      <w:pPr>
        <w:ind w:firstLine="420"/>
        <w:rPr>
          <w:rFonts w:hint="eastAsia"/>
        </w:rPr>
      </w:pPr>
      <w:r>
        <w:rPr>
          <w:rFonts w:ascii="Times New Roman" w:hAnsi="Times New Roman"/>
          <w:color w:val="000000"/>
        </w:rPr>
        <w:t>需求优先级定义为三个等级：基本的、条件的、可选的。定义需求优先级时综合考虑模块关联性、技术难度、风险和项目资源，具体策略如下表所示：</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900"/>
        <w:gridCol w:w="7128"/>
      </w:tblGrid>
      <w:tr w:rsidR="00052334" w14:paraId="38AC9CE5" w14:textId="77777777">
        <w:trPr>
          <w:cantSplit/>
          <w:tblHeader/>
        </w:trPr>
        <w:tc>
          <w:tcPr>
            <w:tcW w:w="1900" w:type="dxa"/>
            <w:shd w:val="clear" w:color="auto" w:fill="BFBFBF"/>
            <w:tcMar>
              <w:top w:w="80" w:type="dxa"/>
              <w:left w:w="100" w:type="dxa"/>
              <w:bottom w:w="80" w:type="dxa"/>
              <w:right w:w="100" w:type="dxa"/>
            </w:tcMar>
            <w:vAlign w:val="center"/>
          </w:tcPr>
          <w:p w14:paraId="40D78B06" w14:textId="77777777" w:rsidR="00052334" w:rsidRDefault="00450294">
            <w:pPr>
              <w:keepNext/>
              <w:spacing w:line="264" w:lineRule="auto"/>
              <w:jc w:val="center"/>
              <w:rPr>
                <w:rFonts w:hint="eastAsia"/>
              </w:rPr>
            </w:pPr>
            <w:r>
              <w:rPr>
                <w:rFonts w:ascii="Times New Roman" w:hAnsi="Times New Roman"/>
                <w:b/>
                <w:color w:val="000000"/>
                <w:sz w:val="18"/>
              </w:rPr>
              <w:t>需求优先级</w:t>
            </w:r>
          </w:p>
        </w:tc>
        <w:tc>
          <w:tcPr>
            <w:tcW w:w="7128" w:type="dxa"/>
            <w:shd w:val="clear" w:color="auto" w:fill="BFBFBF"/>
            <w:tcMar>
              <w:top w:w="80" w:type="dxa"/>
              <w:left w:w="100" w:type="dxa"/>
              <w:bottom w:w="80" w:type="dxa"/>
              <w:right w:w="100" w:type="dxa"/>
            </w:tcMar>
            <w:vAlign w:val="center"/>
          </w:tcPr>
          <w:p w14:paraId="27FD3A26" w14:textId="77777777" w:rsidR="00052334" w:rsidRDefault="00450294">
            <w:pPr>
              <w:keepNext/>
              <w:spacing w:line="264" w:lineRule="auto"/>
              <w:jc w:val="center"/>
              <w:rPr>
                <w:rFonts w:hint="eastAsia"/>
              </w:rPr>
            </w:pPr>
            <w:r>
              <w:rPr>
                <w:rFonts w:ascii="Times New Roman" w:hAnsi="Times New Roman"/>
                <w:b/>
                <w:color w:val="000000"/>
                <w:sz w:val="18"/>
              </w:rPr>
              <w:t>应对策略</w:t>
            </w:r>
          </w:p>
        </w:tc>
      </w:tr>
      <w:tr w:rsidR="00052334" w14:paraId="56B915CB" w14:textId="77777777">
        <w:trPr>
          <w:cantSplit/>
        </w:trPr>
        <w:tc>
          <w:tcPr>
            <w:tcW w:w="1900" w:type="dxa"/>
            <w:tcMar>
              <w:top w:w="80" w:type="dxa"/>
              <w:left w:w="100" w:type="dxa"/>
              <w:bottom w:w="80" w:type="dxa"/>
              <w:right w:w="100" w:type="dxa"/>
            </w:tcMar>
            <w:vAlign w:val="center"/>
          </w:tcPr>
          <w:p w14:paraId="510BD5E8" w14:textId="77777777" w:rsidR="00052334" w:rsidRDefault="00450294">
            <w:pPr>
              <w:spacing w:line="264" w:lineRule="auto"/>
              <w:jc w:val="center"/>
              <w:rPr>
                <w:rFonts w:hint="eastAsia"/>
              </w:rPr>
            </w:pPr>
            <w:r>
              <w:rPr>
                <w:rFonts w:ascii="Times New Roman" w:hAnsi="Times New Roman"/>
                <w:color w:val="000000"/>
                <w:sz w:val="18"/>
              </w:rPr>
              <w:t>基本的</w:t>
            </w:r>
          </w:p>
        </w:tc>
        <w:tc>
          <w:tcPr>
            <w:tcW w:w="7128" w:type="dxa"/>
            <w:tcMar>
              <w:top w:w="80" w:type="dxa"/>
              <w:left w:w="100" w:type="dxa"/>
              <w:bottom w:w="80" w:type="dxa"/>
              <w:right w:w="100" w:type="dxa"/>
            </w:tcMar>
            <w:vAlign w:val="center"/>
          </w:tcPr>
          <w:p w14:paraId="4E1A0184" w14:textId="77777777" w:rsidR="00052334" w:rsidRDefault="00450294">
            <w:pPr>
              <w:spacing w:line="264" w:lineRule="auto"/>
              <w:jc w:val="left"/>
              <w:rPr>
                <w:rFonts w:hint="eastAsia"/>
              </w:rPr>
            </w:pPr>
            <w:r>
              <w:rPr>
                <w:rFonts w:ascii="Times New Roman" w:hAnsi="Times New Roman"/>
                <w:color w:val="000000"/>
                <w:sz w:val="18"/>
              </w:rPr>
              <w:t>需求是系统验收必须实现的。</w:t>
            </w:r>
          </w:p>
        </w:tc>
      </w:tr>
      <w:tr w:rsidR="00052334" w14:paraId="08ADFBD1" w14:textId="77777777">
        <w:trPr>
          <w:cantSplit/>
        </w:trPr>
        <w:tc>
          <w:tcPr>
            <w:tcW w:w="1900" w:type="dxa"/>
            <w:tcMar>
              <w:top w:w="80" w:type="dxa"/>
              <w:left w:w="100" w:type="dxa"/>
              <w:bottom w:w="80" w:type="dxa"/>
              <w:right w:w="100" w:type="dxa"/>
            </w:tcMar>
            <w:vAlign w:val="center"/>
          </w:tcPr>
          <w:p w14:paraId="1585FBB8" w14:textId="77777777" w:rsidR="00052334" w:rsidRDefault="00450294">
            <w:pPr>
              <w:spacing w:line="264" w:lineRule="auto"/>
              <w:jc w:val="center"/>
              <w:rPr>
                <w:rFonts w:hint="eastAsia"/>
              </w:rPr>
            </w:pPr>
            <w:r>
              <w:rPr>
                <w:rFonts w:ascii="Times New Roman" w:hAnsi="Times New Roman"/>
                <w:color w:val="000000"/>
                <w:sz w:val="18"/>
              </w:rPr>
              <w:t>条件的</w:t>
            </w:r>
          </w:p>
        </w:tc>
        <w:tc>
          <w:tcPr>
            <w:tcW w:w="7128" w:type="dxa"/>
            <w:tcMar>
              <w:top w:w="80" w:type="dxa"/>
              <w:left w:w="100" w:type="dxa"/>
              <w:bottom w:w="80" w:type="dxa"/>
              <w:right w:w="100" w:type="dxa"/>
            </w:tcMar>
            <w:vAlign w:val="center"/>
          </w:tcPr>
          <w:p w14:paraId="501675B2" w14:textId="77777777" w:rsidR="00052334" w:rsidRDefault="00450294">
            <w:pPr>
              <w:spacing w:line="264" w:lineRule="auto"/>
              <w:jc w:val="left"/>
              <w:rPr>
                <w:rFonts w:hint="eastAsia"/>
              </w:rPr>
            </w:pPr>
            <w:r>
              <w:rPr>
                <w:rFonts w:ascii="Times New Roman" w:hAnsi="Times New Roman"/>
                <w:color w:val="000000"/>
                <w:sz w:val="18"/>
              </w:rPr>
              <w:t>需求在外部条件或批准资源具备时实现。</w:t>
            </w:r>
          </w:p>
        </w:tc>
      </w:tr>
      <w:tr w:rsidR="00052334" w14:paraId="3042497D" w14:textId="77777777">
        <w:trPr>
          <w:cantSplit/>
        </w:trPr>
        <w:tc>
          <w:tcPr>
            <w:tcW w:w="1900" w:type="dxa"/>
            <w:tcMar>
              <w:top w:w="80" w:type="dxa"/>
              <w:left w:w="100" w:type="dxa"/>
              <w:bottom w:w="80" w:type="dxa"/>
              <w:right w:w="100" w:type="dxa"/>
            </w:tcMar>
            <w:vAlign w:val="center"/>
          </w:tcPr>
          <w:p w14:paraId="15A245B6" w14:textId="77777777" w:rsidR="00052334" w:rsidRDefault="00450294">
            <w:pPr>
              <w:spacing w:line="264" w:lineRule="auto"/>
              <w:jc w:val="center"/>
              <w:rPr>
                <w:rFonts w:hint="eastAsia"/>
              </w:rPr>
            </w:pPr>
            <w:r>
              <w:rPr>
                <w:rFonts w:ascii="Times New Roman" w:hAnsi="Times New Roman"/>
                <w:color w:val="000000"/>
                <w:sz w:val="18"/>
              </w:rPr>
              <w:t>可选的</w:t>
            </w:r>
          </w:p>
        </w:tc>
        <w:tc>
          <w:tcPr>
            <w:tcW w:w="7128" w:type="dxa"/>
            <w:tcMar>
              <w:top w:w="80" w:type="dxa"/>
              <w:left w:w="100" w:type="dxa"/>
              <w:bottom w:w="80" w:type="dxa"/>
              <w:right w:w="100" w:type="dxa"/>
            </w:tcMar>
            <w:vAlign w:val="center"/>
          </w:tcPr>
          <w:p w14:paraId="0D592738" w14:textId="77777777" w:rsidR="00052334" w:rsidRDefault="00450294">
            <w:pPr>
              <w:spacing w:line="264" w:lineRule="auto"/>
              <w:jc w:val="left"/>
              <w:rPr>
                <w:rFonts w:hint="eastAsia"/>
              </w:rPr>
            </w:pPr>
            <w:r>
              <w:rPr>
                <w:rFonts w:ascii="Times New Roman" w:hAnsi="Times New Roman"/>
                <w:color w:val="000000"/>
                <w:sz w:val="18"/>
              </w:rPr>
              <w:t>需求在核心需求完成且时间、资源允许时实现。</w:t>
            </w:r>
          </w:p>
        </w:tc>
      </w:tr>
    </w:tbl>
    <w:p w14:paraId="7A0A1873" w14:textId="77777777" w:rsidR="00052334" w:rsidRDefault="00052334">
      <w:pPr>
        <w:rPr>
          <w:rFonts w:hint="eastAsia"/>
        </w:rPr>
      </w:pP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250"/>
        <w:gridCol w:w="1500"/>
        <w:gridCol w:w="1600"/>
        <w:gridCol w:w="3328"/>
        <w:gridCol w:w="1350"/>
      </w:tblGrid>
      <w:tr w:rsidR="00052334" w14:paraId="7605538B" w14:textId="77777777">
        <w:trPr>
          <w:cantSplit/>
          <w:tblHeader/>
        </w:trPr>
        <w:tc>
          <w:tcPr>
            <w:tcW w:w="1250" w:type="dxa"/>
            <w:shd w:val="clear" w:color="auto" w:fill="CCFFFF"/>
            <w:tcMar>
              <w:top w:w="80" w:type="dxa"/>
              <w:left w:w="100" w:type="dxa"/>
              <w:bottom w:w="80" w:type="dxa"/>
              <w:right w:w="100" w:type="dxa"/>
            </w:tcMar>
            <w:vAlign w:val="center"/>
          </w:tcPr>
          <w:p w14:paraId="7058DE06" w14:textId="77777777" w:rsidR="00052334" w:rsidRDefault="00450294">
            <w:pPr>
              <w:keepNext/>
              <w:spacing w:line="264" w:lineRule="auto"/>
              <w:jc w:val="center"/>
              <w:rPr>
                <w:rFonts w:hint="eastAsia"/>
              </w:rPr>
            </w:pPr>
            <w:r>
              <w:rPr>
                <w:rFonts w:ascii="Times New Roman" w:hAnsi="Times New Roman"/>
                <w:b/>
                <w:color w:val="000000"/>
                <w:sz w:val="16"/>
              </w:rPr>
              <w:t>系统名称</w:t>
            </w:r>
          </w:p>
        </w:tc>
        <w:tc>
          <w:tcPr>
            <w:tcW w:w="1500" w:type="dxa"/>
            <w:shd w:val="clear" w:color="auto" w:fill="CCFFFF"/>
            <w:tcMar>
              <w:top w:w="80" w:type="dxa"/>
              <w:left w:w="100" w:type="dxa"/>
              <w:bottom w:w="80" w:type="dxa"/>
              <w:right w:w="100" w:type="dxa"/>
            </w:tcMar>
            <w:vAlign w:val="center"/>
          </w:tcPr>
          <w:p w14:paraId="1C4A7BE6" w14:textId="77777777" w:rsidR="00052334" w:rsidRDefault="00450294">
            <w:pPr>
              <w:keepNext/>
              <w:spacing w:line="264" w:lineRule="auto"/>
              <w:jc w:val="center"/>
              <w:rPr>
                <w:rFonts w:hint="eastAsia"/>
              </w:rPr>
            </w:pPr>
            <w:r>
              <w:rPr>
                <w:rFonts w:ascii="Times New Roman" w:hAnsi="Times New Roman"/>
                <w:b/>
                <w:color w:val="000000"/>
                <w:sz w:val="16"/>
              </w:rPr>
              <w:t>子系统名称</w:t>
            </w:r>
          </w:p>
        </w:tc>
        <w:tc>
          <w:tcPr>
            <w:tcW w:w="1600" w:type="dxa"/>
            <w:shd w:val="clear" w:color="auto" w:fill="CCFFFF"/>
            <w:tcMar>
              <w:top w:w="80" w:type="dxa"/>
              <w:left w:w="100" w:type="dxa"/>
              <w:bottom w:w="80" w:type="dxa"/>
              <w:right w:w="100" w:type="dxa"/>
            </w:tcMar>
            <w:vAlign w:val="center"/>
          </w:tcPr>
          <w:p w14:paraId="707FF9CC" w14:textId="77777777" w:rsidR="00052334" w:rsidRDefault="00450294">
            <w:pPr>
              <w:keepNext/>
              <w:spacing w:line="264" w:lineRule="auto"/>
              <w:jc w:val="center"/>
              <w:rPr>
                <w:rFonts w:hint="eastAsia"/>
              </w:rPr>
            </w:pPr>
            <w:r>
              <w:rPr>
                <w:rFonts w:ascii="Times New Roman" w:hAnsi="Times New Roman"/>
                <w:b/>
                <w:color w:val="000000"/>
                <w:sz w:val="16"/>
              </w:rPr>
              <w:t>功能模块</w:t>
            </w:r>
          </w:p>
        </w:tc>
        <w:tc>
          <w:tcPr>
            <w:tcW w:w="3328" w:type="dxa"/>
            <w:shd w:val="clear" w:color="auto" w:fill="CCFFFF"/>
            <w:tcMar>
              <w:top w:w="80" w:type="dxa"/>
              <w:left w:w="100" w:type="dxa"/>
              <w:bottom w:w="80" w:type="dxa"/>
              <w:right w:w="100" w:type="dxa"/>
            </w:tcMar>
            <w:vAlign w:val="center"/>
          </w:tcPr>
          <w:p w14:paraId="789EFFBE" w14:textId="77777777" w:rsidR="00052334" w:rsidRDefault="00450294">
            <w:pPr>
              <w:keepNext/>
              <w:spacing w:line="264" w:lineRule="auto"/>
              <w:jc w:val="center"/>
              <w:rPr>
                <w:rFonts w:hint="eastAsia"/>
              </w:rPr>
            </w:pPr>
            <w:r>
              <w:rPr>
                <w:rFonts w:ascii="Times New Roman" w:hAnsi="Times New Roman"/>
                <w:b/>
                <w:color w:val="000000"/>
                <w:sz w:val="16"/>
              </w:rPr>
              <w:t>子功能</w:t>
            </w:r>
          </w:p>
        </w:tc>
        <w:tc>
          <w:tcPr>
            <w:tcW w:w="1350" w:type="dxa"/>
            <w:shd w:val="clear" w:color="auto" w:fill="CCFFFF"/>
            <w:tcMar>
              <w:top w:w="80" w:type="dxa"/>
              <w:left w:w="100" w:type="dxa"/>
              <w:bottom w:w="80" w:type="dxa"/>
              <w:right w:w="100" w:type="dxa"/>
            </w:tcMar>
            <w:vAlign w:val="center"/>
          </w:tcPr>
          <w:p w14:paraId="06C606F3" w14:textId="77777777" w:rsidR="00052334" w:rsidRDefault="00450294">
            <w:pPr>
              <w:keepNext/>
              <w:spacing w:line="264" w:lineRule="auto"/>
              <w:jc w:val="center"/>
              <w:rPr>
                <w:rFonts w:hint="eastAsia"/>
              </w:rPr>
            </w:pPr>
            <w:r>
              <w:rPr>
                <w:rFonts w:ascii="Times New Roman" w:hAnsi="Times New Roman"/>
                <w:b/>
                <w:color w:val="000000"/>
                <w:sz w:val="16"/>
              </w:rPr>
              <w:t>需求优先级</w:t>
            </w:r>
          </w:p>
        </w:tc>
      </w:tr>
      <w:tr w:rsidR="00052334" w14:paraId="1165D0AE" w14:textId="77777777">
        <w:trPr>
          <w:cantSplit/>
        </w:trPr>
        <w:tc>
          <w:tcPr>
            <w:tcW w:w="1250" w:type="dxa"/>
            <w:tcMar>
              <w:top w:w="80" w:type="dxa"/>
              <w:left w:w="100" w:type="dxa"/>
              <w:bottom w:w="80" w:type="dxa"/>
              <w:right w:w="100" w:type="dxa"/>
            </w:tcMar>
            <w:vAlign w:val="center"/>
          </w:tcPr>
          <w:p w14:paraId="4562EF56" w14:textId="77777777" w:rsidR="00052334" w:rsidRDefault="00450294">
            <w:pPr>
              <w:spacing w:line="264" w:lineRule="auto"/>
              <w:jc w:val="center"/>
              <w:rPr>
                <w:rFonts w:hint="eastAsia"/>
              </w:rPr>
            </w:pPr>
            <w:r>
              <w:rPr>
                <w:rFonts w:ascii="Times New Roman" w:hAnsi="Times New Roman"/>
                <w:color w:val="000000"/>
                <w:sz w:val="16"/>
              </w:rPr>
              <w:t>ChestVision</w:t>
            </w:r>
          </w:p>
        </w:tc>
        <w:tc>
          <w:tcPr>
            <w:tcW w:w="1500" w:type="dxa"/>
            <w:tcMar>
              <w:top w:w="80" w:type="dxa"/>
              <w:left w:w="100" w:type="dxa"/>
              <w:bottom w:w="80" w:type="dxa"/>
              <w:right w:w="100" w:type="dxa"/>
            </w:tcMar>
            <w:vAlign w:val="center"/>
          </w:tcPr>
          <w:p w14:paraId="7F84892F" w14:textId="77777777" w:rsidR="00052334" w:rsidRDefault="00450294">
            <w:pPr>
              <w:spacing w:line="264" w:lineRule="auto"/>
              <w:jc w:val="left"/>
              <w:rPr>
                <w:rFonts w:hint="eastAsia"/>
              </w:rPr>
            </w:pPr>
            <w:r>
              <w:rPr>
                <w:rFonts w:ascii="Times New Roman" w:hAnsi="Times New Roman"/>
                <w:color w:val="000000"/>
                <w:sz w:val="16"/>
              </w:rPr>
              <w:t>身份权限</w:t>
            </w:r>
          </w:p>
        </w:tc>
        <w:tc>
          <w:tcPr>
            <w:tcW w:w="1600" w:type="dxa"/>
            <w:tcMar>
              <w:top w:w="80" w:type="dxa"/>
              <w:left w:w="100" w:type="dxa"/>
              <w:bottom w:w="80" w:type="dxa"/>
              <w:right w:w="100" w:type="dxa"/>
            </w:tcMar>
            <w:vAlign w:val="center"/>
          </w:tcPr>
          <w:p w14:paraId="1A8FD334" w14:textId="77777777" w:rsidR="00052334" w:rsidRDefault="00450294">
            <w:pPr>
              <w:spacing w:line="264" w:lineRule="auto"/>
              <w:jc w:val="left"/>
              <w:rPr>
                <w:rFonts w:hint="eastAsia"/>
              </w:rPr>
            </w:pPr>
            <w:r>
              <w:rPr>
                <w:rFonts w:ascii="Times New Roman" w:hAnsi="Times New Roman"/>
                <w:color w:val="000000"/>
                <w:sz w:val="16"/>
              </w:rPr>
              <w:t>用户认证</w:t>
            </w:r>
          </w:p>
        </w:tc>
        <w:tc>
          <w:tcPr>
            <w:tcW w:w="3328" w:type="dxa"/>
            <w:tcMar>
              <w:top w:w="80" w:type="dxa"/>
              <w:left w:w="100" w:type="dxa"/>
              <w:bottom w:w="80" w:type="dxa"/>
              <w:right w:w="100" w:type="dxa"/>
            </w:tcMar>
            <w:vAlign w:val="center"/>
          </w:tcPr>
          <w:p w14:paraId="1AA62093" w14:textId="77777777" w:rsidR="00052334" w:rsidRDefault="00450294">
            <w:pPr>
              <w:spacing w:line="264" w:lineRule="auto"/>
              <w:jc w:val="left"/>
              <w:rPr>
                <w:rFonts w:hint="eastAsia"/>
              </w:rPr>
            </w:pPr>
            <w:r>
              <w:rPr>
                <w:rFonts w:ascii="Times New Roman" w:hAnsi="Times New Roman"/>
                <w:color w:val="000000"/>
                <w:sz w:val="16"/>
              </w:rPr>
              <w:t>登录、退出、会话刷新、密码管理</w:t>
            </w:r>
          </w:p>
        </w:tc>
        <w:tc>
          <w:tcPr>
            <w:tcW w:w="1350" w:type="dxa"/>
            <w:tcMar>
              <w:top w:w="80" w:type="dxa"/>
              <w:left w:w="100" w:type="dxa"/>
              <w:bottom w:w="80" w:type="dxa"/>
              <w:right w:w="100" w:type="dxa"/>
            </w:tcMar>
            <w:vAlign w:val="center"/>
          </w:tcPr>
          <w:p w14:paraId="723C6118" w14:textId="77777777" w:rsidR="00052334" w:rsidRDefault="00450294">
            <w:pPr>
              <w:spacing w:line="264" w:lineRule="auto"/>
              <w:jc w:val="left"/>
              <w:rPr>
                <w:rFonts w:hint="eastAsia"/>
              </w:rPr>
            </w:pPr>
            <w:r>
              <w:rPr>
                <w:rFonts w:ascii="Times New Roman" w:hAnsi="Times New Roman"/>
                <w:color w:val="000000"/>
                <w:sz w:val="16"/>
              </w:rPr>
              <w:t>基本的</w:t>
            </w:r>
          </w:p>
        </w:tc>
      </w:tr>
      <w:tr w:rsidR="00052334" w14:paraId="70EA6462" w14:textId="77777777">
        <w:trPr>
          <w:cantSplit/>
        </w:trPr>
        <w:tc>
          <w:tcPr>
            <w:tcW w:w="1250" w:type="dxa"/>
            <w:tcMar>
              <w:top w:w="80" w:type="dxa"/>
              <w:left w:w="100" w:type="dxa"/>
              <w:bottom w:w="80" w:type="dxa"/>
              <w:right w:w="100" w:type="dxa"/>
            </w:tcMar>
            <w:vAlign w:val="center"/>
          </w:tcPr>
          <w:p w14:paraId="0A03598A" w14:textId="77777777" w:rsidR="00052334" w:rsidRDefault="00450294">
            <w:pPr>
              <w:spacing w:line="264" w:lineRule="auto"/>
              <w:jc w:val="center"/>
              <w:rPr>
                <w:rFonts w:hint="eastAsia"/>
              </w:rPr>
            </w:pPr>
            <w:r>
              <w:rPr>
                <w:rFonts w:ascii="Times New Roman" w:hAnsi="Times New Roman"/>
                <w:color w:val="000000"/>
                <w:sz w:val="16"/>
              </w:rPr>
              <w:t>ChestVision</w:t>
            </w:r>
          </w:p>
        </w:tc>
        <w:tc>
          <w:tcPr>
            <w:tcW w:w="1500" w:type="dxa"/>
            <w:tcMar>
              <w:top w:w="80" w:type="dxa"/>
              <w:left w:w="100" w:type="dxa"/>
              <w:bottom w:w="80" w:type="dxa"/>
              <w:right w:w="100" w:type="dxa"/>
            </w:tcMar>
            <w:vAlign w:val="center"/>
          </w:tcPr>
          <w:p w14:paraId="3D8EAAB2" w14:textId="77777777" w:rsidR="00052334" w:rsidRDefault="00450294">
            <w:pPr>
              <w:spacing w:line="264" w:lineRule="auto"/>
              <w:jc w:val="left"/>
              <w:rPr>
                <w:rFonts w:hint="eastAsia"/>
              </w:rPr>
            </w:pPr>
            <w:r>
              <w:rPr>
                <w:rFonts w:ascii="Times New Roman" w:hAnsi="Times New Roman"/>
                <w:color w:val="000000"/>
                <w:sz w:val="16"/>
              </w:rPr>
              <w:t>身份权限</w:t>
            </w:r>
          </w:p>
        </w:tc>
        <w:tc>
          <w:tcPr>
            <w:tcW w:w="1600" w:type="dxa"/>
            <w:tcMar>
              <w:top w:w="80" w:type="dxa"/>
              <w:left w:w="100" w:type="dxa"/>
              <w:bottom w:w="80" w:type="dxa"/>
              <w:right w:w="100" w:type="dxa"/>
            </w:tcMar>
            <w:vAlign w:val="center"/>
          </w:tcPr>
          <w:p w14:paraId="253744E9" w14:textId="77777777" w:rsidR="00052334" w:rsidRDefault="00450294">
            <w:pPr>
              <w:spacing w:line="264" w:lineRule="auto"/>
              <w:jc w:val="left"/>
              <w:rPr>
                <w:rFonts w:hint="eastAsia"/>
              </w:rPr>
            </w:pPr>
            <w:r>
              <w:rPr>
                <w:rFonts w:ascii="Times New Roman" w:hAnsi="Times New Roman"/>
                <w:color w:val="000000"/>
                <w:sz w:val="16"/>
              </w:rPr>
              <w:t>权限控制</w:t>
            </w:r>
          </w:p>
        </w:tc>
        <w:tc>
          <w:tcPr>
            <w:tcW w:w="3328" w:type="dxa"/>
            <w:tcMar>
              <w:top w:w="80" w:type="dxa"/>
              <w:left w:w="100" w:type="dxa"/>
              <w:bottom w:w="80" w:type="dxa"/>
              <w:right w:w="100" w:type="dxa"/>
            </w:tcMar>
            <w:vAlign w:val="center"/>
          </w:tcPr>
          <w:p w14:paraId="545B54BE" w14:textId="77777777" w:rsidR="00052334" w:rsidRDefault="00450294">
            <w:pPr>
              <w:spacing w:line="264" w:lineRule="auto"/>
              <w:jc w:val="left"/>
              <w:rPr>
                <w:rFonts w:hint="eastAsia"/>
              </w:rPr>
            </w:pPr>
            <w:r>
              <w:rPr>
                <w:rFonts w:ascii="Times New Roman" w:hAnsi="Times New Roman"/>
                <w:color w:val="000000"/>
                <w:sz w:val="16"/>
              </w:rPr>
              <w:t>RBAC</w:t>
            </w:r>
            <w:r>
              <w:rPr>
                <w:rFonts w:ascii="Times New Roman" w:hAnsi="Times New Roman"/>
                <w:color w:val="000000"/>
                <w:sz w:val="16"/>
              </w:rPr>
              <w:t>、数据范围、对象级鉴权</w:t>
            </w:r>
          </w:p>
        </w:tc>
        <w:tc>
          <w:tcPr>
            <w:tcW w:w="1350" w:type="dxa"/>
            <w:tcMar>
              <w:top w:w="80" w:type="dxa"/>
              <w:left w:w="100" w:type="dxa"/>
              <w:bottom w:w="80" w:type="dxa"/>
              <w:right w:w="100" w:type="dxa"/>
            </w:tcMar>
            <w:vAlign w:val="center"/>
          </w:tcPr>
          <w:p w14:paraId="4ECEDC68" w14:textId="77777777" w:rsidR="00052334" w:rsidRDefault="00450294">
            <w:pPr>
              <w:spacing w:line="264" w:lineRule="auto"/>
              <w:jc w:val="left"/>
              <w:rPr>
                <w:rFonts w:hint="eastAsia"/>
              </w:rPr>
            </w:pPr>
            <w:r>
              <w:rPr>
                <w:rFonts w:ascii="Times New Roman" w:hAnsi="Times New Roman"/>
                <w:color w:val="000000"/>
                <w:sz w:val="16"/>
              </w:rPr>
              <w:t>基本的</w:t>
            </w:r>
          </w:p>
        </w:tc>
      </w:tr>
      <w:tr w:rsidR="00052334" w14:paraId="352B246B" w14:textId="77777777">
        <w:trPr>
          <w:cantSplit/>
        </w:trPr>
        <w:tc>
          <w:tcPr>
            <w:tcW w:w="1250" w:type="dxa"/>
            <w:tcMar>
              <w:top w:w="80" w:type="dxa"/>
              <w:left w:w="100" w:type="dxa"/>
              <w:bottom w:w="80" w:type="dxa"/>
              <w:right w:w="100" w:type="dxa"/>
            </w:tcMar>
            <w:vAlign w:val="center"/>
          </w:tcPr>
          <w:p w14:paraId="6B1A054D" w14:textId="77777777" w:rsidR="00052334" w:rsidRDefault="00450294">
            <w:pPr>
              <w:spacing w:line="264" w:lineRule="auto"/>
              <w:jc w:val="center"/>
              <w:rPr>
                <w:rFonts w:hint="eastAsia"/>
              </w:rPr>
            </w:pPr>
            <w:r>
              <w:rPr>
                <w:rFonts w:ascii="Times New Roman" w:hAnsi="Times New Roman"/>
                <w:color w:val="000000"/>
                <w:sz w:val="16"/>
              </w:rPr>
              <w:lastRenderedPageBreak/>
              <w:t>ChestVision</w:t>
            </w:r>
          </w:p>
        </w:tc>
        <w:tc>
          <w:tcPr>
            <w:tcW w:w="1500" w:type="dxa"/>
            <w:tcMar>
              <w:top w:w="80" w:type="dxa"/>
              <w:left w:w="100" w:type="dxa"/>
              <w:bottom w:w="80" w:type="dxa"/>
              <w:right w:w="100" w:type="dxa"/>
            </w:tcMar>
            <w:vAlign w:val="center"/>
          </w:tcPr>
          <w:p w14:paraId="604A44FF" w14:textId="77777777" w:rsidR="00052334" w:rsidRDefault="00450294">
            <w:pPr>
              <w:spacing w:line="264" w:lineRule="auto"/>
              <w:jc w:val="left"/>
              <w:rPr>
                <w:rFonts w:hint="eastAsia"/>
              </w:rPr>
            </w:pPr>
            <w:r>
              <w:rPr>
                <w:rFonts w:ascii="Times New Roman" w:hAnsi="Times New Roman"/>
                <w:color w:val="000000"/>
                <w:sz w:val="16"/>
              </w:rPr>
              <w:t>对话工作台</w:t>
            </w:r>
          </w:p>
        </w:tc>
        <w:tc>
          <w:tcPr>
            <w:tcW w:w="1600" w:type="dxa"/>
            <w:tcMar>
              <w:top w:w="80" w:type="dxa"/>
              <w:left w:w="100" w:type="dxa"/>
              <w:bottom w:w="80" w:type="dxa"/>
              <w:right w:w="100" w:type="dxa"/>
            </w:tcMar>
            <w:vAlign w:val="center"/>
          </w:tcPr>
          <w:p w14:paraId="1C45C561" w14:textId="77777777" w:rsidR="00052334" w:rsidRDefault="00450294">
            <w:pPr>
              <w:spacing w:line="264" w:lineRule="auto"/>
              <w:jc w:val="left"/>
              <w:rPr>
                <w:rFonts w:hint="eastAsia"/>
              </w:rPr>
            </w:pPr>
            <w:r>
              <w:rPr>
                <w:rFonts w:ascii="Times New Roman" w:hAnsi="Times New Roman"/>
                <w:color w:val="000000"/>
                <w:sz w:val="16"/>
              </w:rPr>
              <w:t>自然语言交互</w:t>
            </w:r>
          </w:p>
        </w:tc>
        <w:tc>
          <w:tcPr>
            <w:tcW w:w="3328" w:type="dxa"/>
            <w:tcMar>
              <w:top w:w="80" w:type="dxa"/>
              <w:left w:w="100" w:type="dxa"/>
              <w:bottom w:w="80" w:type="dxa"/>
              <w:right w:w="100" w:type="dxa"/>
            </w:tcMar>
            <w:vAlign w:val="center"/>
          </w:tcPr>
          <w:p w14:paraId="3BB1CC71" w14:textId="77777777" w:rsidR="00052334" w:rsidRDefault="00450294">
            <w:pPr>
              <w:spacing w:line="264" w:lineRule="auto"/>
              <w:jc w:val="left"/>
              <w:rPr>
                <w:rFonts w:hint="eastAsia"/>
              </w:rPr>
            </w:pPr>
            <w:r>
              <w:rPr>
                <w:rFonts w:ascii="Times New Roman" w:hAnsi="Times New Roman"/>
                <w:color w:val="000000"/>
                <w:sz w:val="16"/>
              </w:rPr>
              <w:t>意图识别、查询、任务发起</w:t>
            </w:r>
          </w:p>
        </w:tc>
        <w:tc>
          <w:tcPr>
            <w:tcW w:w="1350" w:type="dxa"/>
            <w:tcMar>
              <w:top w:w="80" w:type="dxa"/>
              <w:left w:w="100" w:type="dxa"/>
              <w:bottom w:w="80" w:type="dxa"/>
              <w:right w:w="100" w:type="dxa"/>
            </w:tcMar>
            <w:vAlign w:val="center"/>
          </w:tcPr>
          <w:p w14:paraId="2EFCD95A" w14:textId="77777777" w:rsidR="00052334" w:rsidRDefault="00450294">
            <w:pPr>
              <w:spacing w:line="264" w:lineRule="auto"/>
              <w:jc w:val="left"/>
              <w:rPr>
                <w:rFonts w:hint="eastAsia"/>
              </w:rPr>
            </w:pPr>
            <w:r>
              <w:rPr>
                <w:rFonts w:ascii="Times New Roman" w:hAnsi="Times New Roman"/>
                <w:color w:val="000000"/>
                <w:sz w:val="16"/>
              </w:rPr>
              <w:t>基本的</w:t>
            </w:r>
          </w:p>
        </w:tc>
      </w:tr>
      <w:tr w:rsidR="00052334" w14:paraId="0DE34A08" w14:textId="77777777">
        <w:trPr>
          <w:cantSplit/>
        </w:trPr>
        <w:tc>
          <w:tcPr>
            <w:tcW w:w="1250" w:type="dxa"/>
            <w:tcMar>
              <w:top w:w="80" w:type="dxa"/>
              <w:left w:w="100" w:type="dxa"/>
              <w:bottom w:w="80" w:type="dxa"/>
              <w:right w:w="100" w:type="dxa"/>
            </w:tcMar>
            <w:vAlign w:val="center"/>
          </w:tcPr>
          <w:p w14:paraId="5320E4BA" w14:textId="77777777" w:rsidR="00052334" w:rsidRDefault="00450294">
            <w:pPr>
              <w:spacing w:line="264" w:lineRule="auto"/>
              <w:jc w:val="center"/>
              <w:rPr>
                <w:rFonts w:hint="eastAsia"/>
              </w:rPr>
            </w:pPr>
            <w:r>
              <w:rPr>
                <w:rFonts w:ascii="Times New Roman" w:hAnsi="Times New Roman"/>
                <w:color w:val="000000"/>
                <w:sz w:val="16"/>
              </w:rPr>
              <w:t>ChestVision</w:t>
            </w:r>
          </w:p>
        </w:tc>
        <w:tc>
          <w:tcPr>
            <w:tcW w:w="1500" w:type="dxa"/>
            <w:tcMar>
              <w:top w:w="80" w:type="dxa"/>
              <w:left w:w="100" w:type="dxa"/>
              <w:bottom w:w="80" w:type="dxa"/>
              <w:right w:w="100" w:type="dxa"/>
            </w:tcMar>
            <w:vAlign w:val="center"/>
          </w:tcPr>
          <w:p w14:paraId="2FF394D4" w14:textId="77777777" w:rsidR="00052334" w:rsidRDefault="00450294">
            <w:pPr>
              <w:spacing w:line="264" w:lineRule="auto"/>
              <w:jc w:val="left"/>
              <w:rPr>
                <w:rFonts w:hint="eastAsia"/>
              </w:rPr>
            </w:pPr>
            <w:r>
              <w:rPr>
                <w:rFonts w:ascii="Times New Roman" w:hAnsi="Times New Roman"/>
                <w:color w:val="000000"/>
                <w:sz w:val="16"/>
              </w:rPr>
              <w:t>对话工作台</w:t>
            </w:r>
          </w:p>
        </w:tc>
        <w:tc>
          <w:tcPr>
            <w:tcW w:w="1600" w:type="dxa"/>
            <w:tcMar>
              <w:top w:w="80" w:type="dxa"/>
              <w:left w:w="100" w:type="dxa"/>
              <w:bottom w:w="80" w:type="dxa"/>
              <w:right w:w="100" w:type="dxa"/>
            </w:tcMar>
            <w:vAlign w:val="center"/>
          </w:tcPr>
          <w:p w14:paraId="2EA15A04" w14:textId="77777777" w:rsidR="00052334" w:rsidRDefault="00450294">
            <w:pPr>
              <w:spacing w:line="264" w:lineRule="auto"/>
              <w:jc w:val="left"/>
              <w:rPr>
                <w:rFonts w:hint="eastAsia"/>
              </w:rPr>
            </w:pPr>
            <w:r>
              <w:rPr>
                <w:rFonts w:ascii="Times New Roman" w:hAnsi="Times New Roman"/>
                <w:color w:val="000000"/>
                <w:sz w:val="16"/>
              </w:rPr>
              <w:t>个人资料</w:t>
            </w:r>
          </w:p>
        </w:tc>
        <w:tc>
          <w:tcPr>
            <w:tcW w:w="3328" w:type="dxa"/>
            <w:tcMar>
              <w:top w:w="80" w:type="dxa"/>
              <w:left w:w="100" w:type="dxa"/>
              <w:bottom w:w="80" w:type="dxa"/>
              <w:right w:w="100" w:type="dxa"/>
            </w:tcMar>
            <w:vAlign w:val="center"/>
          </w:tcPr>
          <w:p w14:paraId="7F070C7D" w14:textId="77777777" w:rsidR="00052334" w:rsidRDefault="00450294">
            <w:pPr>
              <w:spacing w:line="264" w:lineRule="auto"/>
              <w:jc w:val="left"/>
              <w:rPr>
                <w:rFonts w:hint="eastAsia"/>
              </w:rPr>
            </w:pPr>
            <w:r>
              <w:rPr>
                <w:rFonts w:ascii="Times New Roman" w:hAnsi="Times New Roman"/>
                <w:color w:val="000000"/>
                <w:sz w:val="16"/>
              </w:rPr>
              <w:t>对话式查看与修改本人资料</w:t>
            </w:r>
          </w:p>
        </w:tc>
        <w:tc>
          <w:tcPr>
            <w:tcW w:w="1350" w:type="dxa"/>
            <w:tcMar>
              <w:top w:w="80" w:type="dxa"/>
              <w:left w:w="100" w:type="dxa"/>
              <w:bottom w:w="80" w:type="dxa"/>
              <w:right w:w="100" w:type="dxa"/>
            </w:tcMar>
            <w:vAlign w:val="center"/>
          </w:tcPr>
          <w:p w14:paraId="4C770AB9" w14:textId="77777777" w:rsidR="00052334" w:rsidRDefault="00450294">
            <w:pPr>
              <w:spacing w:line="264" w:lineRule="auto"/>
              <w:jc w:val="left"/>
              <w:rPr>
                <w:rFonts w:hint="eastAsia"/>
              </w:rPr>
            </w:pPr>
            <w:r>
              <w:rPr>
                <w:rFonts w:ascii="Times New Roman" w:hAnsi="Times New Roman"/>
                <w:color w:val="000000"/>
                <w:sz w:val="16"/>
              </w:rPr>
              <w:t>基本的</w:t>
            </w:r>
          </w:p>
        </w:tc>
      </w:tr>
      <w:tr w:rsidR="00052334" w14:paraId="600B2D21" w14:textId="77777777">
        <w:trPr>
          <w:cantSplit/>
        </w:trPr>
        <w:tc>
          <w:tcPr>
            <w:tcW w:w="1250" w:type="dxa"/>
            <w:tcMar>
              <w:top w:w="80" w:type="dxa"/>
              <w:left w:w="100" w:type="dxa"/>
              <w:bottom w:w="80" w:type="dxa"/>
              <w:right w:w="100" w:type="dxa"/>
            </w:tcMar>
            <w:vAlign w:val="center"/>
          </w:tcPr>
          <w:p w14:paraId="639BBAD1" w14:textId="77777777" w:rsidR="00052334" w:rsidRDefault="00450294">
            <w:pPr>
              <w:spacing w:line="264" w:lineRule="auto"/>
              <w:jc w:val="center"/>
              <w:rPr>
                <w:rFonts w:hint="eastAsia"/>
              </w:rPr>
            </w:pPr>
            <w:r>
              <w:rPr>
                <w:rFonts w:ascii="Times New Roman" w:hAnsi="Times New Roman"/>
                <w:color w:val="000000"/>
                <w:sz w:val="16"/>
              </w:rPr>
              <w:t>ChestVision</w:t>
            </w:r>
          </w:p>
        </w:tc>
        <w:tc>
          <w:tcPr>
            <w:tcW w:w="1500" w:type="dxa"/>
            <w:tcMar>
              <w:top w:w="80" w:type="dxa"/>
              <w:left w:w="100" w:type="dxa"/>
              <w:bottom w:w="80" w:type="dxa"/>
              <w:right w:w="100" w:type="dxa"/>
            </w:tcMar>
            <w:vAlign w:val="center"/>
          </w:tcPr>
          <w:p w14:paraId="685AE0AE" w14:textId="77777777" w:rsidR="00052334" w:rsidRDefault="00450294">
            <w:pPr>
              <w:spacing w:line="264" w:lineRule="auto"/>
              <w:jc w:val="left"/>
              <w:rPr>
                <w:rFonts w:hint="eastAsia"/>
              </w:rPr>
            </w:pPr>
            <w:r>
              <w:rPr>
                <w:rFonts w:ascii="Times New Roman" w:hAnsi="Times New Roman"/>
                <w:color w:val="000000"/>
                <w:sz w:val="16"/>
              </w:rPr>
              <w:t>影像分析</w:t>
            </w:r>
          </w:p>
        </w:tc>
        <w:tc>
          <w:tcPr>
            <w:tcW w:w="1600" w:type="dxa"/>
            <w:tcMar>
              <w:top w:w="80" w:type="dxa"/>
              <w:left w:w="100" w:type="dxa"/>
              <w:bottom w:w="80" w:type="dxa"/>
              <w:right w:w="100" w:type="dxa"/>
            </w:tcMar>
            <w:vAlign w:val="center"/>
          </w:tcPr>
          <w:p w14:paraId="016A5D9D" w14:textId="77777777" w:rsidR="00052334" w:rsidRDefault="00450294">
            <w:pPr>
              <w:spacing w:line="264" w:lineRule="auto"/>
              <w:jc w:val="left"/>
              <w:rPr>
                <w:rFonts w:hint="eastAsia"/>
              </w:rPr>
            </w:pPr>
            <w:r>
              <w:rPr>
                <w:rFonts w:ascii="Times New Roman" w:hAnsi="Times New Roman"/>
                <w:color w:val="000000"/>
                <w:sz w:val="16"/>
              </w:rPr>
              <w:t>单图检测</w:t>
            </w:r>
          </w:p>
        </w:tc>
        <w:tc>
          <w:tcPr>
            <w:tcW w:w="3328" w:type="dxa"/>
            <w:tcMar>
              <w:top w:w="80" w:type="dxa"/>
              <w:left w:w="100" w:type="dxa"/>
              <w:bottom w:w="80" w:type="dxa"/>
              <w:right w:w="100" w:type="dxa"/>
            </w:tcMar>
            <w:vAlign w:val="center"/>
          </w:tcPr>
          <w:p w14:paraId="689600D0" w14:textId="77777777" w:rsidR="00052334" w:rsidRDefault="00450294">
            <w:pPr>
              <w:spacing w:line="264" w:lineRule="auto"/>
              <w:jc w:val="left"/>
              <w:rPr>
                <w:rFonts w:hint="eastAsia"/>
              </w:rPr>
            </w:pPr>
            <w:r>
              <w:rPr>
                <w:rFonts w:ascii="Times New Roman" w:hAnsi="Times New Roman"/>
                <w:color w:val="000000"/>
                <w:sz w:val="16"/>
              </w:rPr>
              <w:t>上传、校验、推理、可视化</w:t>
            </w:r>
          </w:p>
        </w:tc>
        <w:tc>
          <w:tcPr>
            <w:tcW w:w="1350" w:type="dxa"/>
            <w:tcMar>
              <w:top w:w="80" w:type="dxa"/>
              <w:left w:w="100" w:type="dxa"/>
              <w:bottom w:w="80" w:type="dxa"/>
              <w:right w:w="100" w:type="dxa"/>
            </w:tcMar>
            <w:vAlign w:val="center"/>
          </w:tcPr>
          <w:p w14:paraId="5DAA0EEB" w14:textId="77777777" w:rsidR="00052334" w:rsidRDefault="00450294">
            <w:pPr>
              <w:spacing w:line="264" w:lineRule="auto"/>
              <w:jc w:val="left"/>
              <w:rPr>
                <w:rFonts w:hint="eastAsia"/>
              </w:rPr>
            </w:pPr>
            <w:r>
              <w:rPr>
                <w:rFonts w:ascii="Times New Roman" w:hAnsi="Times New Roman"/>
                <w:color w:val="000000"/>
                <w:sz w:val="16"/>
              </w:rPr>
              <w:t>基本的</w:t>
            </w:r>
          </w:p>
        </w:tc>
      </w:tr>
      <w:tr w:rsidR="00052334" w14:paraId="7F3B08B8" w14:textId="77777777">
        <w:trPr>
          <w:cantSplit/>
        </w:trPr>
        <w:tc>
          <w:tcPr>
            <w:tcW w:w="1250" w:type="dxa"/>
            <w:tcMar>
              <w:top w:w="80" w:type="dxa"/>
              <w:left w:w="100" w:type="dxa"/>
              <w:bottom w:w="80" w:type="dxa"/>
              <w:right w:w="100" w:type="dxa"/>
            </w:tcMar>
            <w:vAlign w:val="center"/>
          </w:tcPr>
          <w:p w14:paraId="27CF2A13" w14:textId="77777777" w:rsidR="00052334" w:rsidRDefault="00450294">
            <w:pPr>
              <w:spacing w:line="264" w:lineRule="auto"/>
              <w:jc w:val="center"/>
              <w:rPr>
                <w:rFonts w:hint="eastAsia"/>
              </w:rPr>
            </w:pPr>
            <w:r>
              <w:rPr>
                <w:rFonts w:ascii="Times New Roman" w:hAnsi="Times New Roman"/>
                <w:color w:val="000000"/>
                <w:sz w:val="16"/>
              </w:rPr>
              <w:t>ChestVision</w:t>
            </w:r>
          </w:p>
        </w:tc>
        <w:tc>
          <w:tcPr>
            <w:tcW w:w="1500" w:type="dxa"/>
            <w:tcMar>
              <w:top w:w="80" w:type="dxa"/>
              <w:left w:w="100" w:type="dxa"/>
              <w:bottom w:w="80" w:type="dxa"/>
              <w:right w:w="100" w:type="dxa"/>
            </w:tcMar>
            <w:vAlign w:val="center"/>
          </w:tcPr>
          <w:p w14:paraId="518DE1A2" w14:textId="77777777" w:rsidR="00052334" w:rsidRDefault="00450294">
            <w:pPr>
              <w:spacing w:line="264" w:lineRule="auto"/>
              <w:jc w:val="left"/>
              <w:rPr>
                <w:rFonts w:hint="eastAsia"/>
              </w:rPr>
            </w:pPr>
            <w:r>
              <w:rPr>
                <w:rFonts w:ascii="Times New Roman" w:hAnsi="Times New Roman"/>
                <w:color w:val="000000"/>
                <w:sz w:val="16"/>
              </w:rPr>
              <w:t>影像分析</w:t>
            </w:r>
          </w:p>
        </w:tc>
        <w:tc>
          <w:tcPr>
            <w:tcW w:w="1600" w:type="dxa"/>
            <w:tcMar>
              <w:top w:w="80" w:type="dxa"/>
              <w:left w:w="100" w:type="dxa"/>
              <w:bottom w:w="80" w:type="dxa"/>
              <w:right w:w="100" w:type="dxa"/>
            </w:tcMar>
            <w:vAlign w:val="center"/>
          </w:tcPr>
          <w:p w14:paraId="4B15EFAC" w14:textId="77777777" w:rsidR="00052334" w:rsidRDefault="00450294">
            <w:pPr>
              <w:spacing w:line="264" w:lineRule="auto"/>
              <w:jc w:val="left"/>
              <w:rPr>
                <w:rFonts w:hint="eastAsia"/>
              </w:rPr>
            </w:pPr>
            <w:r>
              <w:rPr>
                <w:rFonts w:ascii="Times New Roman" w:hAnsi="Times New Roman"/>
                <w:color w:val="000000"/>
                <w:sz w:val="16"/>
              </w:rPr>
              <w:t>批量检测</w:t>
            </w:r>
          </w:p>
        </w:tc>
        <w:tc>
          <w:tcPr>
            <w:tcW w:w="3328" w:type="dxa"/>
            <w:tcMar>
              <w:top w:w="80" w:type="dxa"/>
              <w:left w:w="100" w:type="dxa"/>
              <w:bottom w:w="80" w:type="dxa"/>
              <w:right w:w="100" w:type="dxa"/>
            </w:tcMar>
            <w:vAlign w:val="center"/>
          </w:tcPr>
          <w:p w14:paraId="239881F0" w14:textId="77777777" w:rsidR="00052334" w:rsidRDefault="00450294">
            <w:pPr>
              <w:spacing w:line="264" w:lineRule="auto"/>
              <w:jc w:val="left"/>
              <w:rPr>
                <w:rFonts w:hint="eastAsia"/>
              </w:rPr>
            </w:pPr>
            <w:r>
              <w:rPr>
                <w:rFonts w:ascii="Times New Roman" w:hAnsi="Times New Roman"/>
                <w:color w:val="000000"/>
                <w:sz w:val="16"/>
              </w:rPr>
              <w:t>队列、进度、部分成功、重试</w:t>
            </w:r>
          </w:p>
        </w:tc>
        <w:tc>
          <w:tcPr>
            <w:tcW w:w="1350" w:type="dxa"/>
            <w:tcMar>
              <w:top w:w="80" w:type="dxa"/>
              <w:left w:w="100" w:type="dxa"/>
              <w:bottom w:w="80" w:type="dxa"/>
              <w:right w:w="100" w:type="dxa"/>
            </w:tcMar>
            <w:vAlign w:val="center"/>
          </w:tcPr>
          <w:p w14:paraId="2CBD8F9B" w14:textId="77777777" w:rsidR="00052334" w:rsidRDefault="00450294">
            <w:pPr>
              <w:spacing w:line="264" w:lineRule="auto"/>
              <w:jc w:val="left"/>
              <w:rPr>
                <w:rFonts w:hint="eastAsia"/>
              </w:rPr>
            </w:pPr>
            <w:r>
              <w:rPr>
                <w:rFonts w:ascii="Times New Roman" w:hAnsi="Times New Roman"/>
                <w:color w:val="000000"/>
                <w:sz w:val="16"/>
              </w:rPr>
              <w:t>基本的</w:t>
            </w:r>
          </w:p>
        </w:tc>
      </w:tr>
      <w:tr w:rsidR="00052334" w14:paraId="0905095B" w14:textId="77777777">
        <w:trPr>
          <w:cantSplit/>
        </w:trPr>
        <w:tc>
          <w:tcPr>
            <w:tcW w:w="1250" w:type="dxa"/>
            <w:tcMar>
              <w:top w:w="80" w:type="dxa"/>
              <w:left w:w="100" w:type="dxa"/>
              <w:bottom w:w="80" w:type="dxa"/>
              <w:right w:w="100" w:type="dxa"/>
            </w:tcMar>
            <w:vAlign w:val="center"/>
          </w:tcPr>
          <w:p w14:paraId="16CA6BC3" w14:textId="77777777" w:rsidR="00052334" w:rsidRDefault="00450294">
            <w:pPr>
              <w:spacing w:line="264" w:lineRule="auto"/>
              <w:jc w:val="center"/>
              <w:rPr>
                <w:rFonts w:hint="eastAsia"/>
              </w:rPr>
            </w:pPr>
            <w:r>
              <w:rPr>
                <w:rFonts w:ascii="Times New Roman" w:hAnsi="Times New Roman"/>
                <w:color w:val="000000"/>
                <w:sz w:val="16"/>
              </w:rPr>
              <w:t>ChestVision</w:t>
            </w:r>
          </w:p>
        </w:tc>
        <w:tc>
          <w:tcPr>
            <w:tcW w:w="1500" w:type="dxa"/>
            <w:tcMar>
              <w:top w:w="80" w:type="dxa"/>
              <w:left w:w="100" w:type="dxa"/>
              <w:bottom w:w="80" w:type="dxa"/>
              <w:right w:w="100" w:type="dxa"/>
            </w:tcMar>
            <w:vAlign w:val="center"/>
          </w:tcPr>
          <w:p w14:paraId="6E94E77C" w14:textId="77777777" w:rsidR="00052334" w:rsidRDefault="00450294">
            <w:pPr>
              <w:spacing w:line="264" w:lineRule="auto"/>
              <w:jc w:val="left"/>
              <w:rPr>
                <w:rFonts w:hint="eastAsia"/>
              </w:rPr>
            </w:pPr>
            <w:r>
              <w:rPr>
                <w:rFonts w:ascii="Times New Roman" w:hAnsi="Times New Roman"/>
                <w:color w:val="000000"/>
                <w:sz w:val="16"/>
              </w:rPr>
              <w:t>结果管理</w:t>
            </w:r>
          </w:p>
        </w:tc>
        <w:tc>
          <w:tcPr>
            <w:tcW w:w="1600" w:type="dxa"/>
            <w:tcMar>
              <w:top w:w="80" w:type="dxa"/>
              <w:left w:w="100" w:type="dxa"/>
              <w:bottom w:w="80" w:type="dxa"/>
              <w:right w:w="100" w:type="dxa"/>
            </w:tcMar>
            <w:vAlign w:val="center"/>
          </w:tcPr>
          <w:p w14:paraId="61818378" w14:textId="77777777" w:rsidR="00052334" w:rsidRDefault="00450294">
            <w:pPr>
              <w:spacing w:line="264" w:lineRule="auto"/>
              <w:jc w:val="left"/>
              <w:rPr>
                <w:rFonts w:hint="eastAsia"/>
              </w:rPr>
            </w:pPr>
            <w:r>
              <w:rPr>
                <w:rFonts w:ascii="Times New Roman" w:hAnsi="Times New Roman"/>
                <w:color w:val="000000"/>
                <w:sz w:val="16"/>
              </w:rPr>
              <w:t>人工复核</w:t>
            </w:r>
          </w:p>
        </w:tc>
        <w:tc>
          <w:tcPr>
            <w:tcW w:w="3328" w:type="dxa"/>
            <w:tcMar>
              <w:top w:w="80" w:type="dxa"/>
              <w:left w:w="100" w:type="dxa"/>
              <w:bottom w:w="80" w:type="dxa"/>
              <w:right w:w="100" w:type="dxa"/>
            </w:tcMar>
            <w:vAlign w:val="center"/>
          </w:tcPr>
          <w:p w14:paraId="409D8383" w14:textId="77777777" w:rsidR="00052334" w:rsidRDefault="00450294">
            <w:pPr>
              <w:spacing w:line="264" w:lineRule="auto"/>
              <w:jc w:val="left"/>
              <w:rPr>
                <w:rFonts w:hint="eastAsia"/>
              </w:rPr>
            </w:pPr>
            <w:r>
              <w:rPr>
                <w:rFonts w:ascii="Times New Roman" w:hAnsi="Times New Roman"/>
                <w:color w:val="000000"/>
                <w:sz w:val="16"/>
              </w:rPr>
              <w:t>确认、排除、修订、备注</w:t>
            </w:r>
          </w:p>
        </w:tc>
        <w:tc>
          <w:tcPr>
            <w:tcW w:w="1350" w:type="dxa"/>
            <w:tcMar>
              <w:top w:w="80" w:type="dxa"/>
              <w:left w:w="100" w:type="dxa"/>
              <w:bottom w:w="80" w:type="dxa"/>
              <w:right w:w="100" w:type="dxa"/>
            </w:tcMar>
            <w:vAlign w:val="center"/>
          </w:tcPr>
          <w:p w14:paraId="75CB0829" w14:textId="77777777" w:rsidR="00052334" w:rsidRDefault="00450294">
            <w:pPr>
              <w:spacing w:line="264" w:lineRule="auto"/>
              <w:jc w:val="left"/>
              <w:rPr>
                <w:rFonts w:hint="eastAsia"/>
              </w:rPr>
            </w:pPr>
            <w:r>
              <w:rPr>
                <w:rFonts w:ascii="Times New Roman" w:hAnsi="Times New Roman"/>
                <w:color w:val="000000"/>
                <w:sz w:val="16"/>
              </w:rPr>
              <w:t>基本的</w:t>
            </w:r>
          </w:p>
        </w:tc>
      </w:tr>
      <w:tr w:rsidR="00052334" w14:paraId="204B5ADF" w14:textId="77777777">
        <w:trPr>
          <w:cantSplit/>
        </w:trPr>
        <w:tc>
          <w:tcPr>
            <w:tcW w:w="1250" w:type="dxa"/>
            <w:tcMar>
              <w:top w:w="80" w:type="dxa"/>
              <w:left w:w="100" w:type="dxa"/>
              <w:bottom w:w="80" w:type="dxa"/>
              <w:right w:w="100" w:type="dxa"/>
            </w:tcMar>
            <w:vAlign w:val="center"/>
          </w:tcPr>
          <w:p w14:paraId="2144904C" w14:textId="77777777" w:rsidR="00052334" w:rsidRDefault="00450294">
            <w:pPr>
              <w:spacing w:line="264" w:lineRule="auto"/>
              <w:jc w:val="center"/>
              <w:rPr>
                <w:rFonts w:hint="eastAsia"/>
              </w:rPr>
            </w:pPr>
            <w:r>
              <w:rPr>
                <w:rFonts w:ascii="Times New Roman" w:hAnsi="Times New Roman"/>
                <w:color w:val="000000"/>
                <w:sz w:val="16"/>
              </w:rPr>
              <w:t>ChestVision</w:t>
            </w:r>
          </w:p>
        </w:tc>
        <w:tc>
          <w:tcPr>
            <w:tcW w:w="1500" w:type="dxa"/>
            <w:tcMar>
              <w:top w:w="80" w:type="dxa"/>
              <w:left w:w="100" w:type="dxa"/>
              <w:bottom w:w="80" w:type="dxa"/>
              <w:right w:w="100" w:type="dxa"/>
            </w:tcMar>
            <w:vAlign w:val="center"/>
          </w:tcPr>
          <w:p w14:paraId="5E607BD7" w14:textId="77777777" w:rsidR="00052334" w:rsidRDefault="00450294">
            <w:pPr>
              <w:spacing w:line="264" w:lineRule="auto"/>
              <w:jc w:val="left"/>
              <w:rPr>
                <w:rFonts w:hint="eastAsia"/>
              </w:rPr>
            </w:pPr>
            <w:r>
              <w:rPr>
                <w:rFonts w:ascii="Times New Roman" w:hAnsi="Times New Roman"/>
                <w:color w:val="000000"/>
                <w:sz w:val="16"/>
              </w:rPr>
              <w:t>报告管理</w:t>
            </w:r>
          </w:p>
        </w:tc>
        <w:tc>
          <w:tcPr>
            <w:tcW w:w="1600" w:type="dxa"/>
            <w:tcMar>
              <w:top w:w="80" w:type="dxa"/>
              <w:left w:w="100" w:type="dxa"/>
              <w:bottom w:w="80" w:type="dxa"/>
              <w:right w:w="100" w:type="dxa"/>
            </w:tcMar>
            <w:vAlign w:val="center"/>
          </w:tcPr>
          <w:p w14:paraId="367BC4D7" w14:textId="77777777" w:rsidR="00052334" w:rsidRDefault="00450294">
            <w:pPr>
              <w:spacing w:line="264" w:lineRule="auto"/>
              <w:jc w:val="left"/>
              <w:rPr>
                <w:rFonts w:hint="eastAsia"/>
              </w:rPr>
            </w:pPr>
            <w:r>
              <w:rPr>
                <w:rFonts w:ascii="Times New Roman" w:hAnsi="Times New Roman"/>
                <w:color w:val="000000"/>
                <w:sz w:val="16"/>
              </w:rPr>
              <w:t>辅助报告</w:t>
            </w:r>
          </w:p>
        </w:tc>
        <w:tc>
          <w:tcPr>
            <w:tcW w:w="3328" w:type="dxa"/>
            <w:tcMar>
              <w:top w:w="80" w:type="dxa"/>
              <w:left w:w="100" w:type="dxa"/>
              <w:bottom w:w="80" w:type="dxa"/>
              <w:right w:w="100" w:type="dxa"/>
            </w:tcMar>
            <w:vAlign w:val="center"/>
          </w:tcPr>
          <w:p w14:paraId="453B4EDC" w14:textId="77777777" w:rsidR="00052334" w:rsidRDefault="00450294">
            <w:pPr>
              <w:spacing w:line="264" w:lineRule="auto"/>
              <w:jc w:val="left"/>
              <w:rPr>
                <w:rFonts w:hint="eastAsia"/>
              </w:rPr>
            </w:pPr>
            <w:r>
              <w:rPr>
                <w:rFonts w:ascii="Times New Roman" w:hAnsi="Times New Roman"/>
                <w:color w:val="000000"/>
                <w:sz w:val="16"/>
              </w:rPr>
              <w:t>生成、编辑、版本、导出</w:t>
            </w:r>
          </w:p>
        </w:tc>
        <w:tc>
          <w:tcPr>
            <w:tcW w:w="1350" w:type="dxa"/>
            <w:tcMar>
              <w:top w:w="80" w:type="dxa"/>
              <w:left w:w="100" w:type="dxa"/>
              <w:bottom w:w="80" w:type="dxa"/>
              <w:right w:w="100" w:type="dxa"/>
            </w:tcMar>
            <w:vAlign w:val="center"/>
          </w:tcPr>
          <w:p w14:paraId="0F4D3733" w14:textId="77777777" w:rsidR="00052334" w:rsidRDefault="00450294">
            <w:pPr>
              <w:spacing w:line="264" w:lineRule="auto"/>
              <w:jc w:val="left"/>
              <w:rPr>
                <w:rFonts w:hint="eastAsia"/>
              </w:rPr>
            </w:pPr>
            <w:r>
              <w:rPr>
                <w:rFonts w:ascii="Times New Roman" w:hAnsi="Times New Roman"/>
                <w:color w:val="000000"/>
                <w:sz w:val="16"/>
              </w:rPr>
              <w:t>基本的</w:t>
            </w:r>
          </w:p>
        </w:tc>
      </w:tr>
      <w:tr w:rsidR="00052334" w14:paraId="5BED2D73" w14:textId="77777777">
        <w:trPr>
          <w:cantSplit/>
        </w:trPr>
        <w:tc>
          <w:tcPr>
            <w:tcW w:w="1250" w:type="dxa"/>
            <w:tcMar>
              <w:top w:w="80" w:type="dxa"/>
              <w:left w:w="100" w:type="dxa"/>
              <w:bottom w:w="80" w:type="dxa"/>
              <w:right w:w="100" w:type="dxa"/>
            </w:tcMar>
            <w:vAlign w:val="center"/>
          </w:tcPr>
          <w:p w14:paraId="05E9F176" w14:textId="77777777" w:rsidR="00052334" w:rsidRDefault="00450294">
            <w:pPr>
              <w:spacing w:line="264" w:lineRule="auto"/>
              <w:jc w:val="center"/>
              <w:rPr>
                <w:rFonts w:hint="eastAsia"/>
              </w:rPr>
            </w:pPr>
            <w:r>
              <w:rPr>
                <w:rFonts w:ascii="Times New Roman" w:hAnsi="Times New Roman"/>
                <w:color w:val="000000"/>
                <w:sz w:val="16"/>
              </w:rPr>
              <w:t>ChestVision</w:t>
            </w:r>
          </w:p>
        </w:tc>
        <w:tc>
          <w:tcPr>
            <w:tcW w:w="1500" w:type="dxa"/>
            <w:tcMar>
              <w:top w:w="80" w:type="dxa"/>
              <w:left w:w="100" w:type="dxa"/>
              <w:bottom w:w="80" w:type="dxa"/>
              <w:right w:w="100" w:type="dxa"/>
            </w:tcMar>
            <w:vAlign w:val="center"/>
          </w:tcPr>
          <w:p w14:paraId="7AE0E42D" w14:textId="77777777" w:rsidR="00052334" w:rsidRDefault="00450294">
            <w:pPr>
              <w:spacing w:line="264" w:lineRule="auto"/>
              <w:jc w:val="left"/>
              <w:rPr>
                <w:rFonts w:hint="eastAsia"/>
              </w:rPr>
            </w:pPr>
            <w:r>
              <w:rPr>
                <w:rFonts w:ascii="Times New Roman" w:hAnsi="Times New Roman"/>
                <w:color w:val="000000"/>
                <w:sz w:val="16"/>
              </w:rPr>
              <w:t>多智能体</w:t>
            </w:r>
          </w:p>
        </w:tc>
        <w:tc>
          <w:tcPr>
            <w:tcW w:w="1600" w:type="dxa"/>
            <w:tcMar>
              <w:top w:w="80" w:type="dxa"/>
              <w:left w:w="100" w:type="dxa"/>
              <w:bottom w:w="80" w:type="dxa"/>
              <w:right w:w="100" w:type="dxa"/>
            </w:tcMar>
            <w:vAlign w:val="center"/>
          </w:tcPr>
          <w:p w14:paraId="209E87EA" w14:textId="77777777" w:rsidR="00052334" w:rsidRDefault="00450294">
            <w:pPr>
              <w:spacing w:line="264" w:lineRule="auto"/>
              <w:jc w:val="left"/>
              <w:rPr>
                <w:rFonts w:hint="eastAsia"/>
              </w:rPr>
            </w:pPr>
            <w:r>
              <w:rPr>
                <w:rFonts w:ascii="Times New Roman" w:hAnsi="Times New Roman"/>
                <w:color w:val="000000"/>
                <w:sz w:val="16"/>
              </w:rPr>
              <w:t>协作编排</w:t>
            </w:r>
          </w:p>
        </w:tc>
        <w:tc>
          <w:tcPr>
            <w:tcW w:w="3328" w:type="dxa"/>
            <w:tcMar>
              <w:top w:w="80" w:type="dxa"/>
              <w:left w:w="100" w:type="dxa"/>
              <w:bottom w:w="80" w:type="dxa"/>
              <w:right w:w="100" w:type="dxa"/>
            </w:tcMar>
            <w:vAlign w:val="center"/>
          </w:tcPr>
          <w:p w14:paraId="7CD0CF55" w14:textId="77777777" w:rsidR="00052334" w:rsidRDefault="00450294">
            <w:pPr>
              <w:spacing w:line="264" w:lineRule="auto"/>
              <w:jc w:val="left"/>
              <w:rPr>
                <w:rFonts w:hint="eastAsia"/>
              </w:rPr>
            </w:pPr>
            <w:r>
              <w:rPr>
                <w:rFonts w:ascii="Times New Roman" w:hAnsi="Times New Roman"/>
                <w:color w:val="000000"/>
                <w:sz w:val="16"/>
              </w:rPr>
              <w:t>路由、授权、解释、质控</w:t>
            </w:r>
          </w:p>
        </w:tc>
        <w:tc>
          <w:tcPr>
            <w:tcW w:w="1350" w:type="dxa"/>
            <w:tcMar>
              <w:top w:w="80" w:type="dxa"/>
              <w:left w:w="100" w:type="dxa"/>
              <w:bottom w:w="80" w:type="dxa"/>
              <w:right w:w="100" w:type="dxa"/>
            </w:tcMar>
            <w:vAlign w:val="center"/>
          </w:tcPr>
          <w:p w14:paraId="71AED9FA" w14:textId="77777777" w:rsidR="00052334" w:rsidRDefault="00450294">
            <w:pPr>
              <w:spacing w:line="264" w:lineRule="auto"/>
              <w:jc w:val="left"/>
              <w:rPr>
                <w:rFonts w:hint="eastAsia"/>
              </w:rPr>
            </w:pPr>
            <w:r>
              <w:rPr>
                <w:rFonts w:ascii="Times New Roman" w:hAnsi="Times New Roman"/>
                <w:color w:val="000000"/>
                <w:sz w:val="16"/>
              </w:rPr>
              <w:t>基本的</w:t>
            </w:r>
          </w:p>
        </w:tc>
      </w:tr>
      <w:tr w:rsidR="00052334" w14:paraId="5A3658B8" w14:textId="77777777">
        <w:trPr>
          <w:cantSplit/>
        </w:trPr>
        <w:tc>
          <w:tcPr>
            <w:tcW w:w="1250" w:type="dxa"/>
            <w:tcMar>
              <w:top w:w="80" w:type="dxa"/>
              <w:left w:w="100" w:type="dxa"/>
              <w:bottom w:w="80" w:type="dxa"/>
              <w:right w:w="100" w:type="dxa"/>
            </w:tcMar>
            <w:vAlign w:val="center"/>
          </w:tcPr>
          <w:p w14:paraId="34F588B1" w14:textId="77777777" w:rsidR="00052334" w:rsidRDefault="00450294">
            <w:pPr>
              <w:spacing w:line="264" w:lineRule="auto"/>
              <w:jc w:val="center"/>
              <w:rPr>
                <w:rFonts w:hint="eastAsia"/>
              </w:rPr>
            </w:pPr>
            <w:r>
              <w:rPr>
                <w:rFonts w:ascii="Times New Roman" w:hAnsi="Times New Roman"/>
                <w:color w:val="000000"/>
                <w:sz w:val="16"/>
              </w:rPr>
              <w:t>ChestVision</w:t>
            </w:r>
          </w:p>
        </w:tc>
        <w:tc>
          <w:tcPr>
            <w:tcW w:w="1500" w:type="dxa"/>
            <w:tcMar>
              <w:top w:w="80" w:type="dxa"/>
              <w:left w:w="100" w:type="dxa"/>
              <w:bottom w:w="80" w:type="dxa"/>
              <w:right w:w="100" w:type="dxa"/>
            </w:tcMar>
            <w:vAlign w:val="center"/>
          </w:tcPr>
          <w:p w14:paraId="4A89C811" w14:textId="77777777" w:rsidR="00052334" w:rsidRDefault="00450294">
            <w:pPr>
              <w:spacing w:line="264" w:lineRule="auto"/>
              <w:jc w:val="left"/>
              <w:rPr>
                <w:rFonts w:hint="eastAsia"/>
              </w:rPr>
            </w:pPr>
            <w:r>
              <w:rPr>
                <w:rFonts w:ascii="Times New Roman" w:hAnsi="Times New Roman"/>
                <w:color w:val="000000"/>
                <w:sz w:val="16"/>
              </w:rPr>
              <w:t>系统管理</w:t>
            </w:r>
          </w:p>
        </w:tc>
        <w:tc>
          <w:tcPr>
            <w:tcW w:w="1600" w:type="dxa"/>
            <w:tcMar>
              <w:top w:w="80" w:type="dxa"/>
              <w:left w:w="100" w:type="dxa"/>
              <w:bottom w:w="80" w:type="dxa"/>
              <w:right w:w="100" w:type="dxa"/>
            </w:tcMar>
            <w:vAlign w:val="center"/>
          </w:tcPr>
          <w:p w14:paraId="22CCFEE2" w14:textId="77777777" w:rsidR="00052334" w:rsidRDefault="00450294">
            <w:pPr>
              <w:spacing w:line="264" w:lineRule="auto"/>
              <w:jc w:val="left"/>
              <w:rPr>
                <w:rFonts w:hint="eastAsia"/>
              </w:rPr>
            </w:pPr>
            <w:r>
              <w:rPr>
                <w:rFonts w:ascii="Times New Roman" w:hAnsi="Times New Roman"/>
                <w:color w:val="000000"/>
                <w:sz w:val="16"/>
              </w:rPr>
              <w:t>模型与阈值</w:t>
            </w:r>
          </w:p>
        </w:tc>
        <w:tc>
          <w:tcPr>
            <w:tcW w:w="3328" w:type="dxa"/>
            <w:tcMar>
              <w:top w:w="80" w:type="dxa"/>
              <w:left w:w="100" w:type="dxa"/>
              <w:bottom w:w="80" w:type="dxa"/>
              <w:right w:w="100" w:type="dxa"/>
            </w:tcMar>
            <w:vAlign w:val="center"/>
          </w:tcPr>
          <w:p w14:paraId="2D5ADB40" w14:textId="77777777" w:rsidR="00052334" w:rsidRDefault="00450294">
            <w:pPr>
              <w:spacing w:line="264" w:lineRule="auto"/>
              <w:jc w:val="left"/>
              <w:rPr>
                <w:rFonts w:hint="eastAsia"/>
              </w:rPr>
            </w:pPr>
            <w:r>
              <w:rPr>
                <w:rFonts w:ascii="Times New Roman" w:hAnsi="Times New Roman"/>
                <w:color w:val="000000"/>
                <w:sz w:val="16"/>
              </w:rPr>
              <w:t>模型版本、类别字典、阈值</w:t>
            </w:r>
          </w:p>
        </w:tc>
        <w:tc>
          <w:tcPr>
            <w:tcW w:w="1350" w:type="dxa"/>
            <w:tcMar>
              <w:top w:w="80" w:type="dxa"/>
              <w:left w:w="100" w:type="dxa"/>
              <w:bottom w:w="80" w:type="dxa"/>
              <w:right w:w="100" w:type="dxa"/>
            </w:tcMar>
            <w:vAlign w:val="center"/>
          </w:tcPr>
          <w:p w14:paraId="1199F41B" w14:textId="77777777" w:rsidR="00052334" w:rsidRDefault="00450294">
            <w:pPr>
              <w:spacing w:line="264" w:lineRule="auto"/>
              <w:jc w:val="left"/>
              <w:rPr>
                <w:rFonts w:hint="eastAsia"/>
              </w:rPr>
            </w:pPr>
            <w:r>
              <w:rPr>
                <w:rFonts w:ascii="Times New Roman" w:hAnsi="Times New Roman"/>
                <w:color w:val="000000"/>
                <w:sz w:val="16"/>
              </w:rPr>
              <w:t>基本的</w:t>
            </w:r>
          </w:p>
        </w:tc>
      </w:tr>
      <w:tr w:rsidR="00052334" w14:paraId="224D3499" w14:textId="77777777">
        <w:trPr>
          <w:cantSplit/>
        </w:trPr>
        <w:tc>
          <w:tcPr>
            <w:tcW w:w="1250" w:type="dxa"/>
            <w:tcMar>
              <w:top w:w="80" w:type="dxa"/>
              <w:left w:w="100" w:type="dxa"/>
              <w:bottom w:w="80" w:type="dxa"/>
              <w:right w:w="100" w:type="dxa"/>
            </w:tcMar>
            <w:vAlign w:val="center"/>
          </w:tcPr>
          <w:p w14:paraId="71F66B6C" w14:textId="77777777" w:rsidR="00052334" w:rsidRDefault="00450294">
            <w:pPr>
              <w:spacing w:line="264" w:lineRule="auto"/>
              <w:jc w:val="center"/>
              <w:rPr>
                <w:rFonts w:hint="eastAsia"/>
              </w:rPr>
            </w:pPr>
            <w:r>
              <w:rPr>
                <w:rFonts w:ascii="Times New Roman" w:hAnsi="Times New Roman"/>
                <w:color w:val="000000"/>
                <w:sz w:val="16"/>
              </w:rPr>
              <w:t>ChestVision</w:t>
            </w:r>
          </w:p>
        </w:tc>
        <w:tc>
          <w:tcPr>
            <w:tcW w:w="1500" w:type="dxa"/>
            <w:tcMar>
              <w:top w:w="80" w:type="dxa"/>
              <w:left w:w="100" w:type="dxa"/>
              <w:bottom w:w="80" w:type="dxa"/>
              <w:right w:w="100" w:type="dxa"/>
            </w:tcMar>
            <w:vAlign w:val="center"/>
          </w:tcPr>
          <w:p w14:paraId="1584139C" w14:textId="77777777" w:rsidR="00052334" w:rsidRDefault="00450294">
            <w:pPr>
              <w:spacing w:line="264" w:lineRule="auto"/>
              <w:jc w:val="left"/>
              <w:rPr>
                <w:rFonts w:hint="eastAsia"/>
              </w:rPr>
            </w:pPr>
            <w:r>
              <w:rPr>
                <w:rFonts w:ascii="Times New Roman" w:hAnsi="Times New Roman"/>
                <w:color w:val="000000"/>
                <w:sz w:val="16"/>
              </w:rPr>
              <w:t>审计管理</w:t>
            </w:r>
          </w:p>
        </w:tc>
        <w:tc>
          <w:tcPr>
            <w:tcW w:w="1600" w:type="dxa"/>
            <w:tcMar>
              <w:top w:w="80" w:type="dxa"/>
              <w:left w:w="100" w:type="dxa"/>
              <w:bottom w:w="80" w:type="dxa"/>
              <w:right w:w="100" w:type="dxa"/>
            </w:tcMar>
            <w:vAlign w:val="center"/>
          </w:tcPr>
          <w:p w14:paraId="06F10771" w14:textId="77777777" w:rsidR="00052334" w:rsidRDefault="00450294">
            <w:pPr>
              <w:spacing w:line="264" w:lineRule="auto"/>
              <w:jc w:val="left"/>
              <w:rPr>
                <w:rFonts w:hint="eastAsia"/>
              </w:rPr>
            </w:pPr>
            <w:r>
              <w:rPr>
                <w:rFonts w:ascii="Times New Roman" w:hAnsi="Times New Roman"/>
                <w:color w:val="000000"/>
                <w:sz w:val="16"/>
              </w:rPr>
              <w:t>审计追踪</w:t>
            </w:r>
          </w:p>
        </w:tc>
        <w:tc>
          <w:tcPr>
            <w:tcW w:w="3328" w:type="dxa"/>
            <w:tcMar>
              <w:top w:w="80" w:type="dxa"/>
              <w:left w:w="100" w:type="dxa"/>
              <w:bottom w:w="80" w:type="dxa"/>
              <w:right w:w="100" w:type="dxa"/>
            </w:tcMar>
            <w:vAlign w:val="center"/>
          </w:tcPr>
          <w:p w14:paraId="67B71D44" w14:textId="77777777" w:rsidR="00052334" w:rsidRDefault="00450294">
            <w:pPr>
              <w:spacing w:line="264" w:lineRule="auto"/>
              <w:jc w:val="left"/>
              <w:rPr>
                <w:rFonts w:hint="eastAsia"/>
              </w:rPr>
            </w:pPr>
            <w:r>
              <w:rPr>
                <w:rFonts w:ascii="Times New Roman" w:hAnsi="Times New Roman"/>
                <w:color w:val="000000"/>
                <w:sz w:val="16"/>
              </w:rPr>
              <w:t>查询、筛选、导出、告警</w:t>
            </w:r>
          </w:p>
        </w:tc>
        <w:tc>
          <w:tcPr>
            <w:tcW w:w="1350" w:type="dxa"/>
            <w:tcMar>
              <w:top w:w="80" w:type="dxa"/>
              <w:left w:w="100" w:type="dxa"/>
              <w:bottom w:w="80" w:type="dxa"/>
              <w:right w:w="100" w:type="dxa"/>
            </w:tcMar>
            <w:vAlign w:val="center"/>
          </w:tcPr>
          <w:p w14:paraId="76EAA1C7" w14:textId="77777777" w:rsidR="00052334" w:rsidRDefault="00450294">
            <w:pPr>
              <w:spacing w:line="264" w:lineRule="auto"/>
              <w:jc w:val="left"/>
              <w:rPr>
                <w:rFonts w:hint="eastAsia"/>
              </w:rPr>
            </w:pPr>
            <w:r>
              <w:rPr>
                <w:rFonts w:ascii="Times New Roman" w:hAnsi="Times New Roman"/>
                <w:color w:val="000000"/>
                <w:sz w:val="16"/>
              </w:rPr>
              <w:t>基本的</w:t>
            </w:r>
          </w:p>
        </w:tc>
      </w:tr>
      <w:tr w:rsidR="00052334" w14:paraId="2B1EEE17" w14:textId="77777777">
        <w:trPr>
          <w:cantSplit/>
        </w:trPr>
        <w:tc>
          <w:tcPr>
            <w:tcW w:w="1250" w:type="dxa"/>
            <w:tcMar>
              <w:top w:w="80" w:type="dxa"/>
              <w:left w:w="100" w:type="dxa"/>
              <w:bottom w:w="80" w:type="dxa"/>
              <w:right w:w="100" w:type="dxa"/>
            </w:tcMar>
            <w:vAlign w:val="center"/>
          </w:tcPr>
          <w:p w14:paraId="06E79B3E" w14:textId="77777777" w:rsidR="00052334" w:rsidRDefault="00450294">
            <w:pPr>
              <w:spacing w:line="264" w:lineRule="auto"/>
              <w:jc w:val="center"/>
              <w:rPr>
                <w:rFonts w:hint="eastAsia"/>
              </w:rPr>
            </w:pPr>
            <w:r>
              <w:rPr>
                <w:rFonts w:ascii="Times New Roman" w:hAnsi="Times New Roman"/>
                <w:color w:val="000000"/>
                <w:sz w:val="16"/>
              </w:rPr>
              <w:t>ChestVision</w:t>
            </w:r>
          </w:p>
        </w:tc>
        <w:tc>
          <w:tcPr>
            <w:tcW w:w="1500" w:type="dxa"/>
            <w:tcMar>
              <w:top w:w="80" w:type="dxa"/>
              <w:left w:w="100" w:type="dxa"/>
              <w:bottom w:w="80" w:type="dxa"/>
              <w:right w:w="100" w:type="dxa"/>
            </w:tcMar>
            <w:vAlign w:val="center"/>
          </w:tcPr>
          <w:p w14:paraId="7E3B3BD6" w14:textId="77777777" w:rsidR="00052334" w:rsidRDefault="00450294">
            <w:pPr>
              <w:spacing w:line="264" w:lineRule="auto"/>
              <w:jc w:val="left"/>
              <w:rPr>
                <w:rFonts w:hint="eastAsia"/>
              </w:rPr>
            </w:pPr>
            <w:r>
              <w:rPr>
                <w:rFonts w:ascii="Times New Roman" w:hAnsi="Times New Roman"/>
                <w:color w:val="000000"/>
                <w:sz w:val="16"/>
              </w:rPr>
              <w:t>外部接口</w:t>
            </w:r>
          </w:p>
        </w:tc>
        <w:tc>
          <w:tcPr>
            <w:tcW w:w="1600" w:type="dxa"/>
            <w:tcMar>
              <w:top w:w="80" w:type="dxa"/>
              <w:left w:w="100" w:type="dxa"/>
              <w:bottom w:w="80" w:type="dxa"/>
              <w:right w:w="100" w:type="dxa"/>
            </w:tcMar>
            <w:vAlign w:val="center"/>
          </w:tcPr>
          <w:p w14:paraId="4173884A" w14:textId="77777777" w:rsidR="00052334" w:rsidRDefault="00450294">
            <w:pPr>
              <w:spacing w:line="264" w:lineRule="auto"/>
              <w:jc w:val="left"/>
              <w:rPr>
                <w:rFonts w:hint="eastAsia"/>
              </w:rPr>
            </w:pPr>
            <w:r>
              <w:rPr>
                <w:rFonts w:ascii="Times New Roman" w:hAnsi="Times New Roman"/>
                <w:color w:val="000000"/>
                <w:sz w:val="16"/>
              </w:rPr>
              <w:t>DICOM/PACS</w:t>
            </w:r>
          </w:p>
        </w:tc>
        <w:tc>
          <w:tcPr>
            <w:tcW w:w="3328" w:type="dxa"/>
            <w:tcMar>
              <w:top w:w="80" w:type="dxa"/>
              <w:left w:w="100" w:type="dxa"/>
              <w:bottom w:w="80" w:type="dxa"/>
              <w:right w:w="100" w:type="dxa"/>
            </w:tcMar>
            <w:vAlign w:val="center"/>
          </w:tcPr>
          <w:p w14:paraId="084048FE" w14:textId="77777777" w:rsidR="00052334" w:rsidRDefault="00450294">
            <w:pPr>
              <w:spacing w:line="264" w:lineRule="auto"/>
              <w:jc w:val="left"/>
              <w:rPr>
                <w:rFonts w:hint="eastAsia"/>
              </w:rPr>
            </w:pPr>
            <w:r>
              <w:rPr>
                <w:rFonts w:ascii="Times New Roman" w:hAnsi="Times New Roman"/>
                <w:color w:val="000000"/>
                <w:sz w:val="16"/>
              </w:rPr>
              <w:t xml:space="preserve">DICOM </w:t>
            </w:r>
            <w:r>
              <w:rPr>
                <w:rFonts w:ascii="Times New Roman" w:hAnsi="Times New Roman"/>
                <w:color w:val="000000"/>
                <w:sz w:val="16"/>
              </w:rPr>
              <w:t>解析和外部影像系统对接</w:t>
            </w:r>
          </w:p>
        </w:tc>
        <w:tc>
          <w:tcPr>
            <w:tcW w:w="1350" w:type="dxa"/>
            <w:tcMar>
              <w:top w:w="80" w:type="dxa"/>
              <w:left w:w="100" w:type="dxa"/>
              <w:bottom w:w="80" w:type="dxa"/>
              <w:right w:w="100" w:type="dxa"/>
            </w:tcMar>
            <w:vAlign w:val="center"/>
          </w:tcPr>
          <w:p w14:paraId="253CDE0A" w14:textId="77777777" w:rsidR="00052334" w:rsidRDefault="00450294">
            <w:pPr>
              <w:spacing w:line="264" w:lineRule="auto"/>
              <w:jc w:val="left"/>
              <w:rPr>
                <w:rFonts w:hint="eastAsia"/>
              </w:rPr>
            </w:pPr>
            <w:r>
              <w:rPr>
                <w:rFonts w:ascii="Times New Roman" w:hAnsi="Times New Roman"/>
                <w:color w:val="000000"/>
                <w:sz w:val="16"/>
              </w:rPr>
              <w:t>条件的</w:t>
            </w:r>
          </w:p>
        </w:tc>
      </w:tr>
      <w:tr w:rsidR="00052334" w14:paraId="2C7B273B" w14:textId="77777777">
        <w:trPr>
          <w:cantSplit/>
        </w:trPr>
        <w:tc>
          <w:tcPr>
            <w:tcW w:w="1250" w:type="dxa"/>
            <w:tcMar>
              <w:top w:w="80" w:type="dxa"/>
              <w:left w:w="100" w:type="dxa"/>
              <w:bottom w:w="80" w:type="dxa"/>
              <w:right w:w="100" w:type="dxa"/>
            </w:tcMar>
            <w:vAlign w:val="center"/>
          </w:tcPr>
          <w:p w14:paraId="5CA0B4A2" w14:textId="77777777" w:rsidR="00052334" w:rsidRDefault="00450294">
            <w:pPr>
              <w:spacing w:line="264" w:lineRule="auto"/>
              <w:jc w:val="center"/>
              <w:rPr>
                <w:rFonts w:hint="eastAsia"/>
              </w:rPr>
            </w:pPr>
            <w:r>
              <w:rPr>
                <w:rFonts w:ascii="Times New Roman" w:hAnsi="Times New Roman"/>
                <w:color w:val="000000"/>
                <w:sz w:val="16"/>
              </w:rPr>
              <w:t>ChestVision</w:t>
            </w:r>
          </w:p>
        </w:tc>
        <w:tc>
          <w:tcPr>
            <w:tcW w:w="1500" w:type="dxa"/>
            <w:tcMar>
              <w:top w:w="80" w:type="dxa"/>
              <w:left w:w="100" w:type="dxa"/>
              <w:bottom w:w="80" w:type="dxa"/>
              <w:right w:w="100" w:type="dxa"/>
            </w:tcMar>
            <w:vAlign w:val="center"/>
          </w:tcPr>
          <w:p w14:paraId="1C3E813F" w14:textId="77777777" w:rsidR="00052334" w:rsidRDefault="00450294">
            <w:pPr>
              <w:spacing w:line="264" w:lineRule="auto"/>
              <w:jc w:val="left"/>
              <w:rPr>
                <w:rFonts w:hint="eastAsia"/>
              </w:rPr>
            </w:pPr>
            <w:r>
              <w:rPr>
                <w:rFonts w:ascii="Times New Roman" w:hAnsi="Times New Roman"/>
                <w:color w:val="000000"/>
                <w:sz w:val="16"/>
              </w:rPr>
              <w:t>扩展分析</w:t>
            </w:r>
          </w:p>
        </w:tc>
        <w:tc>
          <w:tcPr>
            <w:tcW w:w="1600" w:type="dxa"/>
            <w:tcMar>
              <w:top w:w="80" w:type="dxa"/>
              <w:left w:w="100" w:type="dxa"/>
              <w:bottom w:w="80" w:type="dxa"/>
              <w:right w:w="100" w:type="dxa"/>
            </w:tcMar>
            <w:vAlign w:val="center"/>
          </w:tcPr>
          <w:p w14:paraId="24F111EC" w14:textId="77777777" w:rsidR="00052334" w:rsidRDefault="00450294">
            <w:pPr>
              <w:spacing w:line="264" w:lineRule="auto"/>
              <w:jc w:val="left"/>
              <w:rPr>
                <w:rFonts w:hint="eastAsia"/>
              </w:rPr>
            </w:pPr>
            <w:r>
              <w:rPr>
                <w:rFonts w:ascii="Times New Roman" w:hAnsi="Times New Roman"/>
                <w:color w:val="000000"/>
                <w:sz w:val="16"/>
              </w:rPr>
              <w:t>跨批次统计</w:t>
            </w:r>
          </w:p>
        </w:tc>
        <w:tc>
          <w:tcPr>
            <w:tcW w:w="3328" w:type="dxa"/>
            <w:tcMar>
              <w:top w:w="80" w:type="dxa"/>
              <w:left w:w="100" w:type="dxa"/>
              <w:bottom w:w="80" w:type="dxa"/>
              <w:right w:w="100" w:type="dxa"/>
            </w:tcMar>
            <w:vAlign w:val="center"/>
          </w:tcPr>
          <w:p w14:paraId="4F4961E0" w14:textId="77777777" w:rsidR="00052334" w:rsidRDefault="00450294">
            <w:pPr>
              <w:spacing w:line="264" w:lineRule="auto"/>
              <w:jc w:val="left"/>
              <w:rPr>
                <w:rFonts w:hint="eastAsia"/>
              </w:rPr>
            </w:pPr>
            <w:r>
              <w:rPr>
                <w:rFonts w:ascii="Times New Roman" w:hAnsi="Times New Roman"/>
                <w:color w:val="000000"/>
                <w:sz w:val="16"/>
              </w:rPr>
              <w:t>趋势、分布和研究汇总</w:t>
            </w:r>
          </w:p>
        </w:tc>
        <w:tc>
          <w:tcPr>
            <w:tcW w:w="1350" w:type="dxa"/>
            <w:tcMar>
              <w:top w:w="80" w:type="dxa"/>
              <w:left w:w="100" w:type="dxa"/>
              <w:bottom w:w="80" w:type="dxa"/>
              <w:right w:w="100" w:type="dxa"/>
            </w:tcMar>
            <w:vAlign w:val="center"/>
          </w:tcPr>
          <w:p w14:paraId="4D3CB1BB" w14:textId="77777777" w:rsidR="00052334" w:rsidRDefault="00450294">
            <w:pPr>
              <w:spacing w:line="264" w:lineRule="auto"/>
              <w:jc w:val="left"/>
              <w:rPr>
                <w:rFonts w:hint="eastAsia"/>
              </w:rPr>
            </w:pPr>
            <w:r>
              <w:rPr>
                <w:rFonts w:ascii="Times New Roman" w:hAnsi="Times New Roman"/>
                <w:color w:val="000000"/>
                <w:sz w:val="16"/>
              </w:rPr>
              <w:t>可选的</w:t>
            </w:r>
          </w:p>
        </w:tc>
      </w:tr>
    </w:tbl>
    <w:p w14:paraId="0B9CC32D" w14:textId="77777777" w:rsidR="00052334" w:rsidRDefault="00052334">
      <w:pPr>
        <w:rPr>
          <w:rFonts w:hint="eastAsia"/>
        </w:rPr>
      </w:pPr>
    </w:p>
    <w:p w14:paraId="17F8466E" w14:textId="77777777" w:rsidR="00052334" w:rsidRDefault="00450294">
      <w:pPr>
        <w:pStyle w:val="1"/>
      </w:pPr>
      <w:bookmarkStart w:id="10" w:name="_Toc234588606"/>
      <w:r>
        <w:rPr>
          <w:rFonts w:ascii="Times New Roman" w:eastAsia="宋体" w:hAnsi="Times New Roman"/>
        </w:rPr>
        <w:t xml:space="preserve">4  </w:t>
      </w:r>
      <w:r>
        <w:rPr>
          <w:rFonts w:ascii="Times New Roman" w:eastAsia="宋体" w:hAnsi="Times New Roman"/>
        </w:rPr>
        <w:t>模块功能业务需求</w:t>
      </w:r>
      <w:bookmarkEnd w:id="10"/>
    </w:p>
    <w:p w14:paraId="2AB29C77" w14:textId="77777777" w:rsidR="00052334" w:rsidRDefault="00450294">
      <w:pPr>
        <w:ind w:firstLine="420"/>
        <w:rPr>
          <w:rFonts w:hint="eastAsia"/>
        </w:rPr>
      </w:pPr>
      <w:r>
        <w:rPr>
          <w:rFonts w:ascii="Times New Roman" w:hAnsi="Times New Roman"/>
          <w:color w:val="000000"/>
        </w:rPr>
        <w:t>本章对系统主要业务模块、功能流程、输入输出、控制条件和错误处理进行说明。所有涉及影像、结果、个人资料和管理信息的操作必须执行后端权限校验，并写入可追踪日志。</w:t>
      </w:r>
    </w:p>
    <w:p w14:paraId="2129450B" w14:textId="77777777" w:rsidR="00052334" w:rsidRDefault="00450294">
      <w:pPr>
        <w:pStyle w:val="21"/>
      </w:pPr>
      <w:bookmarkStart w:id="11" w:name="_Toc234588607"/>
      <w:r>
        <w:rPr>
          <w:rFonts w:ascii="Times New Roman" w:eastAsia="宋体" w:hAnsi="Times New Roman"/>
        </w:rPr>
        <w:t xml:space="preserve">4.1  </w:t>
      </w:r>
      <w:r>
        <w:rPr>
          <w:rFonts w:ascii="Times New Roman" w:eastAsia="宋体" w:hAnsi="Times New Roman"/>
        </w:rPr>
        <w:t>对话式智能交互模块</w:t>
      </w:r>
      <w:bookmarkEnd w:id="11"/>
    </w:p>
    <w:p w14:paraId="474A793C" w14:textId="77777777" w:rsidR="00052334" w:rsidRDefault="00450294">
      <w:pPr>
        <w:pStyle w:val="31"/>
      </w:pPr>
      <w:bookmarkStart w:id="12" w:name="_Toc234588608"/>
      <w:r>
        <w:rPr>
          <w:rFonts w:ascii="Times New Roman" w:eastAsia="宋体" w:hAnsi="Times New Roman"/>
        </w:rPr>
        <w:t xml:space="preserve">4.1.1  </w:t>
      </w:r>
      <w:r>
        <w:rPr>
          <w:rFonts w:ascii="Times New Roman" w:eastAsia="宋体" w:hAnsi="Times New Roman"/>
        </w:rPr>
        <w:t>功能模块业务流程</w:t>
      </w:r>
      <w:bookmarkEnd w:id="12"/>
    </w:p>
    <w:p w14:paraId="0F19BC28" w14:textId="77777777" w:rsidR="00052334" w:rsidRDefault="00450294">
      <w:pPr>
        <w:ind w:firstLine="420"/>
        <w:rPr>
          <w:rFonts w:hint="eastAsia"/>
        </w:rPr>
      </w:pPr>
      <w:r>
        <w:rPr>
          <w:rFonts w:ascii="Times New Roman" w:hAnsi="Times New Roman"/>
          <w:color w:val="000000"/>
        </w:rPr>
        <w:t>用户输入自然语言请求后，对话编排智能体识别意图，权限与策略智能体调用确定性授权服务校验角色、数据范围和资源所有权；系统在参数不足时向用户追问，在获得完整参数后调用白名单业务工具，并以消息、任务卡片、图像卡片或确认卡片返回结果。</w:t>
      </w:r>
    </w:p>
    <w:p w14:paraId="6953F756" w14:textId="77777777" w:rsidR="00052334" w:rsidRDefault="00450294">
      <w:pPr>
        <w:keepNext/>
        <w:jc w:val="center"/>
        <w:rPr>
          <w:rFonts w:hint="eastAsia"/>
        </w:rPr>
      </w:pPr>
      <w:r>
        <w:rPr>
          <w:noProof/>
        </w:rPr>
        <w:lastRenderedPageBreak/>
        <w:drawing>
          <wp:inline distT="0" distB="0" distL="0" distR="0" wp14:anchorId="500D3036" wp14:editId="24FF5685">
            <wp:extent cx="5532120" cy="3011932"/>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_agent_flow.png"/>
                    <pic:cNvPicPr/>
                  </pic:nvPicPr>
                  <pic:blipFill>
                    <a:blip r:embed="rId11"/>
                    <a:stretch>
                      <a:fillRect/>
                    </a:stretch>
                  </pic:blipFill>
                  <pic:spPr>
                    <a:xfrm>
                      <a:off x="0" y="0"/>
                      <a:ext cx="5532120" cy="3011932"/>
                    </a:xfrm>
                    <a:prstGeom prst="rect">
                      <a:avLst/>
                    </a:prstGeom>
                  </pic:spPr>
                </pic:pic>
              </a:graphicData>
            </a:graphic>
          </wp:inline>
        </w:drawing>
      </w:r>
    </w:p>
    <w:p w14:paraId="55448FE8" w14:textId="77777777" w:rsidR="00052334" w:rsidRDefault="00450294">
      <w:pPr>
        <w:keepLines/>
        <w:spacing w:after="80"/>
        <w:jc w:val="center"/>
        <w:rPr>
          <w:rFonts w:hint="eastAsia"/>
        </w:rPr>
      </w:pPr>
      <w:r>
        <w:rPr>
          <w:rFonts w:ascii="Times New Roman" w:hAnsi="Times New Roman"/>
          <w:color w:val="000000"/>
          <w:sz w:val="19"/>
        </w:rPr>
        <w:t>图</w:t>
      </w:r>
      <w:r>
        <w:rPr>
          <w:rFonts w:ascii="Times New Roman" w:hAnsi="Times New Roman"/>
          <w:color w:val="000000"/>
          <w:sz w:val="19"/>
        </w:rPr>
        <w:t xml:space="preserve"> 4-1  </w:t>
      </w:r>
      <w:r>
        <w:rPr>
          <w:rFonts w:ascii="Times New Roman" w:hAnsi="Times New Roman"/>
          <w:color w:val="000000"/>
          <w:sz w:val="19"/>
        </w:rPr>
        <w:t>对话与多智能体受控协作流程</w:t>
      </w:r>
    </w:p>
    <w:p w14:paraId="4251A62D" w14:textId="77777777" w:rsidR="00052334" w:rsidRDefault="00450294">
      <w:pPr>
        <w:pStyle w:val="31"/>
      </w:pPr>
      <w:bookmarkStart w:id="13" w:name="_Toc234588609"/>
      <w:r>
        <w:rPr>
          <w:rFonts w:ascii="Times New Roman" w:eastAsia="宋体" w:hAnsi="Times New Roman"/>
        </w:rPr>
        <w:t xml:space="preserve">4.1.2  </w:t>
      </w:r>
      <w:r>
        <w:rPr>
          <w:rFonts w:ascii="Times New Roman" w:eastAsia="宋体" w:hAnsi="Times New Roman"/>
        </w:rPr>
        <w:t>自然语言信息查询</w:t>
      </w:r>
      <w:bookmarkEnd w:id="13"/>
    </w:p>
    <w:p w14:paraId="5160DF98"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a</w:t>
      </w:r>
      <w:r>
        <w:rPr>
          <w:rFonts w:ascii="Times New Roman" w:hAnsi="Times New Roman"/>
          <w:b/>
          <w:color w:val="000000"/>
        </w:rPr>
        <w:t>）功能名称：</w:t>
      </w:r>
      <w:r>
        <w:rPr>
          <w:rFonts w:ascii="Times New Roman" w:hAnsi="Times New Roman"/>
          <w:color w:val="000000"/>
        </w:rPr>
        <w:t>自然语言信息查询</w:t>
      </w:r>
    </w:p>
    <w:p w14:paraId="0C6E9C7E"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b</w:t>
      </w:r>
      <w:r>
        <w:rPr>
          <w:rFonts w:ascii="Times New Roman" w:hAnsi="Times New Roman"/>
          <w:b/>
          <w:color w:val="000000"/>
        </w:rPr>
        <w:t>）功能概述：</w:t>
      </w:r>
      <w:r>
        <w:rPr>
          <w:rFonts w:ascii="Times New Roman" w:hAnsi="Times New Roman"/>
          <w:color w:val="000000"/>
        </w:rPr>
        <w:t>用户通过类似常见大语言模型页面的对话框查询本人有权访问的任务、检测结果、统计信息、个人资料、报告和系统帮助，并可从对话中发起受控业务操作。</w:t>
      </w:r>
    </w:p>
    <w:p w14:paraId="0A765230" w14:textId="77777777" w:rsidR="00052334" w:rsidRDefault="00450294">
      <w:pPr>
        <w:keepNext/>
        <w:rPr>
          <w:rFonts w:hint="eastAsia"/>
        </w:rPr>
      </w:pPr>
      <w:r>
        <w:rPr>
          <w:rFonts w:ascii="Times New Roman" w:hAnsi="Times New Roman"/>
          <w:b/>
          <w:color w:val="000000"/>
        </w:rPr>
        <w:t>（</w:t>
      </w:r>
      <w:r>
        <w:rPr>
          <w:rFonts w:ascii="Times New Roman" w:hAnsi="Times New Roman"/>
          <w:b/>
          <w:color w:val="000000"/>
        </w:rPr>
        <w:t>c</w:t>
      </w:r>
      <w:r>
        <w:rPr>
          <w:rFonts w:ascii="Times New Roman" w:hAnsi="Times New Roman"/>
          <w:b/>
          <w:color w:val="000000"/>
        </w:rPr>
        <w:t>）输入内容：</w:t>
      </w:r>
      <w:r>
        <w:rPr>
          <w:rFonts w:ascii="Times New Roman" w:hAnsi="Times New Roman"/>
          <w:color w:val="000000"/>
        </w:rPr>
        <w:t>输入数据项及约束如下表所示。</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450"/>
        <w:gridCol w:w="1000"/>
        <w:gridCol w:w="900"/>
        <w:gridCol w:w="1500"/>
        <w:gridCol w:w="900"/>
        <w:gridCol w:w="3278"/>
      </w:tblGrid>
      <w:tr w:rsidR="00052334" w14:paraId="5E3DC7A5" w14:textId="77777777">
        <w:trPr>
          <w:cantSplit/>
          <w:tblHeader/>
        </w:trPr>
        <w:tc>
          <w:tcPr>
            <w:tcW w:w="1450" w:type="dxa"/>
            <w:shd w:val="clear" w:color="auto" w:fill="CCFFFF"/>
            <w:tcMar>
              <w:top w:w="80" w:type="dxa"/>
              <w:left w:w="100" w:type="dxa"/>
              <w:bottom w:w="80" w:type="dxa"/>
              <w:right w:w="100" w:type="dxa"/>
            </w:tcMar>
            <w:vAlign w:val="center"/>
          </w:tcPr>
          <w:p w14:paraId="783BA8B1" w14:textId="77777777" w:rsidR="00052334" w:rsidRDefault="00450294">
            <w:pPr>
              <w:keepNext/>
              <w:spacing w:line="264" w:lineRule="auto"/>
              <w:jc w:val="center"/>
              <w:rPr>
                <w:rFonts w:hint="eastAsia"/>
              </w:rPr>
            </w:pPr>
            <w:r>
              <w:rPr>
                <w:rFonts w:ascii="Times New Roman" w:hAnsi="Times New Roman"/>
                <w:b/>
                <w:color w:val="000000"/>
                <w:sz w:val="17"/>
              </w:rPr>
              <w:t>数据项名称</w:t>
            </w:r>
          </w:p>
        </w:tc>
        <w:tc>
          <w:tcPr>
            <w:tcW w:w="1000" w:type="dxa"/>
            <w:shd w:val="clear" w:color="auto" w:fill="CCFFFF"/>
            <w:tcMar>
              <w:top w:w="80" w:type="dxa"/>
              <w:left w:w="100" w:type="dxa"/>
              <w:bottom w:w="80" w:type="dxa"/>
              <w:right w:w="100" w:type="dxa"/>
            </w:tcMar>
            <w:vAlign w:val="center"/>
          </w:tcPr>
          <w:p w14:paraId="23C3836A" w14:textId="77777777" w:rsidR="00052334" w:rsidRDefault="00450294">
            <w:pPr>
              <w:keepNext/>
              <w:spacing w:line="264" w:lineRule="auto"/>
              <w:jc w:val="center"/>
              <w:rPr>
                <w:rFonts w:hint="eastAsia"/>
              </w:rPr>
            </w:pPr>
            <w:r>
              <w:rPr>
                <w:rFonts w:ascii="Times New Roman" w:hAnsi="Times New Roman"/>
                <w:b/>
                <w:color w:val="000000"/>
                <w:sz w:val="17"/>
              </w:rPr>
              <w:t>类型</w:t>
            </w:r>
          </w:p>
        </w:tc>
        <w:tc>
          <w:tcPr>
            <w:tcW w:w="900" w:type="dxa"/>
            <w:shd w:val="clear" w:color="auto" w:fill="CCFFFF"/>
            <w:tcMar>
              <w:top w:w="80" w:type="dxa"/>
              <w:left w:w="100" w:type="dxa"/>
              <w:bottom w:w="80" w:type="dxa"/>
              <w:right w:w="100" w:type="dxa"/>
            </w:tcMar>
            <w:vAlign w:val="center"/>
          </w:tcPr>
          <w:p w14:paraId="1E954FC1" w14:textId="77777777" w:rsidR="00052334" w:rsidRDefault="00450294">
            <w:pPr>
              <w:keepNext/>
              <w:spacing w:line="264" w:lineRule="auto"/>
              <w:jc w:val="center"/>
              <w:rPr>
                <w:rFonts w:hint="eastAsia"/>
              </w:rPr>
            </w:pPr>
            <w:r>
              <w:rPr>
                <w:rFonts w:ascii="Times New Roman" w:hAnsi="Times New Roman"/>
                <w:b/>
                <w:color w:val="000000"/>
                <w:sz w:val="17"/>
              </w:rPr>
              <w:t>默认值</w:t>
            </w:r>
          </w:p>
        </w:tc>
        <w:tc>
          <w:tcPr>
            <w:tcW w:w="1500" w:type="dxa"/>
            <w:shd w:val="clear" w:color="auto" w:fill="CCFFFF"/>
            <w:tcMar>
              <w:top w:w="80" w:type="dxa"/>
              <w:left w:w="100" w:type="dxa"/>
              <w:bottom w:w="80" w:type="dxa"/>
              <w:right w:w="100" w:type="dxa"/>
            </w:tcMar>
            <w:vAlign w:val="center"/>
          </w:tcPr>
          <w:p w14:paraId="61215536" w14:textId="77777777" w:rsidR="00052334" w:rsidRDefault="00450294">
            <w:pPr>
              <w:keepNext/>
              <w:spacing w:line="264" w:lineRule="auto"/>
              <w:jc w:val="center"/>
              <w:rPr>
                <w:rFonts w:hint="eastAsia"/>
              </w:rPr>
            </w:pPr>
            <w:r>
              <w:rPr>
                <w:rFonts w:ascii="Times New Roman" w:hAnsi="Times New Roman"/>
                <w:b/>
                <w:color w:val="000000"/>
                <w:sz w:val="17"/>
              </w:rPr>
              <w:t>长度</w:t>
            </w:r>
            <w:r>
              <w:rPr>
                <w:rFonts w:ascii="Times New Roman" w:hAnsi="Times New Roman"/>
                <w:b/>
                <w:color w:val="000000"/>
                <w:sz w:val="17"/>
              </w:rPr>
              <w:t>/</w:t>
            </w:r>
            <w:r>
              <w:rPr>
                <w:rFonts w:ascii="Times New Roman" w:hAnsi="Times New Roman"/>
                <w:b/>
                <w:color w:val="000000"/>
                <w:sz w:val="17"/>
              </w:rPr>
              <w:t>范围</w:t>
            </w:r>
          </w:p>
        </w:tc>
        <w:tc>
          <w:tcPr>
            <w:tcW w:w="900" w:type="dxa"/>
            <w:shd w:val="clear" w:color="auto" w:fill="CCFFFF"/>
            <w:tcMar>
              <w:top w:w="80" w:type="dxa"/>
              <w:left w:w="100" w:type="dxa"/>
              <w:bottom w:w="80" w:type="dxa"/>
              <w:right w:w="100" w:type="dxa"/>
            </w:tcMar>
            <w:vAlign w:val="center"/>
          </w:tcPr>
          <w:p w14:paraId="56CED800" w14:textId="77777777" w:rsidR="00052334" w:rsidRDefault="00450294">
            <w:pPr>
              <w:keepNext/>
              <w:spacing w:line="264" w:lineRule="auto"/>
              <w:jc w:val="center"/>
              <w:rPr>
                <w:rFonts w:hint="eastAsia"/>
              </w:rPr>
            </w:pPr>
            <w:r>
              <w:rPr>
                <w:rFonts w:ascii="Times New Roman" w:hAnsi="Times New Roman"/>
                <w:b/>
                <w:color w:val="000000"/>
                <w:sz w:val="17"/>
              </w:rPr>
              <w:t>必选项</w:t>
            </w:r>
          </w:p>
        </w:tc>
        <w:tc>
          <w:tcPr>
            <w:tcW w:w="3278" w:type="dxa"/>
            <w:shd w:val="clear" w:color="auto" w:fill="CCFFFF"/>
            <w:tcMar>
              <w:top w:w="80" w:type="dxa"/>
              <w:left w:w="100" w:type="dxa"/>
              <w:bottom w:w="80" w:type="dxa"/>
              <w:right w:w="100" w:type="dxa"/>
            </w:tcMar>
            <w:vAlign w:val="center"/>
          </w:tcPr>
          <w:p w14:paraId="58415A9B" w14:textId="77777777" w:rsidR="00052334" w:rsidRDefault="00450294">
            <w:pPr>
              <w:keepNext/>
              <w:spacing w:line="264" w:lineRule="auto"/>
              <w:jc w:val="center"/>
              <w:rPr>
                <w:rFonts w:hint="eastAsia"/>
              </w:rPr>
            </w:pPr>
            <w:r>
              <w:rPr>
                <w:rFonts w:ascii="Times New Roman" w:hAnsi="Times New Roman"/>
                <w:b/>
                <w:color w:val="000000"/>
                <w:sz w:val="17"/>
              </w:rPr>
              <w:t>备注</w:t>
            </w:r>
          </w:p>
        </w:tc>
      </w:tr>
      <w:tr w:rsidR="00052334" w14:paraId="1FE4D93D" w14:textId="77777777">
        <w:trPr>
          <w:cantSplit/>
        </w:trPr>
        <w:tc>
          <w:tcPr>
            <w:tcW w:w="1450" w:type="dxa"/>
            <w:tcMar>
              <w:top w:w="80" w:type="dxa"/>
              <w:left w:w="100" w:type="dxa"/>
              <w:bottom w:w="80" w:type="dxa"/>
              <w:right w:w="100" w:type="dxa"/>
            </w:tcMar>
            <w:vAlign w:val="center"/>
          </w:tcPr>
          <w:p w14:paraId="0320EEE5" w14:textId="77777777" w:rsidR="00052334" w:rsidRDefault="00450294">
            <w:pPr>
              <w:spacing w:line="264" w:lineRule="auto"/>
              <w:jc w:val="center"/>
              <w:rPr>
                <w:rFonts w:hint="eastAsia"/>
              </w:rPr>
            </w:pPr>
            <w:r>
              <w:rPr>
                <w:rFonts w:ascii="Times New Roman" w:hAnsi="Times New Roman"/>
                <w:color w:val="000000"/>
                <w:sz w:val="17"/>
              </w:rPr>
              <w:t>用户消息</w:t>
            </w:r>
          </w:p>
        </w:tc>
        <w:tc>
          <w:tcPr>
            <w:tcW w:w="1000" w:type="dxa"/>
            <w:tcMar>
              <w:top w:w="80" w:type="dxa"/>
              <w:left w:w="100" w:type="dxa"/>
              <w:bottom w:w="80" w:type="dxa"/>
              <w:right w:w="100" w:type="dxa"/>
            </w:tcMar>
            <w:vAlign w:val="center"/>
          </w:tcPr>
          <w:p w14:paraId="21797486" w14:textId="77777777" w:rsidR="00052334" w:rsidRDefault="00450294">
            <w:pPr>
              <w:spacing w:line="264" w:lineRule="auto"/>
              <w:jc w:val="left"/>
              <w:rPr>
                <w:rFonts w:hint="eastAsia"/>
              </w:rPr>
            </w:pPr>
            <w:r>
              <w:rPr>
                <w:rFonts w:ascii="Times New Roman" w:hAnsi="Times New Roman"/>
                <w:color w:val="000000"/>
                <w:sz w:val="17"/>
              </w:rPr>
              <w:t>多行文本</w:t>
            </w:r>
          </w:p>
        </w:tc>
        <w:tc>
          <w:tcPr>
            <w:tcW w:w="900" w:type="dxa"/>
            <w:tcMar>
              <w:top w:w="80" w:type="dxa"/>
              <w:left w:w="100" w:type="dxa"/>
              <w:bottom w:w="80" w:type="dxa"/>
              <w:right w:w="100" w:type="dxa"/>
            </w:tcMar>
            <w:vAlign w:val="center"/>
          </w:tcPr>
          <w:p w14:paraId="4B780E66" w14:textId="77777777" w:rsidR="00052334" w:rsidRDefault="00450294">
            <w:pPr>
              <w:spacing w:line="264" w:lineRule="auto"/>
              <w:jc w:val="left"/>
              <w:rPr>
                <w:rFonts w:hint="eastAsia"/>
              </w:rPr>
            </w:pPr>
            <w:r>
              <w:rPr>
                <w:rFonts w:ascii="Times New Roman" w:hAnsi="Times New Roman"/>
                <w:color w:val="000000"/>
                <w:sz w:val="17"/>
              </w:rPr>
              <w:t>无</w:t>
            </w:r>
          </w:p>
        </w:tc>
        <w:tc>
          <w:tcPr>
            <w:tcW w:w="1500" w:type="dxa"/>
            <w:tcMar>
              <w:top w:w="80" w:type="dxa"/>
              <w:left w:w="100" w:type="dxa"/>
              <w:bottom w:w="80" w:type="dxa"/>
              <w:right w:w="100" w:type="dxa"/>
            </w:tcMar>
            <w:vAlign w:val="center"/>
          </w:tcPr>
          <w:p w14:paraId="57CD481A" w14:textId="77777777" w:rsidR="00052334" w:rsidRDefault="00450294">
            <w:pPr>
              <w:spacing w:line="264" w:lineRule="auto"/>
              <w:jc w:val="left"/>
              <w:rPr>
                <w:rFonts w:hint="eastAsia"/>
              </w:rPr>
            </w:pPr>
            <w:r>
              <w:rPr>
                <w:rFonts w:ascii="Times New Roman" w:hAnsi="Times New Roman"/>
                <w:color w:val="000000"/>
                <w:sz w:val="17"/>
              </w:rPr>
              <w:t>1</w:t>
            </w:r>
            <w:r>
              <w:rPr>
                <w:rFonts w:ascii="Times New Roman" w:hAnsi="Times New Roman"/>
                <w:color w:val="000000"/>
                <w:sz w:val="17"/>
              </w:rPr>
              <w:t>～</w:t>
            </w:r>
            <w:r>
              <w:rPr>
                <w:rFonts w:ascii="Times New Roman" w:hAnsi="Times New Roman"/>
                <w:color w:val="000000"/>
                <w:sz w:val="17"/>
              </w:rPr>
              <w:t>4000</w:t>
            </w:r>
            <w:r>
              <w:rPr>
                <w:rFonts w:ascii="Times New Roman" w:hAnsi="Times New Roman"/>
                <w:color w:val="000000"/>
                <w:sz w:val="17"/>
              </w:rPr>
              <w:t>字符</w:t>
            </w:r>
          </w:p>
        </w:tc>
        <w:tc>
          <w:tcPr>
            <w:tcW w:w="900" w:type="dxa"/>
            <w:tcMar>
              <w:top w:w="80" w:type="dxa"/>
              <w:left w:w="100" w:type="dxa"/>
              <w:bottom w:w="80" w:type="dxa"/>
              <w:right w:w="100" w:type="dxa"/>
            </w:tcMar>
            <w:vAlign w:val="center"/>
          </w:tcPr>
          <w:p w14:paraId="7954009B" w14:textId="77777777" w:rsidR="00052334" w:rsidRDefault="00450294">
            <w:pPr>
              <w:spacing w:line="264" w:lineRule="auto"/>
              <w:jc w:val="left"/>
              <w:rPr>
                <w:rFonts w:hint="eastAsia"/>
              </w:rPr>
            </w:pPr>
            <w:r>
              <w:rPr>
                <w:rFonts w:ascii="Times New Roman" w:hAnsi="Times New Roman"/>
                <w:color w:val="000000"/>
                <w:sz w:val="17"/>
              </w:rPr>
              <w:t>是</w:t>
            </w:r>
          </w:p>
        </w:tc>
        <w:tc>
          <w:tcPr>
            <w:tcW w:w="3278" w:type="dxa"/>
            <w:tcMar>
              <w:top w:w="80" w:type="dxa"/>
              <w:left w:w="100" w:type="dxa"/>
              <w:bottom w:w="80" w:type="dxa"/>
              <w:right w:w="100" w:type="dxa"/>
            </w:tcMar>
            <w:vAlign w:val="center"/>
          </w:tcPr>
          <w:p w14:paraId="26A8417B" w14:textId="77777777" w:rsidR="00052334" w:rsidRDefault="00450294">
            <w:pPr>
              <w:spacing w:line="264" w:lineRule="auto"/>
              <w:jc w:val="left"/>
              <w:rPr>
                <w:rFonts w:hint="eastAsia"/>
              </w:rPr>
            </w:pPr>
            <w:r>
              <w:rPr>
                <w:rFonts w:ascii="Times New Roman" w:hAnsi="Times New Roman"/>
                <w:color w:val="000000"/>
                <w:sz w:val="17"/>
              </w:rPr>
              <w:t>支持中文自然语言。</w:t>
            </w:r>
          </w:p>
        </w:tc>
      </w:tr>
      <w:tr w:rsidR="00052334" w14:paraId="3D809402" w14:textId="77777777">
        <w:trPr>
          <w:cantSplit/>
        </w:trPr>
        <w:tc>
          <w:tcPr>
            <w:tcW w:w="1450" w:type="dxa"/>
            <w:tcMar>
              <w:top w:w="80" w:type="dxa"/>
              <w:left w:w="100" w:type="dxa"/>
              <w:bottom w:w="80" w:type="dxa"/>
              <w:right w:w="100" w:type="dxa"/>
            </w:tcMar>
            <w:vAlign w:val="center"/>
          </w:tcPr>
          <w:p w14:paraId="296EAC90" w14:textId="77777777" w:rsidR="00052334" w:rsidRDefault="00450294">
            <w:pPr>
              <w:spacing w:line="264" w:lineRule="auto"/>
              <w:jc w:val="center"/>
              <w:rPr>
                <w:rFonts w:hint="eastAsia"/>
              </w:rPr>
            </w:pPr>
            <w:r>
              <w:rPr>
                <w:rFonts w:ascii="Times New Roman" w:hAnsi="Times New Roman"/>
                <w:color w:val="000000"/>
                <w:sz w:val="17"/>
              </w:rPr>
              <w:t>会话编号</w:t>
            </w:r>
          </w:p>
        </w:tc>
        <w:tc>
          <w:tcPr>
            <w:tcW w:w="1000" w:type="dxa"/>
            <w:tcMar>
              <w:top w:w="80" w:type="dxa"/>
              <w:left w:w="100" w:type="dxa"/>
              <w:bottom w:w="80" w:type="dxa"/>
              <w:right w:w="100" w:type="dxa"/>
            </w:tcMar>
            <w:vAlign w:val="center"/>
          </w:tcPr>
          <w:p w14:paraId="15DEDB05" w14:textId="77777777" w:rsidR="00052334" w:rsidRDefault="00450294">
            <w:pPr>
              <w:spacing w:line="264" w:lineRule="auto"/>
              <w:jc w:val="left"/>
              <w:rPr>
                <w:rFonts w:hint="eastAsia"/>
              </w:rPr>
            </w:pPr>
            <w:r>
              <w:rPr>
                <w:rFonts w:ascii="Times New Roman" w:hAnsi="Times New Roman"/>
                <w:color w:val="000000"/>
                <w:sz w:val="17"/>
              </w:rPr>
              <w:t>系统字段</w:t>
            </w:r>
          </w:p>
        </w:tc>
        <w:tc>
          <w:tcPr>
            <w:tcW w:w="900" w:type="dxa"/>
            <w:tcMar>
              <w:top w:w="80" w:type="dxa"/>
              <w:left w:w="100" w:type="dxa"/>
              <w:bottom w:w="80" w:type="dxa"/>
              <w:right w:w="100" w:type="dxa"/>
            </w:tcMar>
            <w:vAlign w:val="center"/>
          </w:tcPr>
          <w:p w14:paraId="218505F7" w14:textId="77777777" w:rsidR="00052334" w:rsidRDefault="00450294">
            <w:pPr>
              <w:spacing w:line="264" w:lineRule="auto"/>
              <w:jc w:val="left"/>
              <w:rPr>
                <w:rFonts w:hint="eastAsia"/>
              </w:rPr>
            </w:pPr>
            <w:r>
              <w:rPr>
                <w:rFonts w:ascii="Times New Roman" w:hAnsi="Times New Roman"/>
                <w:color w:val="000000"/>
                <w:sz w:val="17"/>
              </w:rPr>
              <w:t>自动生成</w:t>
            </w:r>
          </w:p>
        </w:tc>
        <w:tc>
          <w:tcPr>
            <w:tcW w:w="1500" w:type="dxa"/>
            <w:tcMar>
              <w:top w:w="80" w:type="dxa"/>
              <w:left w:w="100" w:type="dxa"/>
              <w:bottom w:w="80" w:type="dxa"/>
              <w:right w:w="100" w:type="dxa"/>
            </w:tcMar>
            <w:vAlign w:val="center"/>
          </w:tcPr>
          <w:p w14:paraId="0742A296" w14:textId="77777777" w:rsidR="00052334" w:rsidRDefault="00450294">
            <w:pPr>
              <w:spacing w:line="264" w:lineRule="auto"/>
              <w:jc w:val="left"/>
              <w:rPr>
                <w:rFonts w:hint="eastAsia"/>
              </w:rPr>
            </w:pPr>
            <w:r>
              <w:rPr>
                <w:rFonts w:ascii="Times New Roman" w:hAnsi="Times New Roman"/>
                <w:color w:val="000000"/>
                <w:sz w:val="17"/>
              </w:rPr>
              <w:t>UUID</w:t>
            </w:r>
          </w:p>
        </w:tc>
        <w:tc>
          <w:tcPr>
            <w:tcW w:w="900" w:type="dxa"/>
            <w:tcMar>
              <w:top w:w="80" w:type="dxa"/>
              <w:left w:w="100" w:type="dxa"/>
              <w:bottom w:w="80" w:type="dxa"/>
              <w:right w:w="100" w:type="dxa"/>
            </w:tcMar>
            <w:vAlign w:val="center"/>
          </w:tcPr>
          <w:p w14:paraId="2263FD68" w14:textId="77777777" w:rsidR="00052334" w:rsidRDefault="00450294">
            <w:pPr>
              <w:spacing w:line="264" w:lineRule="auto"/>
              <w:jc w:val="left"/>
              <w:rPr>
                <w:rFonts w:hint="eastAsia"/>
              </w:rPr>
            </w:pPr>
            <w:r>
              <w:rPr>
                <w:rFonts w:ascii="Times New Roman" w:hAnsi="Times New Roman"/>
                <w:color w:val="000000"/>
                <w:sz w:val="17"/>
              </w:rPr>
              <w:t>是</w:t>
            </w:r>
          </w:p>
        </w:tc>
        <w:tc>
          <w:tcPr>
            <w:tcW w:w="3278" w:type="dxa"/>
            <w:tcMar>
              <w:top w:w="80" w:type="dxa"/>
              <w:left w:w="100" w:type="dxa"/>
              <w:bottom w:w="80" w:type="dxa"/>
              <w:right w:w="100" w:type="dxa"/>
            </w:tcMar>
            <w:vAlign w:val="center"/>
          </w:tcPr>
          <w:p w14:paraId="70FD38FF" w14:textId="77777777" w:rsidR="00052334" w:rsidRDefault="00450294">
            <w:pPr>
              <w:spacing w:line="264" w:lineRule="auto"/>
              <w:jc w:val="left"/>
              <w:rPr>
                <w:rFonts w:hint="eastAsia"/>
              </w:rPr>
            </w:pPr>
            <w:r>
              <w:rPr>
                <w:rFonts w:ascii="Times New Roman" w:hAnsi="Times New Roman"/>
                <w:color w:val="000000"/>
                <w:sz w:val="17"/>
              </w:rPr>
              <w:t>用于关联上下文。</w:t>
            </w:r>
          </w:p>
        </w:tc>
      </w:tr>
      <w:tr w:rsidR="00052334" w14:paraId="2749D9BD" w14:textId="77777777">
        <w:trPr>
          <w:cantSplit/>
        </w:trPr>
        <w:tc>
          <w:tcPr>
            <w:tcW w:w="1450" w:type="dxa"/>
            <w:tcMar>
              <w:top w:w="80" w:type="dxa"/>
              <w:left w:w="100" w:type="dxa"/>
              <w:bottom w:w="80" w:type="dxa"/>
              <w:right w:w="100" w:type="dxa"/>
            </w:tcMar>
            <w:vAlign w:val="center"/>
          </w:tcPr>
          <w:p w14:paraId="08BAF6DC" w14:textId="77777777" w:rsidR="00052334" w:rsidRDefault="00450294">
            <w:pPr>
              <w:spacing w:line="264" w:lineRule="auto"/>
              <w:jc w:val="center"/>
              <w:rPr>
                <w:rFonts w:hint="eastAsia"/>
              </w:rPr>
            </w:pPr>
            <w:r>
              <w:rPr>
                <w:rFonts w:ascii="Times New Roman" w:hAnsi="Times New Roman"/>
                <w:color w:val="000000"/>
                <w:sz w:val="17"/>
              </w:rPr>
              <w:t>当前图像</w:t>
            </w:r>
            <w:r>
              <w:rPr>
                <w:rFonts w:ascii="Times New Roman" w:hAnsi="Times New Roman"/>
                <w:color w:val="000000"/>
                <w:sz w:val="17"/>
              </w:rPr>
              <w:t>/</w:t>
            </w:r>
            <w:r>
              <w:rPr>
                <w:rFonts w:ascii="Times New Roman" w:hAnsi="Times New Roman"/>
                <w:color w:val="000000"/>
                <w:sz w:val="17"/>
              </w:rPr>
              <w:t>批次编号</w:t>
            </w:r>
          </w:p>
        </w:tc>
        <w:tc>
          <w:tcPr>
            <w:tcW w:w="1000" w:type="dxa"/>
            <w:tcMar>
              <w:top w:w="80" w:type="dxa"/>
              <w:left w:w="100" w:type="dxa"/>
              <w:bottom w:w="80" w:type="dxa"/>
              <w:right w:w="100" w:type="dxa"/>
            </w:tcMar>
            <w:vAlign w:val="center"/>
          </w:tcPr>
          <w:p w14:paraId="079CF924" w14:textId="77777777" w:rsidR="00052334" w:rsidRDefault="00450294">
            <w:pPr>
              <w:spacing w:line="264" w:lineRule="auto"/>
              <w:jc w:val="left"/>
              <w:rPr>
                <w:rFonts w:hint="eastAsia"/>
              </w:rPr>
            </w:pPr>
            <w:r>
              <w:rPr>
                <w:rFonts w:ascii="Times New Roman" w:hAnsi="Times New Roman"/>
                <w:color w:val="000000"/>
                <w:sz w:val="17"/>
              </w:rPr>
              <w:t>系统字段</w:t>
            </w:r>
          </w:p>
        </w:tc>
        <w:tc>
          <w:tcPr>
            <w:tcW w:w="900" w:type="dxa"/>
            <w:tcMar>
              <w:top w:w="80" w:type="dxa"/>
              <w:left w:w="100" w:type="dxa"/>
              <w:bottom w:w="80" w:type="dxa"/>
              <w:right w:w="100" w:type="dxa"/>
            </w:tcMar>
            <w:vAlign w:val="center"/>
          </w:tcPr>
          <w:p w14:paraId="2C0E9BCB" w14:textId="77777777" w:rsidR="00052334" w:rsidRDefault="00450294">
            <w:pPr>
              <w:spacing w:line="264" w:lineRule="auto"/>
              <w:jc w:val="left"/>
              <w:rPr>
                <w:rFonts w:hint="eastAsia"/>
              </w:rPr>
            </w:pPr>
            <w:r>
              <w:rPr>
                <w:rFonts w:ascii="Times New Roman" w:hAnsi="Times New Roman"/>
                <w:color w:val="000000"/>
                <w:sz w:val="17"/>
              </w:rPr>
              <w:t>无</w:t>
            </w:r>
          </w:p>
        </w:tc>
        <w:tc>
          <w:tcPr>
            <w:tcW w:w="1500" w:type="dxa"/>
            <w:tcMar>
              <w:top w:w="80" w:type="dxa"/>
              <w:left w:w="100" w:type="dxa"/>
              <w:bottom w:w="80" w:type="dxa"/>
              <w:right w:w="100" w:type="dxa"/>
            </w:tcMar>
            <w:vAlign w:val="center"/>
          </w:tcPr>
          <w:p w14:paraId="477B79B0" w14:textId="77777777" w:rsidR="00052334" w:rsidRDefault="00450294">
            <w:pPr>
              <w:spacing w:line="264" w:lineRule="auto"/>
              <w:jc w:val="left"/>
              <w:rPr>
                <w:rFonts w:hint="eastAsia"/>
              </w:rPr>
            </w:pPr>
            <w:r>
              <w:rPr>
                <w:rFonts w:ascii="Times New Roman" w:hAnsi="Times New Roman"/>
                <w:color w:val="000000"/>
                <w:sz w:val="17"/>
              </w:rPr>
              <w:t>UUID</w:t>
            </w:r>
          </w:p>
        </w:tc>
        <w:tc>
          <w:tcPr>
            <w:tcW w:w="900" w:type="dxa"/>
            <w:tcMar>
              <w:top w:w="80" w:type="dxa"/>
              <w:left w:w="100" w:type="dxa"/>
              <w:bottom w:w="80" w:type="dxa"/>
              <w:right w:w="100" w:type="dxa"/>
            </w:tcMar>
            <w:vAlign w:val="center"/>
          </w:tcPr>
          <w:p w14:paraId="66F81E97" w14:textId="77777777" w:rsidR="00052334" w:rsidRDefault="00450294">
            <w:pPr>
              <w:spacing w:line="264" w:lineRule="auto"/>
              <w:jc w:val="left"/>
              <w:rPr>
                <w:rFonts w:hint="eastAsia"/>
              </w:rPr>
            </w:pPr>
            <w:r>
              <w:rPr>
                <w:rFonts w:ascii="Times New Roman" w:hAnsi="Times New Roman"/>
                <w:color w:val="000000"/>
                <w:sz w:val="17"/>
              </w:rPr>
              <w:t>否</w:t>
            </w:r>
          </w:p>
        </w:tc>
        <w:tc>
          <w:tcPr>
            <w:tcW w:w="3278" w:type="dxa"/>
            <w:tcMar>
              <w:top w:w="80" w:type="dxa"/>
              <w:left w:w="100" w:type="dxa"/>
              <w:bottom w:w="80" w:type="dxa"/>
              <w:right w:w="100" w:type="dxa"/>
            </w:tcMar>
            <w:vAlign w:val="center"/>
          </w:tcPr>
          <w:p w14:paraId="57BA75E6" w14:textId="77777777" w:rsidR="00052334" w:rsidRDefault="00450294">
            <w:pPr>
              <w:spacing w:line="264" w:lineRule="auto"/>
              <w:jc w:val="left"/>
              <w:rPr>
                <w:rFonts w:hint="eastAsia"/>
              </w:rPr>
            </w:pPr>
            <w:r>
              <w:rPr>
                <w:rFonts w:ascii="Times New Roman" w:hAnsi="Times New Roman"/>
                <w:color w:val="000000"/>
                <w:sz w:val="17"/>
              </w:rPr>
              <w:t>由当前页面上下文带入。</w:t>
            </w:r>
          </w:p>
        </w:tc>
      </w:tr>
      <w:tr w:rsidR="00052334" w14:paraId="766BCD27" w14:textId="77777777">
        <w:trPr>
          <w:cantSplit/>
        </w:trPr>
        <w:tc>
          <w:tcPr>
            <w:tcW w:w="1450" w:type="dxa"/>
            <w:tcMar>
              <w:top w:w="80" w:type="dxa"/>
              <w:left w:w="100" w:type="dxa"/>
              <w:bottom w:w="80" w:type="dxa"/>
              <w:right w:w="100" w:type="dxa"/>
            </w:tcMar>
            <w:vAlign w:val="center"/>
          </w:tcPr>
          <w:p w14:paraId="5732F1B0" w14:textId="77777777" w:rsidR="00052334" w:rsidRDefault="00450294">
            <w:pPr>
              <w:spacing w:line="264" w:lineRule="auto"/>
              <w:jc w:val="center"/>
              <w:rPr>
                <w:rFonts w:hint="eastAsia"/>
              </w:rPr>
            </w:pPr>
            <w:r>
              <w:rPr>
                <w:rFonts w:ascii="Times New Roman" w:hAnsi="Times New Roman"/>
                <w:color w:val="000000"/>
                <w:sz w:val="17"/>
              </w:rPr>
              <w:t>附件</w:t>
            </w:r>
          </w:p>
        </w:tc>
        <w:tc>
          <w:tcPr>
            <w:tcW w:w="1000" w:type="dxa"/>
            <w:tcMar>
              <w:top w:w="80" w:type="dxa"/>
              <w:left w:w="100" w:type="dxa"/>
              <w:bottom w:w="80" w:type="dxa"/>
              <w:right w:w="100" w:type="dxa"/>
            </w:tcMar>
            <w:vAlign w:val="center"/>
          </w:tcPr>
          <w:p w14:paraId="586ED875" w14:textId="77777777" w:rsidR="00052334" w:rsidRDefault="00450294">
            <w:pPr>
              <w:spacing w:line="264" w:lineRule="auto"/>
              <w:jc w:val="left"/>
              <w:rPr>
                <w:rFonts w:hint="eastAsia"/>
              </w:rPr>
            </w:pPr>
            <w:r>
              <w:rPr>
                <w:rFonts w:ascii="Times New Roman" w:hAnsi="Times New Roman"/>
                <w:color w:val="000000"/>
                <w:sz w:val="17"/>
              </w:rPr>
              <w:t>文件</w:t>
            </w:r>
          </w:p>
        </w:tc>
        <w:tc>
          <w:tcPr>
            <w:tcW w:w="900" w:type="dxa"/>
            <w:tcMar>
              <w:top w:w="80" w:type="dxa"/>
              <w:left w:w="100" w:type="dxa"/>
              <w:bottom w:w="80" w:type="dxa"/>
              <w:right w:w="100" w:type="dxa"/>
            </w:tcMar>
            <w:vAlign w:val="center"/>
          </w:tcPr>
          <w:p w14:paraId="2F72F372" w14:textId="77777777" w:rsidR="00052334" w:rsidRDefault="00450294">
            <w:pPr>
              <w:spacing w:line="264" w:lineRule="auto"/>
              <w:jc w:val="left"/>
              <w:rPr>
                <w:rFonts w:hint="eastAsia"/>
              </w:rPr>
            </w:pPr>
            <w:r>
              <w:rPr>
                <w:rFonts w:ascii="Times New Roman" w:hAnsi="Times New Roman"/>
                <w:color w:val="000000"/>
                <w:sz w:val="17"/>
              </w:rPr>
              <w:t>无</w:t>
            </w:r>
          </w:p>
        </w:tc>
        <w:tc>
          <w:tcPr>
            <w:tcW w:w="1500" w:type="dxa"/>
            <w:tcMar>
              <w:top w:w="80" w:type="dxa"/>
              <w:left w:w="100" w:type="dxa"/>
              <w:bottom w:w="80" w:type="dxa"/>
              <w:right w:w="100" w:type="dxa"/>
            </w:tcMar>
            <w:vAlign w:val="center"/>
          </w:tcPr>
          <w:p w14:paraId="67F22850" w14:textId="77777777" w:rsidR="00052334" w:rsidRDefault="00450294">
            <w:pPr>
              <w:spacing w:line="264" w:lineRule="auto"/>
              <w:jc w:val="left"/>
              <w:rPr>
                <w:rFonts w:hint="eastAsia"/>
              </w:rPr>
            </w:pPr>
            <w:r>
              <w:rPr>
                <w:rFonts w:ascii="Times New Roman" w:hAnsi="Times New Roman"/>
                <w:color w:val="000000"/>
                <w:sz w:val="17"/>
              </w:rPr>
              <w:t>按系统配置</w:t>
            </w:r>
          </w:p>
        </w:tc>
        <w:tc>
          <w:tcPr>
            <w:tcW w:w="900" w:type="dxa"/>
            <w:tcMar>
              <w:top w:w="80" w:type="dxa"/>
              <w:left w:w="100" w:type="dxa"/>
              <w:bottom w:w="80" w:type="dxa"/>
              <w:right w:w="100" w:type="dxa"/>
            </w:tcMar>
            <w:vAlign w:val="center"/>
          </w:tcPr>
          <w:p w14:paraId="50018557" w14:textId="77777777" w:rsidR="00052334" w:rsidRDefault="00450294">
            <w:pPr>
              <w:spacing w:line="264" w:lineRule="auto"/>
              <w:jc w:val="left"/>
              <w:rPr>
                <w:rFonts w:hint="eastAsia"/>
              </w:rPr>
            </w:pPr>
            <w:r>
              <w:rPr>
                <w:rFonts w:ascii="Times New Roman" w:hAnsi="Times New Roman"/>
                <w:color w:val="000000"/>
                <w:sz w:val="17"/>
              </w:rPr>
              <w:t>否</w:t>
            </w:r>
          </w:p>
        </w:tc>
        <w:tc>
          <w:tcPr>
            <w:tcW w:w="3278" w:type="dxa"/>
            <w:tcMar>
              <w:top w:w="80" w:type="dxa"/>
              <w:left w:w="100" w:type="dxa"/>
              <w:bottom w:w="80" w:type="dxa"/>
              <w:right w:w="100" w:type="dxa"/>
            </w:tcMar>
            <w:vAlign w:val="center"/>
          </w:tcPr>
          <w:p w14:paraId="6565333E" w14:textId="77777777" w:rsidR="00052334" w:rsidRDefault="00450294">
            <w:pPr>
              <w:spacing w:line="264" w:lineRule="auto"/>
              <w:jc w:val="left"/>
              <w:rPr>
                <w:rFonts w:hint="eastAsia"/>
              </w:rPr>
            </w:pPr>
            <w:r>
              <w:rPr>
                <w:rFonts w:ascii="Times New Roman" w:hAnsi="Times New Roman"/>
                <w:color w:val="000000"/>
                <w:sz w:val="17"/>
              </w:rPr>
              <w:t>仅允许规定的图像格式。</w:t>
            </w:r>
          </w:p>
        </w:tc>
      </w:tr>
    </w:tbl>
    <w:p w14:paraId="20AA4622" w14:textId="77777777" w:rsidR="00052334" w:rsidRDefault="00052334">
      <w:pPr>
        <w:rPr>
          <w:rFonts w:hint="eastAsia"/>
        </w:rPr>
      </w:pPr>
    </w:p>
    <w:p w14:paraId="3F514EA8"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d</w:t>
      </w:r>
      <w:r>
        <w:rPr>
          <w:rFonts w:ascii="Times New Roman" w:hAnsi="Times New Roman"/>
          <w:b/>
          <w:color w:val="000000"/>
        </w:rPr>
        <w:t>）输入数据来源：</w:t>
      </w:r>
      <w:r>
        <w:rPr>
          <w:rFonts w:ascii="Times New Roman" w:hAnsi="Times New Roman"/>
          <w:color w:val="000000"/>
        </w:rPr>
        <w:t>用户输入、当前页面上下文、后端授权数据或系统配置。</w:t>
      </w:r>
    </w:p>
    <w:p w14:paraId="2D4367BD" w14:textId="77777777" w:rsidR="00052334" w:rsidRDefault="00450294">
      <w:pPr>
        <w:rPr>
          <w:rFonts w:hint="eastAsia"/>
        </w:rPr>
      </w:pPr>
      <w:r>
        <w:rPr>
          <w:rFonts w:ascii="Times New Roman" w:hAnsi="Times New Roman"/>
          <w:b/>
          <w:color w:val="000000"/>
        </w:rPr>
        <w:t>控制条件：</w:t>
      </w:r>
    </w:p>
    <w:p w14:paraId="0DEF75EF" w14:textId="77777777" w:rsidR="00052334" w:rsidRDefault="00450294">
      <w:pPr>
        <w:pStyle w:val="a"/>
        <w:numPr>
          <w:ilvl w:val="0"/>
          <w:numId w:val="11"/>
        </w:numPr>
        <w:spacing w:after="0"/>
        <w:ind w:left="720"/>
        <w:rPr>
          <w:rFonts w:hint="eastAsia"/>
        </w:rPr>
      </w:pPr>
      <w:r>
        <w:rPr>
          <w:rFonts w:ascii="Times New Roman" w:hAnsi="Times New Roman"/>
          <w:color w:val="000000"/>
        </w:rPr>
        <w:t>每次业务工具调用前重新执行身份、角色、数据范围和资源所有权校验。</w:t>
      </w:r>
    </w:p>
    <w:p w14:paraId="368C151C" w14:textId="77777777" w:rsidR="00052334" w:rsidRDefault="00450294">
      <w:pPr>
        <w:pStyle w:val="a"/>
        <w:numPr>
          <w:ilvl w:val="0"/>
          <w:numId w:val="11"/>
        </w:numPr>
        <w:spacing w:after="0"/>
        <w:ind w:left="720"/>
        <w:rPr>
          <w:rFonts w:hint="eastAsia"/>
        </w:rPr>
      </w:pPr>
      <w:r>
        <w:rPr>
          <w:rFonts w:ascii="Times New Roman" w:hAnsi="Times New Roman"/>
          <w:color w:val="000000"/>
        </w:rPr>
        <w:t>对话模型不得生成或执行任意</w:t>
      </w:r>
      <w:r>
        <w:rPr>
          <w:rFonts w:ascii="Times New Roman" w:hAnsi="Times New Roman"/>
          <w:color w:val="000000"/>
        </w:rPr>
        <w:t xml:space="preserve"> SQL</w:t>
      </w:r>
      <w:r>
        <w:rPr>
          <w:rFonts w:ascii="Times New Roman" w:hAnsi="Times New Roman"/>
          <w:color w:val="000000"/>
        </w:rPr>
        <w:t>、脚本或系统命令。</w:t>
      </w:r>
    </w:p>
    <w:p w14:paraId="3712B15C" w14:textId="77777777" w:rsidR="00052334" w:rsidRDefault="00450294">
      <w:pPr>
        <w:pStyle w:val="a"/>
        <w:numPr>
          <w:ilvl w:val="0"/>
          <w:numId w:val="11"/>
        </w:numPr>
        <w:spacing w:after="0"/>
        <w:ind w:left="720"/>
        <w:rPr>
          <w:rFonts w:hint="eastAsia"/>
        </w:rPr>
      </w:pPr>
      <w:r>
        <w:rPr>
          <w:rFonts w:ascii="Times New Roman" w:hAnsi="Times New Roman"/>
          <w:color w:val="000000"/>
        </w:rPr>
        <w:t>用户提示中的</w:t>
      </w:r>
      <w:r>
        <w:rPr>
          <w:rFonts w:ascii="Times New Roman" w:hAnsi="Times New Roman"/>
          <w:color w:val="000000"/>
        </w:rPr>
        <w:t>“</w:t>
      </w:r>
      <w:r>
        <w:rPr>
          <w:rFonts w:ascii="Times New Roman" w:hAnsi="Times New Roman"/>
          <w:color w:val="000000"/>
        </w:rPr>
        <w:t>忽略权限</w:t>
      </w:r>
      <w:r>
        <w:rPr>
          <w:rFonts w:ascii="Times New Roman" w:hAnsi="Times New Roman"/>
          <w:color w:val="000000"/>
        </w:rPr>
        <w:t>”</w:t>
      </w:r>
      <w:r>
        <w:rPr>
          <w:rFonts w:ascii="Times New Roman" w:hAnsi="Times New Roman"/>
          <w:color w:val="000000"/>
        </w:rPr>
        <w:t>等内容不得覆盖系统安全策略。</w:t>
      </w:r>
    </w:p>
    <w:p w14:paraId="632AD642" w14:textId="77777777" w:rsidR="00052334" w:rsidRDefault="00450294">
      <w:pPr>
        <w:pStyle w:val="a"/>
        <w:numPr>
          <w:ilvl w:val="0"/>
          <w:numId w:val="11"/>
        </w:numPr>
        <w:spacing w:after="0"/>
        <w:ind w:left="720"/>
        <w:rPr>
          <w:rFonts w:hint="eastAsia"/>
        </w:rPr>
      </w:pPr>
      <w:r>
        <w:rPr>
          <w:rFonts w:ascii="Times New Roman" w:hAnsi="Times New Roman"/>
          <w:color w:val="000000"/>
        </w:rPr>
        <w:t>删除、批量导出、资料修改和权限变更等操作必须显示目标对象与影响范围，并按风险等级二次确认。</w:t>
      </w:r>
    </w:p>
    <w:p w14:paraId="7D6A98E2" w14:textId="77777777" w:rsidR="00052334" w:rsidRDefault="00450294">
      <w:pPr>
        <w:pStyle w:val="a"/>
        <w:numPr>
          <w:ilvl w:val="0"/>
          <w:numId w:val="11"/>
        </w:numPr>
        <w:spacing w:after="0"/>
        <w:ind w:left="720"/>
        <w:rPr>
          <w:rFonts w:hint="eastAsia"/>
        </w:rPr>
      </w:pPr>
      <w:r>
        <w:rPr>
          <w:rFonts w:ascii="Times New Roman" w:hAnsi="Times New Roman"/>
          <w:color w:val="000000"/>
        </w:rPr>
        <w:t>对话回答涉及模型结果时，必须使用</w:t>
      </w:r>
      <w:r>
        <w:rPr>
          <w:rFonts w:ascii="Times New Roman" w:hAnsi="Times New Roman"/>
          <w:color w:val="000000"/>
        </w:rPr>
        <w:t>“</w:t>
      </w:r>
      <w:r>
        <w:rPr>
          <w:rFonts w:ascii="Times New Roman" w:hAnsi="Times New Roman"/>
          <w:color w:val="000000"/>
        </w:rPr>
        <w:t>模型提示</w:t>
      </w:r>
      <w:r>
        <w:rPr>
          <w:rFonts w:ascii="Times New Roman" w:hAnsi="Times New Roman"/>
          <w:color w:val="000000"/>
        </w:rPr>
        <w:t>”“</w:t>
      </w:r>
      <w:r>
        <w:rPr>
          <w:rFonts w:ascii="Times New Roman" w:hAnsi="Times New Roman"/>
          <w:color w:val="000000"/>
        </w:rPr>
        <w:t>候选区域</w:t>
      </w:r>
      <w:r>
        <w:rPr>
          <w:rFonts w:ascii="Times New Roman" w:hAnsi="Times New Roman"/>
          <w:color w:val="000000"/>
        </w:rPr>
        <w:t>”“</w:t>
      </w:r>
      <w:r>
        <w:rPr>
          <w:rFonts w:ascii="Times New Roman" w:hAnsi="Times New Roman"/>
          <w:color w:val="000000"/>
        </w:rPr>
        <w:t>辅助分析</w:t>
      </w:r>
      <w:r>
        <w:rPr>
          <w:rFonts w:ascii="Times New Roman" w:hAnsi="Times New Roman"/>
          <w:color w:val="000000"/>
        </w:rPr>
        <w:t>”</w:t>
      </w:r>
      <w:r>
        <w:rPr>
          <w:rFonts w:ascii="Times New Roman" w:hAnsi="Times New Roman"/>
          <w:color w:val="000000"/>
        </w:rPr>
        <w:t>等措辞。</w:t>
      </w:r>
    </w:p>
    <w:p w14:paraId="7D78206A" w14:textId="77777777" w:rsidR="00052334" w:rsidRDefault="00450294">
      <w:pPr>
        <w:keepNext/>
        <w:rPr>
          <w:rFonts w:hint="eastAsia"/>
        </w:rPr>
      </w:pPr>
      <w:r>
        <w:rPr>
          <w:rFonts w:ascii="Times New Roman" w:hAnsi="Times New Roman"/>
          <w:b/>
          <w:color w:val="000000"/>
        </w:rPr>
        <w:lastRenderedPageBreak/>
        <w:t>（</w:t>
      </w:r>
      <w:r>
        <w:rPr>
          <w:rFonts w:ascii="Times New Roman" w:hAnsi="Times New Roman"/>
          <w:b/>
          <w:color w:val="000000"/>
        </w:rPr>
        <w:t>e</w:t>
      </w:r>
      <w:r>
        <w:rPr>
          <w:rFonts w:ascii="Times New Roman" w:hAnsi="Times New Roman"/>
          <w:b/>
          <w:color w:val="000000"/>
        </w:rPr>
        <w:t>）功能流程：</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620"/>
        <w:gridCol w:w="1100"/>
        <w:gridCol w:w="2600"/>
        <w:gridCol w:w="2250"/>
        <w:gridCol w:w="1550"/>
        <w:gridCol w:w="908"/>
      </w:tblGrid>
      <w:tr w:rsidR="00052334" w14:paraId="2C8007B7" w14:textId="77777777">
        <w:trPr>
          <w:cantSplit/>
          <w:tblHeader/>
        </w:trPr>
        <w:tc>
          <w:tcPr>
            <w:tcW w:w="620" w:type="dxa"/>
            <w:shd w:val="clear" w:color="auto" w:fill="CCFFFF"/>
            <w:tcMar>
              <w:top w:w="80" w:type="dxa"/>
              <w:left w:w="100" w:type="dxa"/>
              <w:bottom w:w="80" w:type="dxa"/>
              <w:right w:w="100" w:type="dxa"/>
            </w:tcMar>
            <w:vAlign w:val="center"/>
          </w:tcPr>
          <w:p w14:paraId="04808EB4" w14:textId="77777777" w:rsidR="00052334" w:rsidRDefault="00450294">
            <w:pPr>
              <w:keepNext/>
              <w:spacing w:line="264" w:lineRule="auto"/>
              <w:jc w:val="center"/>
              <w:rPr>
                <w:rFonts w:hint="eastAsia"/>
              </w:rPr>
            </w:pPr>
            <w:r>
              <w:rPr>
                <w:rFonts w:ascii="Times New Roman" w:hAnsi="Times New Roman"/>
                <w:b/>
                <w:color w:val="000000"/>
                <w:sz w:val="16"/>
              </w:rPr>
              <w:t>步骤</w:t>
            </w:r>
          </w:p>
        </w:tc>
        <w:tc>
          <w:tcPr>
            <w:tcW w:w="1100" w:type="dxa"/>
            <w:shd w:val="clear" w:color="auto" w:fill="CCFFFF"/>
            <w:tcMar>
              <w:top w:w="80" w:type="dxa"/>
              <w:left w:w="100" w:type="dxa"/>
              <w:bottom w:w="80" w:type="dxa"/>
              <w:right w:w="100" w:type="dxa"/>
            </w:tcMar>
            <w:vAlign w:val="center"/>
          </w:tcPr>
          <w:p w14:paraId="52EF3D2C" w14:textId="77777777" w:rsidR="00052334" w:rsidRDefault="00450294">
            <w:pPr>
              <w:keepNext/>
              <w:spacing w:line="264" w:lineRule="auto"/>
              <w:jc w:val="center"/>
              <w:rPr>
                <w:rFonts w:hint="eastAsia"/>
              </w:rPr>
            </w:pPr>
            <w:r>
              <w:rPr>
                <w:rFonts w:ascii="Times New Roman" w:hAnsi="Times New Roman"/>
                <w:b/>
                <w:color w:val="000000"/>
                <w:sz w:val="16"/>
              </w:rPr>
              <w:t>角色</w:t>
            </w:r>
          </w:p>
        </w:tc>
        <w:tc>
          <w:tcPr>
            <w:tcW w:w="2600" w:type="dxa"/>
            <w:shd w:val="clear" w:color="auto" w:fill="CCFFFF"/>
            <w:tcMar>
              <w:top w:w="80" w:type="dxa"/>
              <w:left w:w="100" w:type="dxa"/>
              <w:bottom w:w="80" w:type="dxa"/>
              <w:right w:w="100" w:type="dxa"/>
            </w:tcMar>
            <w:vAlign w:val="center"/>
          </w:tcPr>
          <w:p w14:paraId="3F0A9A26" w14:textId="77777777" w:rsidR="00052334" w:rsidRDefault="00450294">
            <w:pPr>
              <w:keepNext/>
              <w:spacing w:line="264" w:lineRule="auto"/>
              <w:jc w:val="center"/>
              <w:rPr>
                <w:rFonts w:hint="eastAsia"/>
              </w:rPr>
            </w:pPr>
            <w:r>
              <w:rPr>
                <w:rFonts w:ascii="Times New Roman" w:hAnsi="Times New Roman"/>
                <w:b/>
                <w:color w:val="000000"/>
                <w:sz w:val="16"/>
              </w:rPr>
              <w:t>操作</w:t>
            </w:r>
            <w:r>
              <w:rPr>
                <w:rFonts w:ascii="Times New Roman" w:hAnsi="Times New Roman"/>
                <w:b/>
                <w:color w:val="000000"/>
                <w:sz w:val="16"/>
              </w:rPr>
              <w:t>/</w:t>
            </w:r>
            <w:r>
              <w:rPr>
                <w:rFonts w:ascii="Times New Roman" w:hAnsi="Times New Roman"/>
                <w:b/>
                <w:color w:val="000000"/>
                <w:sz w:val="16"/>
              </w:rPr>
              <w:t>系统处理</w:t>
            </w:r>
          </w:p>
        </w:tc>
        <w:tc>
          <w:tcPr>
            <w:tcW w:w="2250" w:type="dxa"/>
            <w:shd w:val="clear" w:color="auto" w:fill="CCFFFF"/>
            <w:tcMar>
              <w:top w:w="80" w:type="dxa"/>
              <w:left w:w="100" w:type="dxa"/>
              <w:bottom w:w="80" w:type="dxa"/>
              <w:right w:w="100" w:type="dxa"/>
            </w:tcMar>
            <w:vAlign w:val="center"/>
          </w:tcPr>
          <w:p w14:paraId="14C8837E" w14:textId="77777777" w:rsidR="00052334" w:rsidRDefault="00450294">
            <w:pPr>
              <w:keepNext/>
              <w:spacing w:line="264" w:lineRule="auto"/>
              <w:jc w:val="center"/>
              <w:rPr>
                <w:rFonts w:hint="eastAsia"/>
              </w:rPr>
            </w:pPr>
            <w:r>
              <w:rPr>
                <w:rFonts w:ascii="Times New Roman" w:hAnsi="Times New Roman"/>
                <w:b/>
                <w:color w:val="000000"/>
                <w:sz w:val="16"/>
              </w:rPr>
              <w:t>业务规则</w:t>
            </w:r>
          </w:p>
        </w:tc>
        <w:tc>
          <w:tcPr>
            <w:tcW w:w="1550" w:type="dxa"/>
            <w:shd w:val="clear" w:color="auto" w:fill="CCFFFF"/>
            <w:tcMar>
              <w:top w:w="80" w:type="dxa"/>
              <w:left w:w="100" w:type="dxa"/>
              <w:bottom w:w="80" w:type="dxa"/>
              <w:right w:w="100" w:type="dxa"/>
            </w:tcMar>
            <w:vAlign w:val="center"/>
          </w:tcPr>
          <w:p w14:paraId="6B692A86" w14:textId="77777777" w:rsidR="00052334" w:rsidRDefault="00450294">
            <w:pPr>
              <w:keepNext/>
              <w:spacing w:line="264" w:lineRule="auto"/>
              <w:jc w:val="center"/>
              <w:rPr>
                <w:rFonts w:hint="eastAsia"/>
              </w:rPr>
            </w:pPr>
            <w:r>
              <w:rPr>
                <w:rFonts w:ascii="Times New Roman" w:hAnsi="Times New Roman"/>
                <w:b/>
                <w:color w:val="000000"/>
                <w:sz w:val="16"/>
              </w:rPr>
              <w:t>错误信息</w:t>
            </w:r>
          </w:p>
        </w:tc>
        <w:tc>
          <w:tcPr>
            <w:tcW w:w="908" w:type="dxa"/>
            <w:shd w:val="clear" w:color="auto" w:fill="CCFFFF"/>
            <w:tcMar>
              <w:top w:w="80" w:type="dxa"/>
              <w:left w:w="100" w:type="dxa"/>
              <w:bottom w:w="80" w:type="dxa"/>
              <w:right w:w="100" w:type="dxa"/>
            </w:tcMar>
            <w:vAlign w:val="center"/>
          </w:tcPr>
          <w:p w14:paraId="3C9147E6" w14:textId="77777777" w:rsidR="00052334" w:rsidRDefault="00450294">
            <w:pPr>
              <w:keepNext/>
              <w:spacing w:line="264" w:lineRule="auto"/>
              <w:jc w:val="center"/>
              <w:rPr>
                <w:rFonts w:hint="eastAsia"/>
              </w:rPr>
            </w:pPr>
            <w:r>
              <w:rPr>
                <w:rFonts w:ascii="Times New Roman" w:hAnsi="Times New Roman"/>
                <w:b/>
                <w:color w:val="000000"/>
                <w:sz w:val="16"/>
              </w:rPr>
              <w:t>备注</w:t>
            </w:r>
          </w:p>
        </w:tc>
      </w:tr>
      <w:tr w:rsidR="00052334" w14:paraId="7BCF3DE9" w14:textId="77777777">
        <w:trPr>
          <w:cantSplit/>
        </w:trPr>
        <w:tc>
          <w:tcPr>
            <w:tcW w:w="620" w:type="dxa"/>
            <w:tcMar>
              <w:top w:w="80" w:type="dxa"/>
              <w:left w:w="100" w:type="dxa"/>
              <w:bottom w:w="80" w:type="dxa"/>
              <w:right w:w="100" w:type="dxa"/>
            </w:tcMar>
            <w:vAlign w:val="center"/>
          </w:tcPr>
          <w:p w14:paraId="46B4C40F" w14:textId="77777777" w:rsidR="00052334" w:rsidRDefault="00450294">
            <w:pPr>
              <w:spacing w:line="264" w:lineRule="auto"/>
              <w:jc w:val="center"/>
              <w:rPr>
                <w:rFonts w:hint="eastAsia"/>
              </w:rPr>
            </w:pPr>
            <w:r>
              <w:rPr>
                <w:rFonts w:ascii="Times New Roman" w:hAnsi="Times New Roman"/>
                <w:color w:val="000000"/>
                <w:sz w:val="16"/>
              </w:rPr>
              <w:t>1</w:t>
            </w:r>
          </w:p>
        </w:tc>
        <w:tc>
          <w:tcPr>
            <w:tcW w:w="1100" w:type="dxa"/>
            <w:tcMar>
              <w:top w:w="80" w:type="dxa"/>
              <w:left w:w="100" w:type="dxa"/>
              <w:bottom w:w="80" w:type="dxa"/>
              <w:right w:w="100" w:type="dxa"/>
            </w:tcMar>
            <w:vAlign w:val="center"/>
          </w:tcPr>
          <w:p w14:paraId="1FD23F5B" w14:textId="77777777" w:rsidR="00052334" w:rsidRDefault="00450294">
            <w:pPr>
              <w:spacing w:line="264" w:lineRule="auto"/>
              <w:jc w:val="left"/>
              <w:rPr>
                <w:rFonts w:hint="eastAsia"/>
              </w:rPr>
            </w:pPr>
            <w:r>
              <w:rPr>
                <w:rFonts w:ascii="Times New Roman" w:hAnsi="Times New Roman"/>
                <w:color w:val="000000"/>
                <w:sz w:val="16"/>
              </w:rPr>
              <w:t>用户</w:t>
            </w:r>
          </w:p>
        </w:tc>
        <w:tc>
          <w:tcPr>
            <w:tcW w:w="2600" w:type="dxa"/>
            <w:tcMar>
              <w:top w:w="80" w:type="dxa"/>
              <w:left w:w="100" w:type="dxa"/>
              <w:bottom w:w="80" w:type="dxa"/>
              <w:right w:w="100" w:type="dxa"/>
            </w:tcMar>
            <w:vAlign w:val="center"/>
          </w:tcPr>
          <w:p w14:paraId="5FD5399C" w14:textId="77777777" w:rsidR="00052334" w:rsidRDefault="00450294">
            <w:pPr>
              <w:spacing w:line="264" w:lineRule="auto"/>
              <w:jc w:val="left"/>
              <w:rPr>
                <w:rFonts w:hint="eastAsia"/>
              </w:rPr>
            </w:pPr>
            <w:r>
              <w:rPr>
                <w:rFonts w:ascii="Times New Roman" w:hAnsi="Times New Roman"/>
                <w:color w:val="000000"/>
                <w:sz w:val="16"/>
              </w:rPr>
              <w:t>输入查询或操作请求</w:t>
            </w:r>
          </w:p>
        </w:tc>
        <w:tc>
          <w:tcPr>
            <w:tcW w:w="2250" w:type="dxa"/>
            <w:tcMar>
              <w:top w:w="80" w:type="dxa"/>
              <w:left w:w="100" w:type="dxa"/>
              <w:bottom w:w="80" w:type="dxa"/>
              <w:right w:w="100" w:type="dxa"/>
            </w:tcMar>
            <w:vAlign w:val="center"/>
          </w:tcPr>
          <w:p w14:paraId="120FEE51" w14:textId="77777777" w:rsidR="00052334" w:rsidRDefault="00450294">
            <w:pPr>
              <w:spacing w:line="264" w:lineRule="auto"/>
              <w:jc w:val="left"/>
              <w:rPr>
                <w:rFonts w:hint="eastAsia"/>
              </w:rPr>
            </w:pPr>
            <w:r>
              <w:rPr>
                <w:rFonts w:ascii="Times New Roman" w:hAnsi="Times New Roman"/>
                <w:color w:val="000000"/>
                <w:sz w:val="16"/>
              </w:rPr>
              <w:t>消息长度、附件格式合法</w:t>
            </w:r>
          </w:p>
        </w:tc>
        <w:tc>
          <w:tcPr>
            <w:tcW w:w="1550" w:type="dxa"/>
            <w:tcMar>
              <w:top w:w="80" w:type="dxa"/>
              <w:left w:w="100" w:type="dxa"/>
              <w:bottom w:w="80" w:type="dxa"/>
              <w:right w:w="100" w:type="dxa"/>
            </w:tcMar>
            <w:vAlign w:val="center"/>
          </w:tcPr>
          <w:p w14:paraId="08364856" w14:textId="77777777" w:rsidR="00052334" w:rsidRDefault="00450294">
            <w:pPr>
              <w:spacing w:line="264" w:lineRule="auto"/>
              <w:jc w:val="left"/>
              <w:rPr>
                <w:rFonts w:hint="eastAsia"/>
              </w:rPr>
            </w:pPr>
            <w:r>
              <w:rPr>
                <w:rFonts w:ascii="Times New Roman" w:hAnsi="Times New Roman"/>
                <w:color w:val="000000"/>
                <w:sz w:val="16"/>
              </w:rPr>
              <w:t>输入不完整</w:t>
            </w:r>
          </w:p>
        </w:tc>
        <w:tc>
          <w:tcPr>
            <w:tcW w:w="908" w:type="dxa"/>
            <w:tcMar>
              <w:top w:w="80" w:type="dxa"/>
              <w:left w:w="100" w:type="dxa"/>
              <w:bottom w:w="80" w:type="dxa"/>
              <w:right w:w="100" w:type="dxa"/>
            </w:tcMar>
            <w:vAlign w:val="center"/>
          </w:tcPr>
          <w:p w14:paraId="2581B37B" w14:textId="77777777" w:rsidR="00052334" w:rsidRDefault="00450294">
            <w:pPr>
              <w:spacing w:line="264" w:lineRule="auto"/>
              <w:jc w:val="left"/>
              <w:rPr>
                <w:rFonts w:hint="eastAsia"/>
              </w:rPr>
            </w:pPr>
            <w:r>
              <w:rPr>
                <w:rFonts w:ascii="Times New Roman" w:hAnsi="Times New Roman"/>
                <w:color w:val="000000"/>
                <w:sz w:val="16"/>
              </w:rPr>
              <w:t>系统可追问</w:t>
            </w:r>
          </w:p>
        </w:tc>
      </w:tr>
      <w:tr w:rsidR="00052334" w14:paraId="157E9361" w14:textId="77777777">
        <w:trPr>
          <w:cantSplit/>
        </w:trPr>
        <w:tc>
          <w:tcPr>
            <w:tcW w:w="620" w:type="dxa"/>
            <w:tcMar>
              <w:top w:w="80" w:type="dxa"/>
              <w:left w:w="100" w:type="dxa"/>
              <w:bottom w:w="80" w:type="dxa"/>
              <w:right w:w="100" w:type="dxa"/>
            </w:tcMar>
            <w:vAlign w:val="center"/>
          </w:tcPr>
          <w:p w14:paraId="588717BE" w14:textId="77777777" w:rsidR="00052334" w:rsidRDefault="00450294">
            <w:pPr>
              <w:spacing w:line="264" w:lineRule="auto"/>
              <w:jc w:val="center"/>
              <w:rPr>
                <w:rFonts w:hint="eastAsia"/>
              </w:rPr>
            </w:pPr>
            <w:r>
              <w:rPr>
                <w:rFonts w:ascii="Times New Roman" w:hAnsi="Times New Roman"/>
                <w:color w:val="000000"/>
                <w:sz w:val="16"/>
              </w:rPr>
              <w:t>2</w:t>
            </w:r>
          </w:p>
        </w:tc>
        <w:tc>
          <w:tcPr>
            <w:tcW w:w="1100" w:type="dxa"/>
            <w:tcMar>
              <w:top w:w="80" w:type="dxa"/>
              <w:left w:w="100" w:type="dxa"/>
              <w:bottom w:w="80" w:type="dxa"/>
              <w:right w:w="100" w:type="dxa"/>
            </w:tcMar>
            <w:vAlign w:val="center"/>
          </w:tcPr>
          <w:p w14:paraId="51A6B6DA" w14:textId="77777777" w:rsidR="00052334" w:rsidRDefault="00450294">
            <w:pPr>
              <w:spacing w:line="264" w:lineRule="auto"/>
              <w:jc w:val="left"/>
              <w:rPr>
                <w:rFonts w:hint="eastAsia"/>
              </w:rPr>
            </w:pPr>
            <w:r>
              <w:rPr>
                <w:rFonts w:ascii="Times New Roman" w:hAnsi="Times New Roman"/>
                <w:color w:val="000000"/>
                <w:sz w:val="16"/>
              </w:rPr>
              <w:t>编排智能体</w:t>
            </w:r>
          </w:p>
        </w:tc>
        <w:tc>
          <w:tcPr>
            <w:tcW w:w="2600" w:type="dxa"/>
            <w:tcMar>
              <w:top w:w="80" w:type="dxa"/>
              <w:left w:w="100" w:type="dxa"/>
              <w:bottom w:w="80" w:type="dxa"/>
              <w:right w:w="100" w:type="dxa"/>
            </w:tcMar>
            <w:vAlign w:val="center"/>
          </w:tcPr>
          <w:p w14:paraId="03C1B971" w14:textId="77777777" w:rsidR="00052334" w:rsidRDefault="00450294">
            <w:pPr>
              <w:spacing w:line="264" w:lineRule="auto"/>
              <w:jc w:val="left"/>
              <w:rPr>
                <w:rFonts w:hint="eastAsia"/>
              </w:rPr>
            </w:pPr>
            <w:r>
              <w:rPr>
                <w:rFonts w:ascii="Times New Roman" w:hAnsi="Times New Roman"/>
                <w:color w:val="000000"/>
                <w:sz w:val="16"/>
              </w:rPr>
              <w:t>识别意图并提取参数</w:t>
            </w:r>
          </w:p>
        </w:tc>
        <w:tc>
          <w:tcPr>
            <w:tcW w:w="2250" w:type="dxa"/>
            <w:tcMar>
              <w:top w:w="80" w:type="dxa"/>
              <w:left w:w="100" w:type="dxa"/>
              <w:bottom w:w="80" w:type="dxa"/>
              <w:right w:w="100" w:type="dxa"/>
            </w:tcMar>
            <w:vAlign w:val="center"/>
          </w:tcPr>
          <w:p w14:paraId="39F3DB46" w14:textId="77777777" w:rsidR="00052334" w:rsidRDefault="00450294">
            <w:pPr>
              <w:spacing w:line="264" w:lineRule="auto"/>
              <w:jc w:val="left"/>
              <w:rPr>
                <w:rFonts w:hint="eastAsia"/>
              </w:rPr>
            </w:pPr>
            <w:r>
              <w:rPr>
                <w:rFonts w:ascii="Times New Roman" w:hAnsi="Times New Roman"/>
                <w:color w:val="000000"/>
                <w:sz w:val="16"/>
              </w:rPr>
              <w:t>仅输出受约束意图和参数</w:t>
            </w:r>
          </w:p>
        </w:tc>
        <w:tc>
          <w:tcPr>
            <w:tcW w:w="1550" w:type="dxa"/>
            <w:tcMar>
              <w:top w:w="80" w:type="dxa"/>
              <w:left w:w="100" w:type="dxa"/>
              <w:bottom w:w="80" w:type="dxa"/>
              <w:right w:w="100" w:type="dxa"/>
            </w:tcMar>
            <w:vAlign w:val="center"/>
          </w:tcPr>
          <w:p w14:paraId="5B2FE13F" w14:textId="77777777" w:rsidR="00052334" w:rsidRDefault="00450294">
            <w:pPr>
              <w:spacing w:line="264" w:lineRule="auto"/>
              <w:jc w:val="left"/>
              <w:rPr>
                <w:rFonts w:hint="eastAsia"/>
              </w:rPr>
            </w:pPr>
            <w:r>
              <w:rPr>
                <w:rFonts w:ascii="Times New Roman" w:hAnsi="Times New Roman"/>
                <w:color w:val="000000"/>
                <w:sz w:val="16"/>
              </w:rPr>
              <w:t>无法识别</w:t>
            </w:r>
          </w:p>
        </w:tc>
        <w:tc>
          <w:tcPr>
            <w:tcW w:w="908" w:type="dxa"/>
            <w:tcMar>
              <w:top w:w="80" w:type="dxa"/>
              <w:left w:w="100" w:type="dxa"/>
              <w:bottom w:w="80" w:type="dxa"/>
              <w:right w:w="100" w:type="dxa"/>
            </w:tcMar>
            <w:vAlign w:val="center"/>
          </w:tcPr>
          <w:p w14:paraId="56E11F67" w14:textId="77777777" w:rsidR="00052334" w:rsidRDefault="00450294">
            <w:pPr>
              <w:spacing w:line="264" w:lineRule="auto"/>
              <w:jc w:val="left"/>
              <w:rPr>
                <w:rFonts w:hint="eastAsia"/>
              </w:rPr>
            </w:pPr>
            <w:r>
              <w:rPr>
                <w:rFonts w:ascii="Times New Roman" w:hAnsi="Times New Roman"/>
                <w:color w:val="000000"/>
                <w:sz w:val="16"/>
              </w:rPr>
              <w:t>请求用户补充</w:t>
            </w:r>
          </w:p>
        </w:tc>
      </w:tr>
      <w:tr w:rsidR="00052334" w14:paraId="3BB788B8" w14:textId="77777777">
        <w:trPr>
          <w:cantSplit/>
        </w:trPr>
        <w:tc>
          <w:tcPr>
            <w:tcW w:w="620" w:type="dxa"/>
            <w:tcMar>
              <w:top w:w="80" w:type="dxa"/>
              <w:left w:w="100" w:type="dxa"/>
              <w:bottom w:w="80" w:type="dxa"/>
              <w:right w:w="100" w:type="dxa"/>
            </w:tcMar>
            <w:vAlign w:val="center"/>
          </w:tcPr>
          <w:p w14:paraId="33E8A55D" w14:textId="77777777" w:rsidR="00052334" w:rsidRDefault="00450294">
            <w:pPr>
              <w:spacing w:line="264" w:lineRule="auto"/>
              <w:jc w:val="center"/>
              <w:rPr>
                <w:rFonts w:hint="eastAsia"/>
              </w:rPr>
            </w:pPr>
            <w:r>
              <w:rPr>
                <w:rFonts w:ascii="Times New Roman" w:hAnsi="Times New Roman"/>
                <w:color w:val="000000"/>
                <w:sz w:val="16"/>
              </w:rPr>
              <w:t>3</w:t>
            </w:r>
          </w:p>
        </w:tc>
        <w:tc>
          <w:tcPr>
            <w:tcW w:w="1100" w:type="dxa"/>
            <w:tcMar>
              <w:top w:w="80" w:type="dxa"/>
              <w:left w:w="100" w:type="dxa"/>
              <w:bottom w:w="80" w:type="dxa"/>
              <w:right w:w="100" w:type="dxa"/>
            </w:tcMar>
            <w:vAlign w:val="center"/>
          </w:tcPr>
          <w:p w14:paraId="7F1CB24E" w14:textId="77777777" w:rsidR="00052334" w:rsidRDefault="00450294">
            <w:pPr>
              <w:spacing w:line="264" w:lineRule="auto"/>
              <w:jc w:val="left"/>
              <w:rPr>
                <w:rFonts w:hint="eastAsia"/>
              </w:rPr>
            </w:pPr>
            <w:r>
              <w:rPr>
                <w:rFonts w:ascii="Times New Roman" w:hAnsi="Times New Roman"/>
                <w:color w:val="000000"/>
                <w:sz w:val="16"/>
              </w:rPr>
              <w:t>权限服务</w:t>
            </w:r>
          </w:p>
        </w:tc>
        <w:tc>
          <w:tcPr>
            <w:tcW w:w="2600" w:type="dxa"/>
            <w:tcMar>
              <w:top w:w="80" w:type="dxa"/>
              <w:left w:w="100" w:type="dxa"/>
              <w:bottom w:w="80" w:type="dxa"/>
              <w:right w:w="100" w:type="dxa"/>
            </w:tcMar>
            <w:vAlign w:val="center"/>
          </w:tcPr>
          <w:p w14:paraId="0AF14C28" w14:textId="77777777" w:rsidR="00052334" w:rsidRDefault="00450294">
            <w:pPr>
              <w:spacing w:line="264" w:lineRule="auto"/>
              <w:jc w:val="left"/>
              <w:rPr>
                <w:rFonts w:hint="eastAsia"/>
              </w:rPr>
            </w:pPr>
            <w:r>
              <w:rPr>
                <w:rFonts w:ascii="Times New Roman" w:hAnsi="Times New Roman"/>
                <w:color w:val="000000"/>
                <w:sz w:val="16"/>
              </w:rPr>
              <w:t>校验角色、范围和资源</w:t>
            </w:r>
          </w:p>
        </w:tc>
        <w:tc>
          <w:tcPr>
            <w:tcW w:w="2250" w:type="dxa"/>
            <w:tcMar>
              <w:top w:w="80" w:type="dxa"/>
              <w:left w:w="100" w:type="dxa"/>
              <w:bottom w:w="80" w:type="dxa"/>
              <w:right w:w="100" w:type="dxa"/>
            </w:tcMar>
            <w:vAlign w:val="center"/>
          </w:tcPr>
          <w:p w14:paraId="66034AB5" w14:textId="77777777" w:rsidR="00052334" w:rsidRDefault="00450294">
            <w:pPr>
              <w:spacing w:line="264" w:lineRule="auto"/>
              <w:jc w:val="left"/>
              <w:rPr>
                <w:rFonts w:hint="eastAsia"/>
              </w:rPr>
            </w:pPr>
            <w:r>
              <w:rPr>
                <w:rFonts w:ascii="Times New Roman" w:hAnsi="Times New Roman"/>
                <w:color w:val="000000"/>
                <w:sz w:val="16"/>
              </w:rPr>
              <w:t>默认拒绝未授权请求</w:t>
            </w:r>
          </w:p>
        </w:tc>
        <w:tc>
          <w:tcPr>
            <w:tcW w:w="1550" w:type="dxa"/>
            <w:tcMar>
              <w:top w:w="80" w:type="dxa"/>
              <w:left w:w="100" w:type="dxa"/>
              <w:bottom w:w="80" w:type="dxa"/>
              <w:right w:w="100" w:type="dxa"/>
            </w:tcMar>
            <w:vAlign w:val="center"/>
          </w:tcPr>
          <w:p w14:paraId="2755FA17" w14:textId="77777777" w:rsidR="00052334" w:rsidRDefault="00450294">
            <w:pPr>
              <w:spacing w:line="264" w:lineRule="auto"/>
              <w:jc w:val="left"/>
              <w:rPr>
                <w:rFonts w:hint="eastAsia"/>
              </w:rPr>
            </w:pPr>
            <w:r>
              <w:rPr>
                <w:rFonts w:ascii="Times New Roman" w:hAnsi="Times New Roman"/>
                <w:color w:val="000000"/>
                <w:sz w:val="16"/>
              </w:rPr>
              <w:t>无权访问</w:t>
            </w:r>
          </w:p>
        </w:tc>
        <w:tc>
          <w:tcPr>
            <w:tcW w:w="908" w:type="dxa"/>
            <w:tcMar>
              <w:top w:w="80" w:type="dxa"/>
              <w:left w:w="100" w:type="dxa"/>
              <w:bottom w:w="80" w:type="dxa"/>
              <w:right w:w="100" w:type="dxa"/>
            </w:tcMar>
            <w:vAlign w:val="center"/>
          </w:tcPr>
          <w:p w14:paraId="28681342" w14:textId="77777777" w:rsidR="00052334" w:rsidRDefault="00450294">
            <w:pPr>
              <w:spacing w:line="264" w:lineRule="auto"/>
              <w:jc w:val="left"/>
              <w:rPr>
                <w:rFonts w:hint="eastAsia"/>
              </w:rPr>
            </w:pPr>
            <w:r>
              <w:rPr>
                <w:rFonts w:ascii="Times New Roman" w:hAnsi="Times New Roman"/>
                <w:color w:val="000000"/>
                <w:sz w:val="16"/>
              </w:rPr>
              <w:t>不泄露资源存在性</w:t>
            </w:r>
          </w:p>
        </w:tc>
      </w:tr>
      <w:tr w:rsidR="00052334" w14:paraId="5966E363" w14:textId="77777777">
        <w:trPr>
          <w:cantSplit/>
        </w:trPr>
        <w:tc>
          <w:tcPr>
            <w:tcW w:w="620" w:type="dxa"/>
            <w:tcMar>
              <w:top w:w="80" w:type="dxa"/>
              <w:left w:w="100" w:type="dxa"/>
              <w:bottom w:w="80" w:type="dxa"/>
              <w:right w:w="100" w:type="dxa"/>
            </w:tcMar>
            <w:vAlign w:val="center"/>
          </w:tcPr>
          <w:p w14:paraId="0B04C819" w14:textId="77777777" w:rsidR="00052334" w:rsidRDefault="00450294">
            <w:pPr>
              <w:spacing w:line="264" w:lineRule="auto"/>
              <w:jc w:val="center"/>
              <w:rPr>
                <w:rFonts w:hint="eastAsia"/>
              </w:rPr>
            </w:pPr>
            <w:r>
              <w:rPr>
                <w:rFonts w:ascii="Times New Roman" w:hAnsi="Times New Roman"/>
                <w:color w:val="000000"/>
                <w:sz w:val="16"/>
              </w:rPr>
              <w:t>4</w:t>
            </w:r>
          </w:p>
        </w:tc>
        <w:tc>
          <w:tcPr>
            <w:tcW w:w="1100" w:type="dxa"/>
            <w:tcMar>
              <w:top w:w="80" w:type="dxa"/>
              <w:left w:w="100" w:type="dxa"/>
              <w:bottom w:w="80" w:type="dxa"/>
              <w:right w:w="100" w:type="dxa"/>
            </w:tcMar>
            <w:vAlign w:val="center"/>
          </w:tcPr>
          <w:p w14:paraId="517D24F9" w14:textId="77777777" w:rsidR="00052334" w:rsidRDefault="00450294">
            <w:pPr>
              <w:spacing w:line="264" w:lineRule="auto"/>
              <w:jc w:val="left"/>
              <w:rPr>
                <w:rFonts w:hint="eastAsia"/>
              </w:rPr>
            </w:pPr>
            <w:r>
              <w:rPr>
                <w:rFonts w:ascii="Times New Roman" w:hAnsi="Times New Roman"/>
                <w:color w:val="000000"/>
                <w:sz w:val="16"/>
              </w:rPr>
              <w:t>业务服务</w:t>
            </w:r>
          </w:p>
        </w:tc>
        <w:tc>
          <w:tcPr>
            <w:tcW w:w="2600" w:type="dxa"/>
            <w:tcMar>
              <w:top w:w="80" w:type="dxa"/>
              <w:left w:w="100" w:type="dxa"/>
              <w:bottom w:w="80" w:type="dxa"/>
              <w:right w:w="100" w:type="dxa"/>
            </w:tcMar>
            <w:vAlign w:val="center"/>
          </w:tcPr>
          <w:p w14:paraId="49003FA5" w14:textId="77777777" w:rsidR="00052334" w:rsidRDefault="00450294">
            <w:pPr>
              <w:spacing w:line="264" w:lineRule="auto"/>
              <w:jc w:val="left"/>
              <w:rPr>
                <w:rFonts w:hint="eastAsia"/>
              </w:rPr>
            </w:pPr>
            <w:r>
              <w:rPr>
                <w:rFonts w:ascii="Times New Roman" w:hAnsi="Times New Roman"/>
                <w:color w:val="000000"/>
                <w:sz w:val="16"/>
              </w:rPr>
              <w:t>查询或创建任务</w:t>
            </w:r>
          </w:p>
        </w:tc>
        <w:tc>
          <w:tcPr>
            <w:tcW w:w="2250" w:type="dxa"/>
            <w:tcMar>
              <w:top w:w="80" w:type="dxa"/>
              <w:left w:w="100" w:type="dxa"/>
              <w:bottom w:w="80" w:type="dxa"/>
              <w:right w:w="100" w:type="dxa"/>
            </w:tcMar>
            <w:vAlign w:val="center"/>
          </w:tcPr>
          <w:p w14:paraId="299678F4" w14:textId="77777777" w:rsidR="00052334" w:rsidRDefault="00450294">
            <w:pPr>
              <w:spacing w:line="264" w:lineRule="auto"/>
              <w:jc w:val="left"/>
              <w:rPr>
                <w:rFonts w:hint="eastAsia"/>
              </w:rPr>
            </w:pPr>
            <w:r>
              <w:rPr>
                <w:rFonts w:ascii="Times New Roman" w:hAnsi="Times New Roman"/>
                <w:color w:val="000000"/>
                <w:sz w:val="16"/>
              </w:rPr>
              <w:t>工具白名单和参数模式校验</w:t>
            </w:r>
          </w:p>
        </w:tc>
        <w:tc>
          <w:tcPr>
            <w:tcW w:w="1550" w:type="dxa"/>
            <w:tcMar>
              <w:top w:w="80" w:type="dxa"/>
              <w:left w:w="100" w:type="dxa"/>
              <w:bottom w:w="80" w:type="dxa"/>
              <w:right w:w="100" w:type="dxa"/>
            </w:tcMar>
            <w:vAlign w:val="center"/>
          </w:tcPr>
          <w:p w14:paraId="0CAB0495" w14:textId="77777777" w:rsidR="00052334" w:rsidRDefault="00450294">
            <w:pPr>
              <w:spacing w:line="264" w:lineRule="auto"/>
              <w:jc w:val="left"/>
              <w:rPr>
                <w:rFonts w:hint="eastAsia"/>
              </w:rPr>
            </w:pPr>
            <w:r>
              <w:rPr>
                <w:rFonts w:ascii="Times New Roman" w:hAnsi="Times New Roman"/>
                <w:color w:val="000000"/>
                <w:sz w:val="16"/>
              </w:rPr>
              <w:t>服务不可用</w:t>
            </w:r>
          </w:p>
        </w:tc>
        <w:tc>
          <w:tcPr>
            <w:tcW w:w="908" w:type="dxa"/>
            <w:tcMar>
              <w:top w:w="80" w:type="dxa"/>
              <w:left w:w="100" w:type="dxa"/>
              <w:bottom w:w="80" w:type="dxa"/>
              <w:right w:w="100" w:type="dxa"/>
            </w:tcMar>
            <w:vAlign w:val="center"/>
          </w:tcPr>
          <w:p w14:paraId="17DB76BD" w14:textId="77777777" w:rsidR="00052334" w:rsidRDefault="00450294">
            <w:pPr>
              <w:spacing w:line="264" w:lineRule="auto"/>
              <w:jc w:val="left"/>
              <w:rPr>
                <w:rFonts w:hint="eastAsia"/>
              </w:rPr>
            </w:pPr>
            <w:r>
              <w:rPr>
                <w:rFonts w:ascii="Times New Roman" w:hAnsi="Times New Roman"/>
                <w:color w:val="000000"/>
                <w:sz w:val="16"/>
              </w:rPr>
              <w:t>返回追踪编号</w:t>
            </w:r>
          </w:p>
        </w:tc>
      </w:tr>
      <w:tr w:rsidR="00052334" w14:paraId="311D6858" w14:textId="77777777">
        <w:trPr>
          <w:cantSplit/>
        </w:trPr>
        <w:tc>
          <w:tcPr>
            <w:tcW w:w="620" w:type="dxa"/>
            <w:tcMar>
              <w:top w:w="80" w:type="dxa"/>
              <w:left w:w="100" w:type="dxa"/>
              <w:bottom w:w="80" w:type="dxa"/>
              <w:right w:w="100" w:type="dxa"/>
            </w:tcMar>
            <w:vAlign w:val="center"/>
          </w:tcPr>
          <w:p w14:paraId="5B2E25AE" w14:textId="77777777" w:rsidR="00052334" w:rsidRDefault="00450294">
            <w:pPr>
              <w:spacing w:line="264" w:lineRule="auto"/>
              <w:jc w:val="center"/>
              <w:rPr>
                <w:rFonts w:hint="eastAsia"/>
              </w:rPr>
            </w:pPr>
            <w:r>
              <w:rPr>
                <w:rFonts w:ascii="Times New Roman" w:hAnsi="Times New Roman"/>
                <w:color w:val="000000"/>
                <w:sz w:val="16"/>
              </w:rPr>
              <w:t>5</w:t>
            </w:r>
          </w:p>
        </w:tc>
        <w:tc>
          <w:tcPr>
            <w:tcW w:w="1100" w:type="dxa"/>
            <w:tcMar>
              <w:top w:w="80" w:type="dxa"/>
              <w:left w:w="100" w:type="dxa"/>
              <w:bottom w:w="80" w:type="dxa"/>
              <w:right w:w="100" w:type="dxa"/>
            </w:tcMar>
            <w:vAlign w:val="center"/>
          </w:tcPr>
          <w:p w14:paraId="14686073" w14:textId="77777777" w:rsidR="00052334" w:rsidRDefault="00450294">
            <w:pPr>
              <w:spacing w:line="264" w:lineRule="auto"/>
              <w:jc w:val="left"/>
              <w:rPr>
                <w:rFonts w:hint="eastAsia"/>
              </w:rPr>
            </w:pPr>
            <w:r>
              <w:rPr>
                <w:rFonts w:ascii="Times New Roman" w:hAnsi="Times New Roman"/>
                <w:color w:val="000000"/>
                <w:sz w:val="16"/>
              </w:rPr>
              <w:t>系统</w:t>
            </w:r>
          </w:p>
        </w:tc>
        <w:tc>
          <w:tcPr>
            <w:tcW w:w="2600" w:type="dxa"/>
            <w:tcMar>
              <w:top w:w="80" w:type="dxa"/>
              <w:left w:w="100" w:type="dxa"/>
              <w:bottom w:w="80" w:type="dxa"/>
              <w:right w:w="100" w:type="dxa"/>
            </w:tcMar>
            <w:vAlign w:val="center"/>
          </w:tcPr>
          <w:p w14:paraId="0348E643" w14:textId="77777777" w:rsidR="00052334" w:rsidRDefault="00450294">
            <w:pPr>
              <w:spacing w:line="264" w:lineRule="auto"/>
              <w:jc w:val="left"/>
              <w:rPr>
                <w:rFonts w:hint="eastAsia"/>
              </w:rPr>
            </w:pPr>
            <w:r>
              <w:rPr>
                <w:rFonts w:ascii="Times New Roman" w:hAnsi="Times New Roman"/>
                <w:color w:val="000000"/>
                <w:sz w:val="16"/>
              </w:rPr>
              <w:t>返回文字与结构化卡片</w:t>
            </w:r>
          </w:p>
        </w:tc>
        <w:tc>
          <w:tcPr>
            <w:tcW w:w="2250" w:type="dxa"/>
            <w:tcMar>
              <w:top w:w="80" w:type="dxa"/>
              <w:left w:w="100" w:type="dxa"/>
              <w:bottom w:w="80" w:type="dxa"/>
              <w:right w:w="100" w:type="dxa"/>
            </w:tcMar>
            <w:vAlign w:val="center"/>
          </w:tcPr>
          <w:p w14:paraId="1EB63A96" w14:textId="77777777" w:rsidR="00052334" w:rsidRDefault="00450294">
            <w:pPr>
              <w:spacing w:line="264" w:lineRule="auto"/>
              <w:jc w:val="left"/>
              <w:rPr>
                <w:rFonts w:hint="eastAsia"/>
              </w:rPr>
            </w:pPr>
            <w:r>
              <w:rPr>
                <w:rFonts w:ascii="Times New Roman" w:hAnsi="Times New Roman"/>
                <w:color w:val="000000"/>
                <w:sz w:val="16"/>
              </w:rPr>
              <w:t>标注数据对象和更新时间</w:t>
            </w:r>
          </w:p>
        </w:tc>
        <w:tc>
          <w:tcPr>
            <w:tcW w:w="1550" w:type="dxa"/>
            <w:tcMar>
              <w:top w:w="80" w:type="dxa"/>
              <w:left w:w="100" w:type="dxa"/>
              <w:bottom w:w="80" w:type="dxa"/>
              <w:right w:w="100" w:type="dxa"/>
            </w:tcMar>
            <w:vAlign w:val="center"/>
          </w:tcPr>
          <w:p w14:paraId="4FF24058" w14:textId="77777777" w:rsidR="00052334" w:rsidRDefault="00450294">
            <w:pPr>
              <w:spacing w:line="264" w:lineRule="auto"/>
              <w:jc w:val="left"/>
              <w:rPr>
                <w:rFonts w:hint="eastAsia"/>
              </w:rPr>
            </w:pPr>
            <w:r>
              <w:rPr>
                <w:rFonts w:ascii="Times New Roman" w:hAnsi="Times New Roman"/>
                <w:color w:val="000000"/>
                <w:sz w:val="16"/>
              </w:rPr>
              <w:t>结果为空</w:t>
            </w:r>
          </w:p>
        </w:tc>
        <w:tc>
          <w:tcPr>
            <w:tcW w:w="908" w:type="dxa"/>
            <w:tcMar>
              <w:top w:w="80" w:type="dxa"/>
              <w:left w:w="100" w:type="dxa"/>
              <w:bottom w:w="80" w:type="dxa"/>
              <w:right w:w="100" w:type="dxa"/>
            </w:tcMar>
            <w:vAlign w:val="center"/>
          </w:tcPr>
          <w:p w14:paraId="1B9B5520" w14:textId="77777777" w:rsidR="00052334" w:rsidRDefault="00450294">
            <w:pPr>
              <w:spacing w:line="264" w:lineRule="auto"/>
              <w:jc w:val="left"/>
              <w:rPr>
                <w:rFonts w:hint="eastAsia"/>
              </w:rPr>
            </w:pPr>
            <w:r>
              <w:rPr>
                <w:rFonts w:ascii="Times New Roman" w:hAnsi="Times New Roman"/>
                <w:color w:val="000000"/>
                <w:sz w:val="16"/>
              </w:rPr>
              <w:t>给出限定说明</w:t>
            </w:r>
          </w:p>
        </w:tc>
      </w:tr>
    </w:tbl>
    <w:p w14:paraId="5038C8E4" w14:textId="77777777" w:rsidR="00052334" w:rsidRDefault="00052334">
      <w:pPr>
        <w:rPr>
          <w:rFonts w:hint="eastAsia"/>
        </w:rPr>
      </w:pPr>
    </w:p>
    <w:p w14:paraId="2D7FB343"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f</w:t>
      </w:r>
      <w:r>
        <w:rPr>
          <w:rFonts w:ascii="Times New Roman" w:hAnsi="Times New Roman"/>
          <w:b/>
          <w:color w:val="000000"/>
        </w:rPr>
        <w:t>）输出内容：</w:t>
      </w:r>
      <w:r>
        <w:rPr>
          <w:rFonts w:ascii="Times New Roman" w:hAnsi="Times New Roman"/>
          <w:color w:val="000000"/>
        </w:rPr>
        <w:t>自然语言摘要、结构化任务卡片、结果列表、资料卡片、统计卡片或受控页面跳转。</w:t>
      </w:r>
    </w:p>
    <w:p w14:paraId="170CE26A" w14:textId="77777777" w:rsidR="00052334" w:rsidRDefault="00450294">
      <w:pPr>
        <w:rPr>
          <w:rFonts w:hint="eastAsia"/>
        </w:rPr>
      </w:pPr>
      <w:r>
        <w:rPr>
          <w:rFonts w:ascii="Times New Roman" w:hAnsi="Times New Roman"/>
          <w:b/>
          <w:color w:val="000000"/>
        </w:rPr>
        <w:t>错误提示：</w:t>
      </w:r>
      <w:r>
        <w:rPr>
          <w:rFonts w:ascii="Times New Roman" w:hAnsi="Times New Roman"/>
          <w:color w:val="000000"/>
        </w:rPr>
        <w:t>“</w:t>
      </w:r>
      <w:r>
        <w:rPr>
          <w:rFonts w:ascii="Times New Roman" w:hAnsi="Times New Roman"/>
          <w:color w:val="000000"/>
        </w:rPr>
        <w:t>未理解您的请求，请补充信息</w:t>
      </w:r>
      <w:r>
        <w:rPr>
          <w:rFonts w:ascii="Times New Roman" w:hAnsi="Times New Roman"/>
          <w:color w:val="000000"/>
        </w:rPr>
        <w:t>”“</w:t>
      </w:r>
      <w:r>
        <w:rPr>
          <w:rFonts w:ascii="Times New Roman" w:hAnsi="Times New Roman"/>
          <w:color w:val="000000"/>
        </w:rPr>
        <w:t>无权访问该数据</w:t>
      </w:r>
      <w:r>
        <w:rPr>
          <w:rFonts w:ascii="Times New Roman" w:hAnsi="Times New Roman"/>
          <w:color w:val="000000"/>
        </w:rPr>
        <w:t>”“</w:t>
      </w:r>
      <w:r>
        <w:rPr>
          <w:rFonts w:ascii="Times New Roman" w:hAnsi="Times New Roman"/>
          <w:color w:val="000000"/>
        </w:rPr>
        <w:t>当前服务暂不可用</w:t>
      </w:r>
      <w:r>
        <w:rPr>
          <w:rFonts w:ascii="Times New Roman" w:hAnsi="Times New Roman"/>
          <w:color w:val="000000"/>
        </w:rPr>
        <w:t>”</w:t>
      </w:r>
      <w:r>
        <w:rPr>
          <w:rFonts w:ascii="Times New Roman" w:hAnsi="Times New Roman"/>
          <w:color w:val="000000"/>
        </w:rPr>
        <w:t>。</w:t>
      </w:r>
    </w:p>
    <w:p w14:paraId="6456C483"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g</w:t>
      </w:r>
      <w:r>
        <w:rPr>
          <w:rFonts w:ascii="Times New Roman" w:hAnsi="Times New Roman"/>
          <w:b/>
          <w:color w:val="000000"/>
        </w:rPr>
        <w:t>）打印单据：</w:t>
      </w:r>
      <w:r>
        <w:rPr>
          <w:rFonts w:ascii="Times New Roman" w:hAnsi="Times New Roman"/>
          <w:color w:val="000000"/>
        </w:rPr>
        <w:t>无；如涉及报告或结果导出，按报告导出权限生成电子文件。</w:t>
      </w:r>
    </w:p>
    <w:p w14:paraId="6FBDC4C8"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h</w:t>
      </w:r>
      <w:r>
        <w:rPr>
          <w:rFonts w:ascii="Times New Roman" w:hAnsi="Times New Roman"/>
          <w:b/>
          <w:color w:val="000000"/>
        </w:rPr>
        <w:t>）备注：</w:t>
      </w:r>
      <w:r>
        <w:rPr>
          <w:rFonts w:ascii="Times New Roman" w:hAnsi="Times New Roman"/>
          <w:color w:val="000000"/>
        </w:rPr>
        <w:t>对话框是主要入口，但登录、管理、安全设置等关键功能仍保留可发现的固定入口和键盘可达路径。</w:t>
      </w:r>
    </w:p>
    <w:p w14:paraId="5E331BC6" w14:textId="77777777" w:rsidR="00052334" w:rsidRDefault="00450294">
      <w:pPr>
        <w:pStyle w:val="31"/>
      </w:pPr>
      <w:bookmarkStart w:id="14" w:name="_Toc234588610"/>
      <w:r>
        <w:rPr>
          <w:rFonts w:ascii="Times New Roman" w:eastAsia="宋体" w:hAnsi="Times New Roman"/>
        </w:rPr>
        <w:t xml:space="preserve">4.1.3  </w:t>
      </w:r>
      <w:r>
        <w:rPr>
          <w:rFonts w:ascii="Times New Roman" w:eastAsia="宋体" w:hAnsi="Times New Roman"/>
        </w:rPr>
        <w:t>对话式个人资料</w:t>
      </w:r>
      <w:bookmarkEnd w:id="14"/>
    </w:p>
    <w:p w14:paraId="69BD6327"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a</w:t>
      </w:r>
      <w:r>
        <w:rPr>
          <w:rFonts w:ascii="Times New Roman" w:hAnsi="Times New Roman"/>
          <w:b/>
          <w:color w:val="000000"/>
        </w:rPr>
        <w:t>）功能名称：</w:t>
      </w:r>
      <w:r>
        <w:rPr>
          <w:rFonts w:ascii="Times New Roman" w:hAnsi="Times New Roman"/>
          <w:color w:val="000000"/>
        </w:rPr>
        <w:t>对话式个人资料</w:t>
      </w:r>
    </w:p>
    <w:p w14:paraId="2191C269"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b</w:t>
      </w:r>
      <w:r>
        <w:rPr>
          <w:rFonts w:ascii="Times New Roman" w:hAnsi="Times New Roman"/>
          <w:b/>
          <w:color w:val="000000"/>
        </w:rPr>
        <w:t>）功能概述：</w:t>
      </w:r>
      <w:r>
        <w:rPr>
          <w:rFonts w:ascii="Times New Roman" w:hAnsi="Times New Roman"/>
          <w:color w:val="000000"/>
        </w:rPr>
        <w:t>用户可输入</w:t>
      </w:r>
      <w:r>
        <w:rPr>
          <w:rFonts w:ascii="Times New Roman" w:hAnsi="Times New Roman"/>
          <w:color w:val="000000"/>
        </w:rPr>
        <w:t>“</w:t>
      </w:r>
      <w:r>
        <w:rPr>
          <w:rFonts w:ascii="Times New Roman" w:hAnsi="Times New Roman"/>
          <w:color w:val="000000"/>
        </w:rPr>
        <w:t>查看我的资料</w:t>
      </w:r>
      <w:r>
        <w:rPr>
          <w:rFonts w:ascii="Times New Roman" w:hAnsi="Times New Roman"/>
          <w:color w:val="000000"/>
        </w:rPr>
        <w:t>”</w:t>
      </w:r>
      <w:r>
        <w:rPr>
          <w:rFonts w:ascii="Times New Roman" w:hAnsi="Times New Roman"/>
          <w:color w:val="000000"/>
        </w:rPr>
        <w:t>或</w:t>
      </w:r>
      <w:r>
        <w:rPr>
          <w:rFonts w:ascii="Times New Roman" w:hAnsi="Times New Roman"/>
          <w:color w:val="000000"/>
        </w:rPr>
        <w:t>“</w:t>
      </w:r>
      <w:r>
        <w:rPr>
          <w:rFonts w:ascii="Times New Roman" w:hAnsi="Times New Roman"/>
          <w:color w:val="000000"/>
        </w:rPr>
        <w:t>把我的联系电话改为</w:t>
      </w:r>
      <w:r>
        <w:rPr>
          <w:rFonts w:ascii="Times New Roman" w:hAnsi="Times New Roman"/>
          <w:color w:val="000000"/>
        </w:rPr>
        <w:t>……”</w:t>
      </w:r>
      <w:r>
        <w:rPr>
          <w:rFonts w:ascii="Times New Roman" w:hAnsi="Times New Roman"/>
          <w:color w:val="000000"/>
        </w:rPr>
        <w:t>，由系统返回个人资料卡片或引导完成修改，以替代传统多层个人中心菜单。</w:t>
      </w:r>
    </w:p>
    <w:p w14:paraId="6FDBF78E" w14:textId="77777777" w:rsidR="00052334" w:rsidRDefault="00450294">
      <w:pPr>
        <w:keepNext/>
        <w:rPr>
          <w:rFonts w:hint="eastAsia"/>
        </w:rPr>
      </w:pPr>
      <w:r>
        <w:rPr>
          <w:rFonts w:ascii="Times New Roman" w:hAnsi="Times New Roman"/>
          <w:b/>
          <w:color w:val="000000"/>
        </w:rPr>
        <w:t>（</w:t>
      </w:r>
      <w:r>
        <w:rPr>
          <w:rFonts w:ascii="Times New Roman" w:hAnsi="Times New Roman"/>
          <w:b/>
          <w:color w:val="000000"/>
        </w:rPr>
        <w:t>c</w:t>
      </w:r>
      <w:r>
        <w:rPr>
          <w:rFonts w:ascii="Times New Roman" w:hAnsi="Times New Roman"/>
          <w:b/>
          <w:color w:val="000000"/>
        </w:rPr>
        <w:t>）输入内容：</w:t>
      </w:r>
      <w:r>
        <w:rPr>
          <w:rFonts w:ascii="Times New Roman" w:hAnsi="Times New Roman"/>
          <w:color w:val="000000"/>
        </w:rPr>
        <w:t>输入数据项及约束如下表所示。</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450"/>
        <w:gridCol w:w="1000"/>
        <w:gridCol w:w="900"/>
        <w:gridCol w:w="1500"/>
        <w:gridCol w:w="900"/>
        <w:gridCol w:w="3278"/>
      </w:tblGrid>
      <w:tr w:rsidR="00052334" w14:paraId="33F60C26" w14:textId="77777777">
        <w:trPr>
          <w:cantSplit/>
          <w:tblHeader/>
        </w:trPr>
        <w:tc>
          <w:tcPr>
            <w:tcW w:w="1450" w:type="dxa"/>
            <w:shd w:val="clear" w:color="auto" w:fill="CCFFFF"/>
            <w:tcMar>
              <w:top w:w="80" w:type="dxa"/>
              <w:left w:w="100" w:type="dxa"/>
              <w:bottom w:w="80" w:type="dxa"/>
              <w:right w:w="100" w:type="dxa"/>
            </w:tcMar>
            <w:vAlign w:val="center"/>
          </w:tcPr>
          <w:p w14:paraId="64B4F261" w14:textId="77777777" w:rsidR="00052334" w:rsidRDefault="00450294">
            <w:pPr>
              <w:keepNext/>
              <w:spacing w:line="264" w:lineRule="auto"/>
              <w:jc w:val="center"/>
              <w:rPr>
                <w:rFonts w:hint="eastAsia"/>
              </w:rPr>
            </w:pPr>
            <w:r>
              <w:rPr>
                <w:rFonts w:ascii="Times New Roman" w:hAnsi="Times New Roman"/>
                <w:b/>
                <w:color w:val="000000"/>
                <w:sz w:val="17"/>
              </w:rPr>
              <w:t>数据项名称</w:t>
            </w:r>
          </w:p>
        </w:tc>
        <w:tc>
          <w:tcPr>
            <w:tcW w:w="1000" w:type="dxa"/>
            <w:shd w:val="clear" w:color="auto" w:fill="CCFFFF"/>
            <w:tcMar>
              <w:top w:w="80" w:type="dxa"/>
              <w:left w:w="100" w:type="dxa"/>
              <w:bottom w:w="80" w:type="dxa"/>
              <w:right w:w="100" w:type="dxa"/>
            </w:tcMar>
            <w:vAlign w:val="center"/>
          </w:tcPr>
          <w:p w14:paraId="0CC34D61" w14:textId="77777777" w:rsidR="00052334" w:rsidRDefault="00450294">
            <w:pPr>
              <w:keepNext/>
              <w:spacing w:line="264" w:lineRule="auto"/>
              <w:jc w:val="center"/>
              <w:rPr>
                <w:rFonts w:hint="eastAsia"/>
              </w:rPr>
            </w:pPr>
            <w:r>
              <w:rPr>
                <w:rFonts w:ascii="Times New Roman" w:hAnsi="Times New Roman"/>
                <w:b/>
                <w:color w:val="000000"/>
                <w:sz w:val="17"/>
              </w:rPr>
              <w:t>类型</w:t>
            </w:r>
          </w:p>
        </w:tc>
        <w:tc>
          <w:tcPr>
            <w:tcW w:w="900" w:type="dxa"/>
            <w:shd w:val="clear" w:color="auto" w:fill="CCFFFF"/>
            <w:tcMar>
              <w:top w:w="80" w:type="dxa"/>
              <w:left w:w="100" w:type="dxa"/>
              <w:bottom w:w="80" w:type="dxa"/>
              <w:right w:w="100" w:type="dxa"/>
            </w:tcMar>
            <w:vAlign w:val="center"/>
          </w:tcPr>
          <w:p w14:paraId="3B7C496C" w14:textId="77777777" w:rsidR="00052334" w:rsidRDefault="00450294">
            <w:pPr>
              <w:keepNext/>
              <w:spacing w:line="264" w:lineRule="auto"/>
              <w:jc w:val="center"/>
              <w:rPr>
                <w:rFonts w:hint="eastAsia"/>
              </w:rPr>
            </w:pPr>
            <w:r>
              <w:rPr>
                <w:rFonts w:ascii="Times New Roman" w:hAnsi="Times New Roman"/>
                <w:b/>
                <w:color w:val="000000"/>
                <w:sz w:val="17"/>
              </w:rPr>
              <w:t>默认值</w:t>
            </w:r>
          </w:p>
        </w:tc>
        <w:tc>
          <w:tcPr>
            <w:tcW w:w="1500" w:type="dxa"/>
            <w:shd w:val="clear" w:color="auto" w:fill="CCFFFF"/>
            <w:tcMar>
              <w:top w:w="80" w:type="dxa"/>
              <w:left w:w="100" w:type="dxa"/>
              <w:bottom w:w="80" w:type="dxa"/>
              <w:right w:w="100" w:type="dxa"/>
            </w:tcMar>
            <w:vAlign w:val="center"/>
          </w:tcPr>
          <w:p w14:paraId="2A197D24" w14:textId="77777777" w:rsidR="00052334" w:rsidRDefault="00450294">
            <w:pPr>
              <w:keepNext/>
              <w:spacing w:line="264" w:lineRule="auto"/>
              <w:jc w:val="center"/>
              <w:rPr>
                <w:rFonts w:hint="eastAsia"/>
              </w:rPr>
            </w:pPr>
            <w:r>
              <w:rPr>
                <w:rFonts w:ascii="Times New Roman" w:hAnsi="Times New Roman"/>
                <w:b/>
                <w:color w:val="000000"/>
                <w:sz w:val="17"/>
              </w:rPr>
              <w:t>长度</w:t>
            </w:r>
            <w:r>
              <w:rPr>
                <w:rFonts w:ascii="Times New Roman" w:hAnsi="Times New Roman"/>
                <w:b/>
                <w:color w:val="000000"/>
                <w:sz w:val="17"/>
              </w:rPr>
              <w:t>/</w:t>
            </w:r>
            <w:r>
              <w:rPr>
                <w:rFonts w:ascii="Times New Roman" w:hAnsi="Times New Roman"/>
                <w:b/>
                <w:color w:val="000000"/>
                <w:sz w:val="17"/>
              </w:rPr>
              <w:t>范围</w:t>
            </w:r>
          </w:p>
        </w:tc>
        <w:tc>
          <w:tcPr>
            <w:tcW w:w="900" w:type="dxa"/>
            <w:shd w:val="clear" w:color="auto" w:fill="CCFFFF"/>
            <w:tcMar>
              <w:top w:w="80" w:type="dxa"/>
              <w:left w:w="100" w:type="dxa"/>
              <w:bottom w:w="80" w:type="dxa"/>
              <w:right w:w="100" w:type="dxa"/>
            </w:tcMar>
            <w:vAlign w:val="center"/>
          </w:tcPr>
          <w:p w14:paraId="2EE29DCE" w14:textId="77777777" w:rsidR="00052334" w:rsidRDefault="00450294">
            <w:pPr>
              <w:keepNext/>
              <w:spacing w:line="264" w:lineRule="auto"/>
              <w:jc w:val="center"/>
              <w:rPr>
                <w:rFonts w:hint="eastAsia"/>
              </w:rPr>
            </w:pPr>
            <w:r>
              <w:rPr>
                <w:rFonts w:ascii="Times New Roman" w:hAnsi="Times New Roman"/>
                <w:b/>
                <w:color w:val="000000"/>
                <w:sz w:val="17"/>
              </w:rPr>
              <w:t>必选项</w:t>
            </w:r>
          </w:p>
        </w:tc>
        <w:tc>
          <w:tcPr>
            <w:tcW w:w="3278" w:type="dxa"/>
            <w:shd w:val="clear" w:color="auto" w:fill="CCFFFF"/>
            <w:tcMar>
              <w:top w:w="80" w:type="dxa"/>
              <w:left w:w="100" w:type="dxa"/>
              <w:bottom w:w="80" w:type="dxa"/>
              <w:right w:w="100" w:type="dxa"/>
            </w:tcMar>
            <w:vAlign w:val="center"/>
          </w:tcPr>
          <w:p w14:paraId="46CCA580" w14:textId="77777777" w:rsidR="00052334" w:rsidRDefault="00450294">
            <w:pPr>
              <w:keepNext/>
              <w:spacing w:line="264" w:lineRule="auto"/>
              <w:jc w:val="center"/>
              <w:rPr>
                <w:rFonts w:hint="eastAsia"/>
              </w:rPr>
            </w:pPr>
            <w:r>
              <w:rPr>
                <w:rFonts w:ascii="Times New Roman" w:hAnsi="Times New Roman"/>
                <w:b/>
                <w:color w:val="000000"/>
                <w:sz w:val="17"/>
              </w:rPr>
              <w:t>备注</w:t>
            </w:r>
          </w:p>
        </w:tc>
      </w:tr>
      <w:tr w:rsidR="00052334" w14:paraId="3B0CF3EC" w14:textId="77777777">
        <w:trPr>
          <w:cantSplit/>
        </w:trPr>
        <w:tc>
          <w:tcPr>
            <w:tcW w:w="1450" w:type="dxa"/>
            <w:tcMar>
              <w:top w:w="80" w:type="dxa"/>
              <w:left w:w="100" w:type="dxa"/>
              <w:bottom w:w="80" w:type="dxa"/>
              <w:right w:w="100" w:type="dxa"/>
            </w:tcMar>
            <w:vAlign w:val="center"/>
          </w:tcPr>
          <w:p w14:paraId="013CCFD2" w14:textId="77777777" w:rsidR="00052334" w:rsidRDefault="00450294">
            <w:pPr>
              <w:spacing w:line="264" w:lineRule="auto"/>
              <w:jc w:val="center"/>
              <w:rPr>
                <w:rFonts w:hint="eastAsia"/>
              </w:rPr>
            </w:pPr>
            <w:r>
              <w:rPr>
                <w:rFonts w:ascii="Times New Roman" w:hAnsi="Times New Roman"/>
                <w:color w:val="000000"/>
                <w:sz w:val="17"/>
              </w:rPr>
              <w:t>资料操作</w:t>
            </w:r>
          </w:p>
        </w:tc>
        <w:tc>
          <w:tcPr>
            <w:tcW w:w="1000" w:type="dxa"/>
            <w:tcMar>
              <w:top w:w="80" w:type="dxa"/>
              <w:left w:w="100" w:type="dxa"/>
              <w:bottom w:w="80" w:type="dxa"/>
              <w:right w:w="100" w:type="dxa"/>
            </w:tcMar>
            <w:vAlign w:val="center"/>
          </w:tcPr>
          <w:p w14:paraId="14FD5FBE" w14:textId="77777777" w:rsidR="00052334" w:rsidRDefault="00450294">
            <w:pPr>
              <w:spacing w:line="264" w:lineRule="auto"/>
              <w:jc w:val="left"/>
              <w:rPr>
                <w:rFonts w:hint="eastAsia"/>
              </w:rPr>
            </w:pPr>
            <w:r>
              <w:rPr>
                <w:rFonts w:ascii="Times New Roman" w:hAnsi="Times New Roman"/>
                <w:color w:val="000000"/>
                <w:sz w:val="17"/>
              </w:rPr>
              <w:t>枚举</w:t>
            </w:r>
          </w:p>
        </w:tc>
        <w:tc>
          <w:tcPr>
            <w:tcW w:w="900" w:type="dxa"/>
            <w:tcMar>
              <w:top w:w="80" w:type="dxa"/>
              <w:left w:w="100" w:type="dxa"/>
              <w:bottom w:w="80" w:type="dxa"/>
              <w:right w:w="100" w:type="dxa"/>
            </w:tcMar>
            <w:vAlign w:val="center"/>
          </w:tcPr>
          <w:p w14:paraId="574EB532" w14:textId="77777777" w:rsidR="00052334" w:rsidRDefault="00450294">
            <w:pPr>
              <w:spacing w:line="264" w:lineRule="auto"/>
              <w:jc w:val="left"/>
              <w:rPr>
                <w:rFonts w:hint="eastAsia"/>
              </w:rPr>
            </w:pPr>
            <w:r>
              <w:rPr>
                <w:rFonts w:ascii="Times New Roman" w:hAnsi="Times New Roman"/>
                <w:color w:val="000000"/>
                <w:sz w:val="17"/>
              </w:rPr>
              <w:t>查看</w:t>
            </w:r>
          </w:p>
        </w:tc>
        <w:tc>
          <w:tcPr>
            <w:tcW w:w="1500" w:type="dxa"/>
            <w:tcMar>
              <w:top w:w="80" w:type="dxa"/>
              <w:left w:w="100" w:type="dxa"/>
              <w:bottom w:w="80" w:type="dxa"/>
              <w:right w:w="100" w:type="dxa"/>
            </w:tcMar>
            <w:vAlign w:val="center"/>
          </w:tcPr>
          <w:p w14:paraId="018A14D9" w14:textId="77777777" w:rsidR="00052334" w:rsidRDefault="00450294">
            <w:pPr>
              <w:spacing w:line="264" w:lineRule="auto"/>
              <w:jc w:val="left"/>
              <w:rPr>
                <w:rFonts w:hint="eastAsia"/>
              </w:rPr>
            </w:pPr>
            <w:r>
              <w:rPr>
                <w:rFonts w:ascii="Times New Roman" w:hAnsi="Times New Roman"/>
                <w:color w:val="000000"/>
                <w:sz w:val="17"/>
              </w:rPr>
              <w:t>查看</w:t>
            </w:r>
            <w:r>
              <w:rPr>
                <w:rFonts w:ascii="Times New Roman" w:hAnsi="Times New Roman"/>
                <w:color w:val="000000"/>
                <w:sz w:val="17"/>
              </w:rPr>
              <w:t>/</w:t>
            </w:r>
            <w:r>
              <w:rPr>
                <w:rFonts w:ascii="Times New Roman" w:hAnsi="Times New Roman"/>
                <w:color w:val="000000"/>
                <w:sz w:val="17"/>
              </w:rPr>
              <w:t>修改</w:t>
            </w:r>
          </w:p>
        </w:tc>
        <w:tc>
          <w:tcPr>
            <w:tcW w:w="900" w:type="dxa"/>
            <w:tcMar>
              <w:top w:w="80" w:type="dxa"/>
              <w:left w:w="100" w:type="dxa"/>
              <w:bottom w:w="80" w:type="dxa"/>
              <w:right w:w="100" w:type="dxa"/>
            </w:tcMar>
            <w:vAlign w:val="center"/>
          </w:tcPr>
          <w:p w14:paraId="294E842D" w14:textId="77777777" w:rsidR="00052334" w:rsidRDefault="00450294">
            <w:pPr>
              <w:spacing w:line="264" w:lineRule="auto"/>
              <w:jc w:val="left"/>
              <w:rPr>
                <w:rFonts w:hint="eastAsia"/>
              </w:rPr>
            </w:pPr>
            <w:r>
              <w:rPr>
                <w:rFonts w:ascii="Times New Roman" w:hAnsi="Times New Roman"/>
                <w:color w:val="000000"/>
                <w:sz w:val="17"/>
              </w:rPr>
              <w:t>是</w:t>
            </w:r>
          </w:p>
        </w:tc>
        <w:tc>
          <w:tcPr>
            <w:tcW w:w="3278" w:type="dxa"/>
            <w:tcMar>
              <w:top w:w="80" w:type="dxa"/>
              <w:left w:w="100" w:type="dxa"/>
              <w:bottom w:w="80" w:type="dxa"/>
              <w:right w:w="100" w:type="dxa"/>
            </w:tcMar>
            <w:vAlign w:val="center"/>
          </w:tcPr>
          <w:p w14:paraId="443186CB" w14:textId="77777777" w:rsidR="00052334" w:rsidRDefault="00450294">
            <w:pPr>
              <w:spacing w:line="264" w:lineRule="auto"/>
              <w:jc w:val="left"/>
              <w:rPr>
                <w:rFonts w:hint="eastAsia"/>
              </w:rPr>
            </w:pPr>
            <w:r>
              <w:rPr>
                <w:rFonts w:ascii="Times New Roman" w:hAnsi="Times New Roman"/>
                <w:color w:val="000000"/>
                <w:sz w:val="17"/>
              </w:rPr>
              <w:t>由意图识别获得。</w:t>
            </w:r>
          </w:p>
        </w:tc>
      </w:tr>
      <w:tr w:rsidR="00052334" w14:paraId="5F139C9E" w14:textId="77777777">
        <w:trPr>
          <w:cantSplit/>
        </w:trPr>
        <w:tc>
          <w:tcPr>
            <w:tcW w:w="1450" w:type="dxa"/>
            <w:tcMar>
              <w:top w:w="80" w:type="dxa"/>
              <w:left w:w="100" w:type="dxa"/>
              <w:bottom w:w="80" w:type="dxa"/>
              <w:right w:w="100" w:type="dxa"/>
            </w:tcMar>
            <w:vAlign w:val="center"/>
          </w:tcPr>
          <w:p w14:paraId="7AF6828B" w14:textId="77777777" w:rsidR="00052334" w:rsidRDefault="00450294">
            <w:pPr>
              <w:spacing w:line="264" w:lineRule="auto"/>
              <w:jc w:val="center"/>
              <w:rPr>
                <w:rFonts w:hint="eastAsia"/>
              </w:rPr>
            </w:pPr>
            <w:r>
              <w:rPr>
                <w:rFonts w:ascii="Times New Roman" w:hAnsi="Times New Roman"/>
                <w:color w:val="000000"/>
                <w:sz w:val="17"/>
              </w:rPr>
              <w:t>字段名称</w:t>
            </w:r>
          </w:p>
        </w:tc>
        <w:tc>
          <w:tcPr>
            <w:tcW w:w="1000" w:type="dxa"/>
            <w:tcMar>
              <w:top w:w="80" w:type="dxa"/>
              <w:left w:w="100" w:type="dxa"/>
              <w:bottom w:w="80" w:type="dxa"/>
              <w:right w:w="100" w:type="dxa"/>
            </w:tcMar>
            <w:vAlign w:val="center"/>
          </w:tcPr>
          <w:p w14:paraId="5DFAF838" w14:textId="77777777" w:rsidR="00052334" w:rsidRDefault="00450294">
            <w:pPr>
              <w:spacing w:line="264" w:lineRule="auto"/>
              <w:jc w:val="left"/>
              <w:rPr>
                <w:rFonts w:hint="eastAsia"/>
              </w:rPr>
            </w:pPr>
            <w:r>
              <w:rPr>
                <w:rFonts w:ascii="Times New Roman" w:hAnsi="Times New Roman"/>
                <w:color w:val="000000"/>
                <w:sz w:val="17"/>
              </w:rPr>
              <w:t>文本</w:t>
            </w:r>
          </w:p>
        </w:tc>
        <w:tc>
          <w:tcPr>
            <w:tcW w:w="900" w:type="dxa"/>
            <w:tcMar>
              <w:top w:w="80" w:type="dxa"/>
              <w:left w:w="100" w:type="dxa"/>
              <w:bottom w:w="80" w:type="dxa"/>
              <w:right w:w="100" w:type="dxa"/>
            </w:tcMar>
            <w:vAlign w:val="center"/>
          </w:tcPr>
          <w:p w14:paraId="00116193" w14:textId="77777777" w:rsidR="00052334" w:rsidRDefault="00450294">
            <w:pPr>
              <w:spacing w:line="264" w:lineRule="auto"/>
              <w:jc w:val="left"/>
              <w:rPr>
                <w:rFonts w:hint="eastAsia"/>
              </w:rPr>
            </w:pPr>
            <w:r>
              <w:rPr>
                <w:rFonts w:ascii="Times New Roman" w:hAnsi="Times New Roman"/>
                <w:color w:val="000000"/>
                <w:sz w:val="17"/>
              </w:rPr>
              <w:t>无</w:t>
            </w:r>
          </w:p>
        </w:tc>
        <w:tc>
          <w:tcPr>
            <w:tcW w:w="1500" w:type="dxa"/>
            <w:tcMar>
              <w:top w:w="80" w:type="dxa"/>
              <w:left w:w="100" w:type="dxa"/>
              <w:bottom w:w="80" w:type="dxa"/>
              <w:right w:w="100" w:type="dxa"/>
            </w:tcMar>
            <w:vAlign w:val="center"/>
          </w:tcPr>
          <w:p w14:paraId="35D90717" w14:textId="77777777" w:rsidR="00052334" w:rsidRDefault="00450294">
            <w:pPr>
              <w:spacing w:line="264" w:lineRule="auto"/>
              <w:jc w:val="left"/>
              <w:rPr>
                <w:rFonts w:hint="eastAsia"/>
              </w:rPr>
            </w:pPr>
            <w:r>
              <w:rPr>
                <w:rFonts w:ascii="Times New Roman" w:hAnsi="Times New Roman"/>
                <w:color w:val="000000"/>
                <w:sz w:val="17"/>
              </w:rPr>
              <w:t>受控字段集</w:t>
            </w:r>
          </w:p>
        </w:tc>
        <w:tc>
          <w:tcPr>
            <w:tcW w:w="900" w:type="dxa"/>
            <w:tcMar>
              <w:top w:w="80" w:type="dxa"/>
              <w:left w:w="100" w:type="dxa"/>
              <w:bottom w:w="80" w:type="dxa"/>
              <w:right w:w="100" w:type="dxa"/>
            </w:tcMar>
            <w:vAlign w:val="center"/>
          </w:tcPr>
          <w:p w14:paraId="61F1CA28" w14:textId="77777777" w:rsidR="00052334" w:rsidRDefault="00450294">
            <w:pPr>
              <w:spacing w:line="264" w:lineRule="auto"/>
              <w:jc w:val="left"/>
              <w:rPr>
                <w:rFonts w:hint="eastAsia"/>
              </w:rPr>
            </w:pPr>
            <w:r>
              <w:rPr>
                <w:rFonts w:ascii="Times New Roman" w:hAnsi="Times New Roman"/>
                <w:color w:val="000000"/>
                <w:sz w:val="17"/>
              </w:rPr>
              <w:t>条件</w:t>
            </w:r>
          </w:p>
        </w:tc>
        <w:tc>
          <w:tcPr>
            <w:tcW w:w="3278" w:type="dxa"/>
            <w:tcMar>
              <w:top w:w="80" w:type="dxa"/>
              <w:left w:w="100" w:type="dxa"/>
              <w:bottom w:w="80" w:type="dxa"/>
              <w:right w:w="100" w:type="dxa"/>
            </w:tcMar>
            <w:vAlign w:val="center"/>
          </w:tcPr>
          <w:p w14:paraId="13E54EFB" w14:textId="77777777" w:rsidR="00052334" w:rsidRDefault="00450294">
            <w:pPr>
              <w:spacing w:line="264" w:lineRule="auto"/>
              <w:jc w:val="left"/>
              <w:rPr>
                <w:rFonts w:hint="eastAsia"/>
              </w:rPr>
            </w:pPr>
            <w:r>
              <w:rPr>
                <w:rFonts w:ascii="Times New Roman" w:hAnsi="Times New Roman"/>
                <w:color w:val="000000"/>
                <w:sz w:val="17"/>
              </w:rPr>
              <w:t>仅允许本人可编辑字段。</w:t>
            </w:r>
          </w:p>
        </w:tc>
      </w:tr>
      <w:tr w:rsidR="00052334" w14:paraId="52467C93" w14:textId="77777777">
        <w:trPr>
          <w:cantSplit/>
        </w:trPr>
        <w:tc>
          <w:tcPr>
            <w:tcW w:w="1450" w:type="dxa"/>
            <w:tcMar>
              <w:top w:w="80" w:type="dxa"/>
              <w:left w:w="100" w:type="dxa"/>
              <w:bottom w:w="80" w:type="dxa"/>
              <w:right w:w="100" w:type="dxa"/>
            </w:tcMar>
            <w:vAlign w:val="center"/>
          </w:tcPr>
          <w:p w14:paraId="0E6C4466" w14:textId="77777777" w:rsidR="00052334" w:rsidRDefault="00450294">
            <w:pPr>
              <w:spacing w:line="264" w:lineRule="auto"/>
              <w:jc w:val="center"/>
              <w:rPr>
                <w:rFonts w:hint="eastAsia"/>
              </w:rPr>
            </w:pPr>
            <w:r>
              <w:rPr>
                <w:rFonts w:ascii="Times New Roman" w:hAnsi="Times New Roman"/>
                <w:color w:val="000000"/>
                <w:sz w:val="17"/>
              </w:rPr>
              <w:t>字段新值</w:t>
            </w:r>
          </w:p>
        </w:tc>
        <w:tc>
          <w:tcPr>
            <w:tcW w:w="1000" w:type="dxa"/>
            <w:tcMar>
              <w:top w:w="80" w:type="dxa"/>
              <w:left w:w="100" w:type="dxa"/>
              <w:bottom w:w="80" w:type="dxa"/>
              <w:right w:w="100" w:type="dxa"/>
            </w:tcMar>
            <w:vAlign w:val="center"/>
          </w:tcPr>
          <w:p w14:paraId="6A88BF37" w14:textId="77777777" w:rsidR="00052334" w:rsidRDefault="00450294">
            <w:pPr>
              <w:spacing w:line="264" w:lineRule="auto"/>
              <w:jc w:val="left"/>
              <w:rPr>
                <w:rFonts w:hint="eastAsia"/>
              </w:rPr>
            </w:pPr>
            <w:r>
              <w:rPr>
                <w:rFonts w:ascii="Times New Roman" w:hAnsi="Times New Roman"/>
                <w:color w:val="000000"/>
                <w:sz w:val="17"/>
              </w:rPr>
              <w:t>文本</w:t>
            </w:r>
          </w:p>
        </w:tc>
        <w:tc>
          <w:tcPr>
            <w:tcW w:w="900" w:type="dxa"/>
            <w:tcMar>
              <w:top w:w="80" w:type="dxa"/>
              <w:left w:w="100" w:type="dxa"/>
              <w:bottom w:w="80" w:type="dxa"/>
              <w:right w:w="100" w:type="dxa"/>
            </w:tcMar>
            <w:vAlign w:val="center"/>
          </w:tcPr>
          <w:p w14:paraId="1B1C89BC" w14:textId="77777777" w:rsidR="00052334" w:rsidRDefault="00450294">
            <w:pPr>
              <w:spacing w:line="264" w:lineRule="auto"/>
              <w:jc w:val="left"/>
              <w:rPr>
                <w:rFonts w:hint="eastAsia"/>
              </w:rPr>
            </w:pPr>
            <w:r>
              <w:rPr>
                <w:rFonts w:ascii="Times New Roman" w:hAnsi="Times New Roman"/>
                <w:color w:val="000000"/>
                <w:sz w:val="17"/>
              </w:rPr>
              <w:t>无</w:t>
            </w:r>
          </w:p>
        </w:tc>
        <w:tc>
          <w:tcPr>
            <w:tcW w:w="1500" w:type="dxa"/>
            <w:tcMar>
              <w:top w:w="80" w:type="dxa"/>
              <w:left w:w="100" w:type="dxa"/>
              <w:bottom w:w="80" w:type="dxa"/>
              <w:right w:w="100" w:type="dxa"/>
            </w:tcMar>
            <w:vAlign w:val="center"/>
          </w:tcPr>
          <w:p w14:paraId="30DCA23A" w14:textId="77777777" w:rsidR="00052334" w:rsidRDefault="00450294">
            <w:pPr>
              <w:spacing w:line="264" w:lineRule="auto"/>
              <w:jc w:val="left"/>
              <w:rPr>
                <w:rFonts w:hint="eastAsia"/>
              </w:rPr>
            </w:pPr>
            <w:r>
              <w:rPr>
                <w:rFonts w:ascii="Times New Roman" w:hAnsi="Times New Roman"/>
                <w:color w:val="000000"/>
                <w:sz w:val="17"/>
              </w:rPr>
              <w:t>按字段规则</w:t>
            </w:r>
          </w:p>
        </w:tc>
        <w:tc>
          <w:tcPr>
            <w:tcW w:w="900" w:type="dxa"/>
            <w:tcMar>
              <w:top w:w="80" w:type="dxa"/>
              <w:left w:w="100" w:type="dxa"/>
              <w:bottom w:w="80" w:type="dxa"/>
              <w:right w:w="100" w:type="dxa"/>
            </w:tcMar>
            <w:vAlign w:val="center"/>
          </w:tcPr>
          <w:p w14:paraId="1B485600" w14:textId="77777777" w:rsidR="00052334" w:rsidRDefault="00450294">
            <w:pPr>
              <w:spacing w:line="264" w:lineRule="auto"/>
              <w:jc w:val="left"/>
              <w:rPr>
                <w:rFonts w:hint="eastAsia"/>
              </w:rPr>
            </w:pPr>
            <w:r>
              <w:rPr>
                <w:rFonts w:ascii="Times New Roman" w:hAnsi="Times New Roman"/>
                <w:color w:val="000000"/>
                <w:sz w:val="17"/>
              </w:rPr>
              <w:t>条件</w:t>
            </w:r>
          </w:p>
        </w:tc>
        <w:tc>
          <w:tcPr>
            <w:tcW w:w="3278" w:type="dxa"/>
            <w:tcMar>
              <w:top w:w="80" w:type="dxa"/>
              <w:left w:w="100" w:type="dxa"/>
              <w:bottom w:w="80" w:type="dxa"/>
              <w:right w:w="100" w:type="dxa"/>
            </w:tcMar>
            <w:vAlign w:val="center"/>
          </w:tcPr>
          <w:p w14:paraId="41180A0D" w14:textId="77777777" w:rsidR="00052334" w:rsidRDefault="00450294">
            <w:pPr>
              <w:spacing w:line="264" w:lineRule="auto"/>
              <w:jc w:val="left"/>
              <w:rPr>
                <w:rFonts w:hint="eastAsia"/>
              </w:rPr>
            </w:pPr>
            <w:r>
              <w:rPr>
                <w:rFonts w:ascii="Times New Roman" w:hAnsi="Times New Roman"/>
                <w:color w:val="000000"/>
                <w:sz w:val="17"/>
              </w:rPr>
              <w:t>手机号、邮箱需格式校验。</w:t>
            </w:r>
          </w:p>
        </w:tc>
      </w:tr>
      <w:tr w:rsidR="00052334" w14:paraId="0248FFD8" w14:textId="77777777">
        <w:trPr>
          <w:cantSplit/>
        </w:trPr>
        <w:tc>
          <w:tcPr>
            <w:tcW w:w="1450" w:type="dxa"/>
            <w:tcMar>
              <w:top w:w="80" w:type="dxa"/>
              <w:left w:w="100" w:type="dxa"/>
              <w:bottom w:w="80" w:type="dxa"/>
              <w:right w:w="100" w:type="dxa"/>
            </w:tcMar>
            <w:vAlign w:val="center"/>
          </w:tcPr>
          <w:p w14:paraId="7525E3CC" w14:textId="77777777" w:rsidR="00052334" w:rsidRDefault="00450294">
            <w:pPr>
              <w:spacing w:line="264" w:lineRule="auto"/>
              <w:jc w:val="center"/>
              <w:rPr>
                <w:rFonts w:hint="eastAsia"/>
              </w:rPr>
            </w:pPr>
            <w:r>
              <w:rPr>
                <w:rFonts w:ascii="Times New Roman" w:hAnsi="Times New Roman"/>
                <w:color w:val="000000"/>
                <w:sz w:val="17"/>
              </w:rPr>
              <w:t>确认标志</w:t>
            </w:r>
          </w:p>
        </w:tc>
        <w:tc>
          <w:tcPr>
            <w:tcW w:w="1000" w:type="dxa"/>
            <w:tcMar>
              <w:top w:w="80" w:type="dxa"/>
              <w:left w:w="100" w:type="dxa"/>
              <w:bottom w:w="80" w:type="dxa"/>
              <w:right w:w="100" w:type="dxa"/>
            </w:tcMar>
            <w:vAlign w:val="center"/>
          </w:tcPr>
          <w:p w14:paraId="49A1057D" w14:textId="77777777" w:rsidR="00052334" w:rsidRDefault="00450294">
            <w:pPr>
              <w:spacing w:line="264" w:lineRule="auto"/>
              <w:jc w:val="left"/>
              <w:rPr>
                <w:rFonts w:hint="eastAsia"/>
              </w:rPr>
            </w:pPr>
            <w:r>
              <w:rPr>
                <w:rFonts w:ascii="Times New Roman" w:hAnsi="Times New Roman"/>
                <w:color w:val="000000"/>
                <w:sz w:val="17"/>
              </w:rPr>
              <w:t>布尔</w:t>
            </w:r>
          </w:p>
        </w:tc>
        <w:tc>
          <w:tcPr>
            <w:tcW w:w="900" w:type="dxa"/>
            <w:tcMar>
              <w:top w:w="80" w:type="dxa"/>
              <w:left w:w="100" w:type="dxa"/>
              <w:bottom w:w="80" w:type="dxa"/>
              <w:right w:w="100" w:type="dxa"/>
            </w:tcMar>
            <w:vAlign w:val="center"/>
          </w:tcPr>
          <w:p w14:paraId="415C7A55" w14:textId="77777777" w:rsidR="00052334" w:rsidRDefault="00450294">
            <w:pPr>
              <w:spacing w:line="264" w:lineRule="auto"/>
              <w:jc w:val="left"/>
              <w:rPr>
                <w:rFonts w:hint="eastAsia"/>
              </w:rPr>
            </w:pPr>
            <w:r>
              <w:rPr>
                <w:rFonts w:ascii="Times New Roman" w:hAnsi="Times New Roman"/>
                <w:color w:val="000000"/>
                <w:sz w:val="17"/>
              </w:rPr>
              <w:t>否</w:t>
            </w:r>
          </w:p>
        </w:tc>
        <w:tc>
          <w:tcPr>
            <w:tcW w:w="1500" w:type="dxa"/>
            <w:tcMar>
              <w:top w:w="80" w:type="dxa"/>
              <w:left w:w="100" w:type="dxa"/>
              <w:bottom w:w="80" w:type="dxa"/>
              <w:right w:w="100" w:type="dxa"/>
            </w:tcMar>
            <w:vAlign w:val="center"/>
          </w:tcPr>
          <w:p w14:paraId="13CDD444" w14:textId="77777777" w:rsidR="00052334" w:rsidRDefault="00450294">
            <w:pPr>
              <w:spacing w:line="264" w:lineRule="auto"/>
              <w:jc w:val="left"/>
              <w:rPr>
                <w:rFonts w:hint="eastAsia"/>
              </w:rPr>
            </w:pPr>
            <w:r>
              <w:rPr>
                <w:rFonts w:ascii="Times New Roman" w:hAnsi="Times New Roman"/>
                <w:color w:val="000000"/>
                <w:sz w:val="17"/>
              </w:rPr>
              <w:t>是</w:t>
            </w:r>
            <w:r>
              <w:rPr>
                <w:rFonts w:ascii="Times New Roman" w:hAnsi="Times New Roman"/>
                <w:color w:val="000000"/>
                <w:sz w:val="17"/>
              </w:rPr>
              <w:t>/</w:t>
            </w:r>
            <w:r>
              <w:rPr>
                <w:rFonts w:ascii="Times New Roman" w:hAnsi="Times New Roman"/>
                <w:color w:val="000000"/>
                <w:sz w:val="17"/>
              </w:rPr>
              <w:t>否</w:t>
            </w:r>
          </w:p>
        </w:tc>
        <w:tc>
          <w:tcPr>
            <w:tcW w:w="900" w:type="dxa"/>
            <w:tcMar>
              <w:top w:w="80" w:type="dxa"/>
              <w:left w:w="100" w:type="dxa"/>
              <w:bottom w:w="80" w:type="dxa"/>
              <w:right w:w="100" w:type="dxa"/>
            </w:tcMar>
            <w:vAlign w:val="center"/>
          </w:tcPr>
          <w:p w14:paraId="5A54EFD2" w14:textId="77777777" w:rsidR="00052334" w:rsidRDefault="00450294">
            <w:pPr>
              <w:spacing w:line="264" w:lineRule="auto"/>
              <w:jc w:val="left"/>
              <w:rPr>
                <w:rFonts w:hint="eastAsia"/>
              </w:rPr>
            </w:pPr>
            <w:r>
              <w:rPr>
                <w:rFonts w:ascii="Times New Roman" w:hAnsi="Times New Roman"/>
                <w:color w:val="000000"/>
                <w:sz w:val="17"/>
              </w:rPr>
              <w:t>条件</w:t>
            </w:r>
          </w:p>
        </w:tc>
        <w:tc>
          <w:tcPr>
            <w:tcW w:w="3278" w:type="dxa"/>
            <w:tcMar>
              <w:top w:w="80" w:type="dxa"/>
              <w:left w:w="100" w:type="dxa"/>
              <w:bottom w:w="80" w:type="dxa"/>
              <w:right w:w="100" w:type="dxa"/>
            </w:tcMar>
            <w:vAlign w:val="center"/>
          </w:tcPr>
          <w:p w14:paraId="07813132" w14:textId="77777777" w:rsidR="00052334" w:rsidRDefault="00450294">
            <w:pPr>
              <w:spacing w:line="264" w:lineRule="auto"/>
              <w:jc w:val="left"/>
              <w:rPr>
                <w:rFonts w:hint="eastAsia"/>
              </w:rPr>
            </w:pPr>
            <w:r>
              <w:rPr>
                <w:rFonts w:ascii="Times New Roman" w:hAnsi="Times New Roman"/>
                <w:color w:val="000000"/>
                <w:sz w:val="17"/>
              </w:rPr>
              <w:t>修改前必须确认。</w:t>
            </w:r>
          </w:p>
        </w:tc>
      </w:tr>
    </w:tbl>
    <w:p w14:paraId="458BA92E" w14:textId="77777777" w:rsidR="00052334" w:rsidRDefault="00052334">
      <w:pPr>
        <w:rPr>
          <w:rFonts w:hint="eastAsia"/>
        </w:rPr>
      </w:pPr>
    </w:p>
    <w:p w14:paraId="19E62DE5"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d</w:t>
      </w:r>
      <w:r>
        <w:rPr>
          <w:rFonts w:ascii="Times New Roman" w:hAnsi="Times New Roman"/>
          <w:b/>
          <w:color w:val="000000"/>
        </w:rPr>
        <w:t>）输入数据来源：</w:t>
      </w:r>
      <w:r>
        <w:rPr>
          <w:rFonts w:ascii="Times New Roman" w:hAnsi="Times New Roman"/>
          <w:color w:val="000000"/>
        </w:rPr>
        <w:t>用户输入、当前页面上下文、后端授权数据或系统配置。</w:t>
      </w:r>
    </w:p>
    <w:p w14:paraId="2E7B6F0D" w14:textId="77777777" w:rsidR="00052334" w:rsidRDefault="00450294">
      <w:pPr>
        <w:rPr>
          <w:rFonts w:hint="eastAsia"/>
        </w:rPr>
      </w:pPr>
      <w:r>
        <w:rPr>
          <w:rFonts w:ascii="Times New Roman" w:hAnsi="Times New Roman"/>
          <w:b/>
          <w:color w:val="000000"/>
        </w:rPr>
        <w:t>控制条件：</w:t>
      </w:r>
    </w:p>
    <w:p w14:paraId="50601CCA" w14:textId="77777777" w:rsidR="00052334" w:rsidRDefault="00450294">
      <w:pPr>
        <w:pStyle w:val="a"/>
        <w:numPr>
          <w:ilvl w:val="0"/>
          <w:numId w:val="12"/>
        </w:numPr>
        <w:spacing w:after="0"/>
        <w:ind w:left="720"/>
        <w:rPr>
          <w:rFonts w:hint="eastAsia"/>
        </w:rPr>
      </w:pPr>
      <w:r>
        <w:rPr>
          <w:rFonts w:ascii="Times New Roman" w:hAnsi="Times New Roman"/>
          <w:color w:val="000000"/>
        </w:rPr>
        <w:t>用户只能查看和修改本人可编辑字段；账号、角色、权限和机构归属不得由普通用户自行修改。</w:t>
      </w:r>
    </w:p>
    <w:p w14:paraId="123D4DC6" w14:textId="77777777" w:rsidR="00052334" w:rsidRDefault="00450294">
      <w:pPr>
        <w:pStyle w:val="a"/>
        <w:numPr>
          <w:ilvl w:val="0"/>
          <w:numId w:val="12"/>
        </w:numPr>
        <w:spacing w:after="0"/>
        <w:ind w:left="720"/>
        <w:rPr>
          <w:rFonts w:hint="eastAsia"/>
        </w:rPr>
      </w:pPr>
      <w:r>
        <w:rPr>
          <w:rFonts w:ascii="Times New Roman" w:hAnsi="Times New Roman"/>
          <w:color w:val="000000"/>
        </w:rPr>
        <w:t>密码、多因素认证等安全信息必须进入专用安全表单，不得在普通对话中回显。</w:t>
      </w:r>
    </w:p>
    <w:p w14:paraId="54DD56FB" w14:textId="77777777" w:rsidR="00052334" w:rsidRDefault="00450294">
      <w:pPr>
        <w:pStyle w:val="a"/>
        <w:numPr>
          <w:ilvl w:val="0"/>
          <w:numId w:val="12"/>
        </w:numPr>
        <w:spacing w:after="0"/>
        <w:ind w:left="720"/>
        <w:rPr>
          <w:rFonts w:hint="eastAsia"/>
        </w:rPr>
      </w:pPr>
      <w:r>
        <w:rPr>
          <w:rFonts w:ascii="Times New Roman" w:hAnsi="Times New Roman"/>
          <w:color w:val="000000"/>
        </w:rPr>
        <w:t>资料卡片和日志对手机号、邮箱等字段进行适当脱敏。</w:t>
      </w:r>
    </w:p>
    <w:p w14:paraId="4A5EC1E9" w14:textId="77777777" w:rsidR="00052334" w:rsidRDefault="00450294">
      <w:pPr>
        <w:pStyle w:val="a"/>
        <w:numPr>
          <w:ilvl w:val="0"/>
          <w:numId w:val="12"/>
        </w:numPr>
        <w:spacing w:after="0"/>
        <w:ind w:left="720"/>
        <w:rPr>
          <w:rFonts w:hint="eastAsia"/>
        </w:rPr>
      </w:pPr>
      <w:r>
        <w:rPr>
          <w:rFonts w:ascii="Times New Roman" w:hAnsi="Times New Roman"/>
          <w:color w:val="000000"/>
        </w:rPr>
        <w:t>修改前展示变更字段和新值，确认后再由后端执行。</w:t>
      </w:r>
    </w:p>
    <w:p w14:paraId="3041E29C" w14:textId="77777777" w:rsidR="00052334" w:rsidRDefault="00450294">
      <w:pPr>
        <w:keepNext/>
        <w:rPr>
          <w:rFonts w:hint="eastAsia"/>
        </w:rPr>
      </w:pPr>
      <w:r>
        <w:rPr>
          <w:rFonts w:ascii="Times New Roman" w:hAnsi="Times New Roman"/>
          <w:b/>
          <w:color w:val="000000"/>
        </w:rPr>
        <w:lastRenderedPageBreak/>
        <w:t>（</w:t>
      </w:r>
      <w:r>
        <w:rPr>
          <w:rFonts w:ascii="Times New Roman" w:hAnsi="Times New Roman"/>
          <w:b/>
          <w:color w:val="000000"/>
        </w:rPr>
        <w:t>e</w:t>
      </w:r>
      <w:r>
        <w:rPr>
          <w:rFonts w:ascii="Times New Roman" w:hAnsi="Times New Roman"/>
          <w:b/>
          <w:color w:val="000000"/>
        </w:rPr>
        <w:t>）功能流程：</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620"/>
        <w:gridCol w:w="1100"/>
        <w:gridCol w:w="2600"/>
        <w:gridCol w:w="2250"/>
        <w:gridCol w:w="1550"/>
        <w:gridCol w:w="908"/>
      </w:tblGrid>
      <w:tr w:rsidR="00052334" w14:paraId="272A225F" w14:textId="77777777">
        <w:trPr>
          <w:cantSplit/>
          <w:tblHeader/>
        </w:trPr>
        <w:tc>
          <w:tcPr>
            <w:tcW w:w="620" w:type="dxa"/>
            <w:shd w:val="clear" w:color="auto" w:fill="CCFFFF"/>
            <w:tcMar>
              <w:top w:w="80" w:type="dxa"/>
              <w:left w:w="100" w:type="dxa"/>
              <w:bottom w:w="80" w:type="dxa"/>
              <w:right w:w="100" w:type="dxa"/>
            </w:tcMar>
            <w:vAlign w:val="center"/>
          </w:tcPr>
          <w:p w14:paraId="6A9F41C7" w14:textId="77777777" w:rsidR="00052334" w:rsidRDefault="00450294">
            <w:pPr>
              <w:keepNext/>
              <w:spacing w:line="264" w:lineRule="auto"/>
              <w:jc w:val="center"/>
              <w:rPr>
                <w:rFonts w:hint="eastAsia"/>
              </w:rPr>
            </w:pPr>
            <w:r>
              <w:rPr>
                <w:rFonts w:ascii="Times New Roman" w:hAnsi="Times New Roman"/>
                <w:b/>
                <w:color w:val="000000"/>
                <w:sz w:val="16"/>
              </w:rPr>
              <w:t>步骤</w:t>
            </w:r>
          </w:p>
        </w:tc>
        <w:tc>
          <w:tcPr>
            <w:tcW w:w="1100" w:type="dxa"/>
            <w:shd w:val="clear" w:color="auto" w:fill="CCFFFF"/>
            <w:tcMar>
              <w:top w:w="80" w:type="dxa"/>
              <w:left w:w="100" w:type="dxa"/>
              <w:bottom w:w="80" w:type="dxa"/>
              <w:right w:w="100" w:type="dxa"/>
            </w:tcMar>
            <w:vAlign w:val="center"/>
          </w:tcPr>
          <w:p w14:paraId="7AAB5797" w14:textId="77777777" w:rsidR="00052334" w:rsidRDefault="00450294">
            <w:pPr>
              <w:keepNext/>
              <w:spacing w:line="264" w:lineRule="auto"/>
              <w:jc w:val="center"/>
              <w:rPr>
                <w:rFonts w:hint="eastAsia"/>
              </w:rPr>
            </w:pPr>
            <w:r>
              <w:rPr>
                <w:rFonts w:ascii="Times New Roman" w:hAnsi="Times New Roman"/>
                <w:b/>
                <w:color w:val="000000"/>
                <w:sz w:val="16"/>
              </w:rPr>
              <w:t>角色</w:t>
            </w:r>
          </w:p>
        </w:tc>
        <w:tc>
          <w:tcPr>
            <w:tcW w:w="2600" w:type="dxa"/>
            <w:shd w:val="clear" w:color="auto" w:fill="CCFFFF"/>
            <w:tcMar>
              <w:top w:w="80" w:type="dxa"/>
              <w:left w:w="100" w:type="dxa"/>
              <w:bottom w:w="80" w:type="dxa"/>
              <w:right w:w="100" w:type="dxa"/>
            </w:tcMar>
            <w:vAlign w:val="center"/>
          </w:tcPr>
          <w:p w14:paraId="1A4C3611" w14:textId="77777777" w:rsidR="00052334" w:rsidRDefault="00450294">
            <w:pPr>
              <w:keepNext/>
              <w:spacing w:line="264" w:lineRule="auto"/>
              <w:jc w:val="center"/>
              <w:rPr>
                <w:rFonts w:hint="eastAsia"/>
              </w:rPr>
            </w:pPr>
            <w:r>
              <w:rPr>
                <w:rFonts w:ascii="Times New Roman" w:hAnsi="Times New Roman"/>
                <w:b/>
                <w:color w:val="000000"/>
                <w:sz w:val="16"/>
              </w:rPr>
              <w:t>操作</w:t>
            </w:r>
            <w:r>
              <w:rPr>
                <w:rFonts w:ascii="Times New Roman" w:hAnsi="Times New Roman"/>
                <w:b/>
                <w:color w:val="000000"/>
                <w:sz w:val="16"/>
              </w:rPr>
              <w:t>/</w:t>
            </w:r>
            <w:r>
              <w:rPr>
                <w:rFonts w:ascii="Times New Roman" w:hAnsi="Times New Roman"/>
                <w:b/>
                <w:color w:val="000000"/>
                <w:sz w:val="16"/>
              </w:rPr>
              <w:t>系统处理</w:t>
            </w:r>
          </w:p>
        </w:tc>
        <w:tc>
          <w:tcPr>
            <w:tcW w:w="2250" w:type="dxa"/>
            <w:shd w:val="clear" w:color="auto" w:fill="CCFFFF"/>
            <w:tcMar>
              <w:top w:w="80" w:type="dxa"/>
              <w:left w:w="100" w:type="dxa"/>
              <w:bottom w:w="80" w:type="dxa"/>
              <w:right w:w="100" w:type="dxa"/>
            </w:tcMar>
            <w:vAlign w:val="center"/>
          </w:tcPr>
          <w:p w14:paraId="78C2E78A" w14:textId="77777777" w:rsidR="00052334" w:rsidRDefault="00450294">
            <w:pPr>
              <w:keepNext/>
              <w:spacing w:line="264" w:lineRule="auto"/>
              <w:jc w:val="center"/>
              <w:rPr>
                <w:rFonts w:hint="eastAsia"/>
              </w:rPr>
            </w:pPr>
            <w:r>
              <w:rPr>
                <w:rFonts w:ascii="Times New Roman" w:hAnsi="Times New Roman"/>
                <w:b/>
                <w:color w:val="000000"/>
                <w:sz w:val="16"/>
              </w:rPr>
              <w:t>业务规则</w:t>
            </w:r>
          </w:p>
        </w:tc>
        <w:tc>
          <w:tcPr>
            <w:tcW w:w="1550" w:type="dxa"/>
            <w:shd w:val="clear" w:color="auto" w:fill="CCFFFF"/>
            <w:tcMar>
              <w:top w:w="80" w:type="dxa"/>
              <w:left w:w="100" w:type="dxa"/>
              <w:bottom w:w="80" w:type="dxa"/>
              <w:right w:w="100" w:type="dxa"/>
            </w:tcMar>
            <w:vAlign w:val="center"/>
          </w:tcPr>
          <w:p w14:paraId="68399044" w14:textId="77777777" w:rsidR="00052334" w:rsidRDefault="00450294">
            <w:pPr>
              <w:keepNext/>
              <w:spacing w:line="264" w:lineRule="auto"/>
              <w:jc w:val="center"/>
              <w:rPr>
                <w:rFonts w:hint="eastAsia"/>
              </w:rPr>
            </w:pPr>
            <w:r>
              <w:rPr>
                <w:rFonts w:ascii="Times New Roman" w:hAnsi="Times New Roman"/>
                <w:b/>
                <w:color w:val="000000"/>
                <w:sz w:val="16"/>
              </w:rPr>
              <w:t>错误信息</w:t>
            </w:r>
          </w:p>
        </w:tc>
        <w:tc>
          <w:tcPr>
            <w:tcW w:w="908" w:type="dxa"/>
            <w:shd w:val="clear" w:color="auto" w:fill="CCFFFF"/>
            <w:tcMar>
              <w:top w:w="80" w:type="dxa"/>
              <w:left w:w="100" w:type="dxa"/>
              <w:bottom w:w="80" w:type="dxa"/>
              <w:right w:w="100" w:type="dxa"/>
            </w:tcMar>
            <w:vAlign w:val="center"/>
          </w:tcPr>
          <w:p w14:paraId="036079B7" w14:textId="77777777" w:rsidR="00052334" w:rsidRDefault="00450294">
            <w:pPr>
              <w:keepNext/>
              <w:spacing w:line="264" w:lineRule="auto"/>
              <w:jc w:val="center"/>
              <w:rPr>
                <w:rFonts w:hint="eastAsia"/>
              </w:rPr>
            </w:pPr>
            <w:r>
              <w:rPr>
                <w:rFonts w:ascii="Times New Roman" w:hAnsi="Times New Roman"/>
                <w:b/>
                <w:color w:val="000000"/>
                <w:sz w:val="16"/>
              </w:rPr>
              <w:t>备注</w:t>
            </w:r>
          </w:p>
        </w:tc>
      </w:tr>
      <w:tr w:rsidR="00052334" w14:paraId="405169BD" w14:textId="77777777">
        <w:trPr>
          <w:cantSplit/>
        </w:trPr>
        <w:tc>
          <w:tcPr>
            <w:tcW w:w="620" w:type="dxa"/>
            <w:tcMar>
              <w:top w:w="80" w:type="dxa"/>
              <w:left w:w="100" w:type="dxa"/>
              <w:bottom w:w="80" w:type="dxa"/>
              <w:right w:w="100" w:type="dxa"/>
            </w:tcMar>
            <w:vAlign w:val="center"/>
          </w:tcPr>
          <w:p w14:paraId="16755587" w14:textId="77777777" w:rsidR="00052334" w:rsidRDefault="00450294">
            <w:pPr>
              <w:spacing w:line="264" w:lineRule="auto"/>
              <w:jc w:val="center"/>
              <w:rPr>
                <w:rFonts w:hint="eastAsia"/>
              </w:rPr>
            </w:pPr>
            <w:r>
              <w:rPr>
                <w:rFonts w:ascii="Times New Roman" w:hAnsi="Times New Roman"/>
                <w:color w:val="000000"/>
                <w:sz w:val="16"/>
              </w:rPr>
              <w:t>1</w:t>
            </w:r>
          </w:p>
        </w:tc>
        <w:tc>
          <w:tcPr>
            <w:tcW w:w="1100" w:type="dxa"/>
            <w:tcMar>
              <w:top w:w="80" w:type="dxa"/>
              <w:left w:w="100" w:type="dxa"/>
              <w:bottom w:w="80" w:type="dxa"/>
              <w:right w:w="100" w:type="dxa"/>
            </w:tcMar>
            <w:vAlign w:val="center"/>
          </w:tcPr>
          <w:p w14:paraId="2E5EECAB" w14:textId="77777777" w:rsidR="00052334" w:rsidRDefault="00450294">
            <w:pPr>
              <w:spacing w:line="264" w:lineRule="auto"/>
              <w:jc w:val="left"/>
              <w:rPr>
                <w:rFonts w:hint="eastAsia"/>
              </w:rPr>
            </w:pPr>
            <w:r>
              <w:rPr>
                <w:rFonts w:ascii="Times New Roman" w:hAnsi="Times New Roman"/>
                <w:color w:val="000000"/>
                <w:sz w:val="16"/>
              </w:rPr>
              <w:t>用户</w:t>
            </w:r>
          </w:p>
        </w:tc>
        <w:tc>
          <w:tcPr>
            <w:tcW w:w="2600" w:type="dxa"/>
            <w:tcMar>
              <w:top w:w="80" w:type="dxa"/>
              <w:left w:w="100" w:type="dxa"/>
              <w:bottom w:w="80" w:type="dxa"/>
              <w:right w:w="100" w:type="dxa"/>
            </w:tcMar>
            <w:vAlign w:val="center"/>
          </w:tcPr>
          <w:p w14:paraId="0AAA20AF" w14:textId="77777777" w:rsidR="00052334" w:rsidRDefault="00450294">
            <w:pPr>
              <w:spacing w:line="264" w:lineRule="auto"/>
              <w:jc w:val="left"/>
              <w:rPr>
                <w:rFonts w:hint="eastAsia"/>
              </w:rPr>
            </w:pPr>
            <w:r>
              <w:rPr>
                <w:rFonts w:ascii="Times New Roman" w:hAnsi="Times New Roman"/>
                <w:color w:val="000000"/>
                <w:sz w:val="16"/>
              </w:rPr>
              <w:t>提出查看或修改资料请求</w:t>
            </w:r>
          </w:p>
        </w:tc>
        <w:tc>
          <w:tcPr>
            <w:tcW w:w="2250" w:type="dxa"/>
            <w:tcMar>
              <w:top w:w="80" w:type="dxa"/>
              <w:left w:w="100" w:type="dxa"/>
              <w:bottom w:w="80" w:type="dxa"/>
              <w:right w:w="100" w:type="dxa"/>
            </w:tcMar>
            <w:vAlign w:val="center"/>
          </w:tcPr>
          <w:p w14:paraId="3BB494C5" w14:textId="77777777" w:rsidR="00052334" w:rsidRDefault="00450294">
            <w:pPr>
              <w:spacing w:line="264" w:lineRule="auto"/>
              <w:jc w:val="left"/>
              <w:rPr>
                <w:rFonts w:hint="eastAsia"/>
              </w:rPr>
            </w:pPr>
            <w:r>
              <w:rPr>
                <w:rFonts w:ascii="Times New Roman" w:hAnsi="Times New Roman"/>
                <w:color w:val="000000"/>
                <w:sz w:val="16"/>
              </w:rPr>
              <w:t>当前用户已登录</w:t>
            </w:r>
          </w:p>
        </w:tc>
        <w:tc>
          <w:tcPr>
            <w:tcW w:w="1550" w:type="dxa"/>
            <w:tcMar>
              <w:top w:w="80" w:type="dxa"/>
              <w:left w:w="100" w:type="dxa"/>
              <w:bottom w:w="80" w:type="dxa"/>
              <w:right w:w="100" w:type="dxa"/>
            </w:tcMar>
            <w:vAlign w:val="center"/>
          </w:tcPr>
          <w:p w14:paraId="19BC1014" w14:textId="77777777" w:rsidR="00052334" w:rsidRDefault="00450294">
            <w:pPr>
              <w:spacing w:line="264" w:lineRule="auto"/>
              <w:jc w:val="left"/>
              <w:rPr>
                <w:rFonts w:hint="eastAsia"/>
              </w:rPr>
            </w:pPr>
            <w:r>
              <w:rPr>
                <w:rFonts w:ascii="Times New Roman" w:hAnsi="Times New Roman"/>
                <w:color w:val="000000"/>
                <w:sz w:val="16"/>
              </w:rPr>
              <w:t>会话失效</w:t>
            </w:r>
          </w:p>
        </w:tc>
        <w:tc>
          <w:tcPr>
            <w:tcW w:w="908" w:type="dxa"/>
            <w:tcMar>
              <w:top w:w="80" w:type="dxa"/>
              <w:left w:w="100" w:type="dxa"/>
              <w:bottom w:w="80" w:type="dxa"/>
              <w:right w:w="100" w:type="dxa"/>
            </w:tcMar>
            <w:vAlign w:val="center"/>
          </w:tcPr>
          <w:p w14:paraId="5EC17FD1" w14:textId="77777777" w:rsidR="00052334" w:rsidRDefault="00450294">
            <w:pPr>
              <w:spacing w:line="264" w:lineRule="auto"/>
              <w:jc w:val="left"/>
              <w:rPr>
                <w:rFonts w:hint="eastAsia"/>
              </w:rPr>
            </w:pPr>
            <w:r>
              <w:rPr>
                <w:rFonts w:ascii="Times New Roman" w:hAnsi="Times New Roman"/>
                <w:color w:val="000000"/>
                <w:sz w:val="16"/>
              </w:rPr>
              <w:t>要求重新登录</w:t>
            </w:r>
          </w:p>
        </w:tc>
      </w:tr>
      <w:tr w:rsidR="00052334" w14:paraId="0BF54BCE" w14:textId="77777777">
        <w:trPr>
          <w:cantSplit/>
        </w:trPr>
        <w:tc>
          <w:tcPr>
            <w:tcW w:w="620" w:type="dxa"/>
            <w:tcMar>
              <w:top w:w="80" w:type="dxa"/>
              <w:left w:w="100" w:type="dxa"/>
              <w:bottom w:w="80" w:type="dxa"/>
              <w:right w:w="100" w:type="dxa"/>
            </w:tcMar>
            <w:vAlign w:val="center"/>
          </w:tcPr>
          <w:p w14:paraId="0E525852" w14:textId="77777777" w:rsidR="00052334" w:rsidRDefault="00450294">
            <w:pPr>
              <w:spacing w:line="264" w:lineRule="auto"/>
              <w:jc w:val="center"/>
              <w:rPr>
                <w:rFonts w:hint="eastAsia"/>
              </w:rPr>
            </w:pPr>
            <w:r>
              <w:rPr>
                <w:rFonts w:ascii="Times New Roman" w:hAnsi="Times New Roman"/>
                <w:color w:val="000000"/>
                <w:sz w:val="16"/>
              </w:rPr>
              <w:t>2</w:t>
            </w:r>
          </w:p>
        </w:tc>
        <w:tc>
          <w:tcPr>
            <w:tcW w:w="1100" w:type="dxa"/>
            <w:tcMar>
              <w:top w:w="80" w:type="dxa"/>
              <w:left w:w="100" w:type="dxa"/>
              <w:bottom w:w="80" w:type="dxa"/>
              <w:right w:w="100" w:type="dxa"/>
            </w:tcMar>
            <w:vAlign w:val="center"/>
          </w:tcPr>
          <w:p w14:paraId="08130168" w14:textId="77777777" w:rsidR="00052334" w:rsidRDefault="00450294">
            <w:pPr>
              <w:spacing w:line="264" w:lineRule="auto"/>
              <w:jc w:val="left"/>
              <w:rPr>
                <w:rFonts w:hint="eastAsia"/>
              </w:rPr>
            </w:pPr>
            <w:r>
              <w:rPr>
                <w:rFonts w:ascii="Times New Roman" w:hAnsi="Times New Roman"/>
                <w:color w:val="000000"/>
                <w:sz w:val="16"/>
              </w:rPr>
              <w:t>系统</w:t>
            </w:r>
          </w:p>
        </w:tc>
        <w:tc>
          <w:tcPr>
            <w:tcW w:w="2600" w:type="dxa"/>
            <w:tcMar>
              <w:top w:w="80" w:type="dxa"/>
              <w:left w:w="100" w:type="dxa"/>
              <w:bottom w:w="80" w:type="dxa"/>
              <w:right w:w="100" w:type="dxa"/>
            </w:tcMar>
            <w:vAlign w:val="center"/>
          </w:tcPr>
          <w:p w14:paraId="5C29AE6C" w14:textId="77777777" w:rsidR="00052334" w:rsidRDefault="00450294">
            <w:pPr>
              <w:spacing w:line="264" w:lineRule="auto"/>
              <w:jc w:val="left"/>
              <w:rPr>
                <w:rFonts w:hint="eastAsia"/>
              </w:rPr>
            </w:pPr>
            <w:r>
              <w:rPr>
                <w:rFonts w:ascii="Times New Roman" w:hAnsi="Times New Roman"/>
                <w:color w:val="000000"/>
                <w:sz w:val="16"/>
              </w:rPr>
              <w:t>识别字段和目标值</w:t>
            </w:r>
          </w:p>
        </w:tc>
        <w:tc>
          <w:tcPr>
            <w:tcW w:w="2250" w:type="dxa"/>
            <w:tcMar>
              <w:top w:w="80" w:type="dxa"/>
              <w:left w:w="100" w:type="dxa"/>
              <w:bottom w:w="80" w:type="dxa"/>
              <w:right w:w="100" w:type="dxa"/>
            </w:tcMar>
            <w:vAlign w:val="center"/>
          </w:tcPr>
          <w:p w14:paraId="4615558D" w14:textId="77777777" w:rsidR="00052334" w:rsidRDefault="00450294">
            <w:pPr>
              <w:spacing w:line="264" w:lineRule="auto"/>
              <w:jc w:val="left"/>
              <w:rPr>
                <w:rFonts w:hint="eastAsia"/>
              </w:rPr>
            </w:pPr>
            <w:r>
              <w:rPr>
                <w:rFonts w:ascii="Times New Roman" w:hAnsi="Times New Roman"/>
                <w:color w:val="000000"/>
                <w:sz w:val="16"/>
              </w:rPr>
              <w:t>字段位于允许集合</w:t>
            </w:r>
          </w:p>
        </w:tc>
        <w:tc>
          <w:tcPr>
            <w:tcW w:w="1550" w:type="dxa"/>
            <w:tcMar>
              <w:top w:w="80" w:type="dxa"/>
              <w:left w:w="100" w:type="dxa"/>
              <w:bottom w:w="80" w:type="dxa"/>
              <w:right w:w="100" w:type="dxa"/>
            </w:tcMar>
            <w:vAlign w:val="center"/>
          </w:tcPr>
          <w:p w14:paraId="3B7FE6C7" w14:textId="77777777" w:rsidR="00052334" w:rsidRDefault="00450294">
            <w:pPr>
              <w:spacing w:line="264" w:lineRule="auto"/>
              <w:jc w:val="left"/>
              <w:rPr>
                <w:rFonts w:hint="eastAsia"/>
              </w:rPr>
            </w:pPr>
            <w:r>
              <w:rPr>
                <w:rFonts w:ascii="Times New Roman" w:hAnsi="Times New Roman"/>
                <w:color w:val="000000"/>
                <w:sz w:val="16"/>
              </w:rPr>
              <w:t>字段不可修改</w:t>
            </w:r>
          </w:p>
        </w:tc>
        <w:tc>
          <w:tcPr>
            <w:tcW w:w="908" w:type="dxa"/>
            <w:tcMar>
              <w:top w:w="80" w:type="dxa"/>
              <w:left w:w="100" w:type="dxa"/>
              <w:bottom w:w="80" w:type="dxa"/>
              <w:right w:w="100" w:type="dxa"/>
            </w:tcMar>
            <w:vAlign w:val="center"/>
          </w:tcPr>
          <w:p w14:paraId="34C530FE" w14:textId="77777777" w:rsidR="00052334" w:rsidRDefault="00450294">
            <w:pPr>
              <w:spacing w:line="264" w:lineRule="auto"/>
              <w:jc w:val="left"/>
              <w:rPr>
                <w:rFonts w:hint="eastAsia"/>
              </w:rPr>
            </w:pPr>
            <w:r>
              <w:rPr>
                <w:rFonts w:ascii="Times New Roman" w:hAnsi="Times New Roman"/>
                <w:color w:val="000000"/>
                <w:sz w:val="16"/>
              </w:rPr>
              <w:t>拒绝操作</w:t>
            </w:r>
          </w:p>
        </w:tc>
      </w:tr>
      <w:tr w:rsidR="00052334" w14:paraId="3EAD8079" w14:textId="77777777">
        <w:trPr>
          <w:cantSplit/>
        </w:trPr>
        <w:tc>
          <w:tcPr>
            <w:tcW w:w="620" w:type="dxa"/>
            <w:tcMar>
              <w:top w:w="80" w:type="dxa"/>
              <w:left w:w="100" w:type="dxa"/>
              <w:bottom w:w="80" w:type="dxa"/>
              <w:right w:w="100" w:type="dxa"/>
            </w:tcMar>
            <w:vAlign w:val="center"/>
          </w:tcPr>
          <w:p w14:paraId="5C69D4E8" w14:textId="77777777" w:rsidR="00052334" w:rsidRDefault="00450294">
            <w:pPr>
              <w:spacing w:line="264" w:lineRule="auto"/>
              <w:jc w:val="center"/>
              <w:rPr>
                <w:rFonts w:hint="eastAsia"/>
              </w:rPr>
            </w:pPr>
            <w:r>
              <w:rPr>
                <w:rFonts w:ascii="Times New Roman" w:hAnsi="Times New Roman"/>
                <w:color w:val="000000"/>
                <w:sz w:val="16"/>
              </w:rPr>
              <w:t>3</w:t>
            </w:r>
          </w:p>
        </w:tc>
        <w:tc>
          <w:tcPr>
            <w:tcW w:w="1100" w:type="dxa"/>
            <w:tcMar>
              <w:top w:w="80" w:type="dxa"/>
              <w:left w:w="100" w:type="dxa"/>
              <w:bottom w:w="80" w:type="dxa"/>
              <w:right w:w="100" w:type="dxa"/>
            </w:tcMar>
            <w:vAlign w:val="center"/>
          </w:tcPr>
          <w:p w14:paraId="6319B586" w14:textId="77777777" w:rsidR="00052334" w:rsidRDefault="00450294">
            <w:pPr>
              <w:spacing w:line="264" w:lineRule="auto"/>
              <w:jc w:val="left"/>
              <w:rPr>
                <w:rFonts w:hint="eastAsia"/>
              </w:rPr>
            </w:pPr>
            <w:r>
              <w:rPr>
                <w:rFonts w:ascii="Times New Roman" w:hAnsi="Times New Roman"/>
                <w:color w:val="000000"/>
                <w:sz w:val="16"/>
              </w:rPr>
              <w:t>系统</w:t>
            </w:r>
          </w:p>
        </w:tc>
        <w:tc>
          <w:tcPr>
            <w:tcW w:w="2600" w:type="dxa"/>
            <w:tcMar>
              <w:top w:w="80" w:type="dxa"/>
              <w:left w:w="100" w:type="dxa"/>
              <w:bottom w:w="80" w:type="dxa"/>
              <w:right w:w="100" w:type="dxa"/>
            </w:tcMar>
            <w:vAlign w:val="center"/>
          </w:tcPr>
          <w:p w14:paraId="6C55CF70" w14:textId="77777777" w:rsidR="00052334" w:rsidRDefault="00450294">
            <w:pPr>
              <w:spacing w:line="264" w:lineRule="auto"/>
              <w:jc w:val="left"/>
              <w:rPr>
                <w:rFonts w:hint="eastAsia"/>
              </w:rPr>
            </w:pPr>
            <w:r>
              <w:rPr>
                <w:rFonts w:ascii="Times New Roman" w:hAnsi="Times New Roman"/>
                <w:color w:val="000000"/>
                <w:sz w:val="16"/>
              </w:rPr>
              <w:t>返回资料卡或确认卡</w:t>
            </w:r>
          </w:p>
        </w:tc>
        <w:tc>
          <w:tcPr>
            <w:tcW w:w="2250" w:type="dxa"/>
            <w:tcMar>
              <w:top w:w="80" w:type="dxa"/>
              <w:left w:w="100" w:type="dxa"/>
              <w:bottom w:w="80" w:type="dxa"/>
              <w:right w:w="100" w:type="dxa"/>
            </w:tcMar>
            <w:vAlign w:val="center"/>
          </w:tcPr>
          <w:p w14:paraId="3303DBE6" w14:textId="77777777" w:rsidR="00052334" w:rsidRDefault="00450294">
            <w:pPr>
              <w:spacing w:line="264" w:lineRule="auto"/>
              <w:jc w:val="left"/>
              <w:rPr>
                <w:rFonts w:hint="eastAsia"/>
              </w:rPr>
            </w:pPr>
            <w:r>
              <w:rPr>
                <w:rFonts w:ascii="Times New Roman" w:hAnsi="Times New Roman"/>
                <w:color w:val="000000"/>
                <w:sz w:val="16"/>
              </w:rPr>
              <w:t>敏感字段脱敏</w:t>
            </w:r>
          </w:p>
        </w:tc>
        <w:tc>
          <w:tcPr>
            <w:tcW w:w="1550" w:type="dxa"/>
            <w:tcMar>
              <w:top w:w="80" w:type="dxa"/>
              <w:left w:w="100" w:type="dxa"/>
              <w:bottom w:w="80" w:type="dxa"/>
              <w:right w:w="100" w:type="dxa"/>
            </w:tcMar>
            <w:vAlign w:val="center"/>
          </w:tcPr>
          <w:p w14:paraId="3617C2B9" w14:textId="77777777" w:rsidR="00052334" w:rsidRDefault="00450294">
            <w:pPr>
              <w:spacing w:line="264" w:lineRule="auto"/>
              <w:jc w:val="left"/>
              <w:rPr>
                <w:rFonts w:hint="eastAsia"/>
              </w:rPr>
            </w:pPr>
            <w:r>
              <w:rPr>
                <w:rFonts w:ascii="Times New Roman" w:hAnsi="Times New Roman"/>
                <w:color w:val="000000"/>
                <w:sz w:val="16"/>
              </w:rPr>
              <w:t>格式错误</w:t>
            </w:r>
          </w:p>
        </w:tc>
        <w:tc>
          <w:tcPr>
            <w:tcW w:w="908" w:type="dxa"/>
            <w:tcMar>
              <w:top w:w="80" w:type="dxa"/>
              <w:left w:w="100" w:type="dxa"/>
              <w:bottom w:w="80" w:type="dxa"/>
              <w:right w:w="100" w:type="dxa"/>
            </w:tcMar>
            <w:vAlign w:val="center"/>
          </w:tcPr>
          <w:p w14:paraId="48960793" w14:textId="77777777" w:rsidR="00052334" w:rsidRDefault="00450294">
            <w:pPr>
              <w:spacing w:line="264" w:lineRule="auto"/>
              <w:jc w:val="left"/>
              <w:rPr>
                <w:rFonts w:hint="eastAsia"/>
              </w:rPr>
            </w:pPr>
            <w:r>
              <w:rPr>
                <w:rFonts w:ascii="Times New Roman" w:hAnsi="Times New Roman"/>
                <w:color w:val="000000"/>
                <w:sz w:val="16"/>
              </w:rPr>
              <w:t>定位到具体字段</w:t>
            </w:r>
          </w:p>
        </w:tc>
      </w:tr>
      <w:tr w:rsidR="00052334" w14:paraId="3A1991CE" w14:textId="77777777">
        <w:trPr>
          <w:cantSplit/>
        </w:trPr>
        <w:tc>
          <w:tcPr>
            <w:tcW w:w="620" w:type="dxa"/>
            <w:tcMar>
              <w:top w:w="80" w:type="dxa"/>
              <w:left w:w="100" w:type="dxa"/>
              <w:bottom w:w="80" w:type="dxa"/>
              <w:right w:w="100" w:type="dxa"/>
            </w:tcMar>
            <w:vAlign w:val="center"/>
          </w:tcPr>
          <w:p w14:paraId="21267548" w14:textId="77777777" w:rsidR="00052334" w:rsidRDefault="00450294">
            <w:pPr>
              <w:spacing w:line="264" w:lineRule="auto"/>
              <w:jc w:val="center"/>
              <w:rPr>
                <w:rFonts w:hint="eastAsia"/>
              </w:rPr>
            </w:pPr>
            <w:r>
              <w:rPr>
                <w:rFonts w:ascii="Times New Roman" w:hAnsi="Times New Roman"/>
                <w:color w:val="000000"/>
                <w:sz w:val="16"/>
              </w:rPr>
              <w:t>4</w:t>
            </w:r>
          </w:p>
        </w:tc>
        <w:tc>
          <w:tcPr>
            <w:tcW w:w="1100" w:type="dxa"/>
            <w:tcMar>
              <w:top w:w="80" w:type="dxa"/>
              <w:left w:w="100" w:type="dxa"/>
              <w:bottom w:w="80" w:type="dxa"/>
              <w:right w:w="100" w:type="dxa"/>
            </w:tcMar>
            <w:vAlign w:val="center"/>
          </w:tcPr>
          <w:p w14:paraId="5B6DFE08" w14:textId="77777777" w:rsidR="00052334" w:rsidRDefault="00450294">
            <w:pPr>
              <w:spacing w:line="264" w:lineRule="auto"/>
              <w:jc w:val="left"/>
              <w:rPr>
                <w:rFonts w:hint="eastAsia"/>
              </w:rPr>
            </w:pPr>
            <w:r>
              <w:rPr>
                <w:rFonts w:ascii="Times New Roman" w:hAnsi="Times New Roman"/>
                <w:color w:val="000000"/>
                <w:sz w:val="16"/>
              </w:rPr>
              <w:t>用户</w:t>
            </w:r>
          </w:p>
        </w:tc>
        <w:tc>
          <w:tcPr>
            <w:tcW w:w="2600" w:type="dxa"/>
            <w:tcMar>
              <w:top w:w="80" w:type="dxa"/>
              <w:left w:w="100" w:type="dxa"/>
              <w:bottom w:w="80" w:type="dxa"/>
              <w:right w:w="100" w:type="dxa"/>
            </w:tcMar>
            <w:vAlign w:val="center"/>
          </w:tcPr>
          <w:p w14:paraId="25B75F8F" w14:textId="77777777" w:rsidR="00052334" w:rsidRDefault="00450294">
            <w:pPr>
              <w:spacing w:line="264" w:lineRule="auto"/>
              <w:jc w:val="left"/>
              <w:rPr>
                <w:rFonts w:hint="eastAsia"/>
              </w:rPr>
            </w:pPr>
            <w:r>
              <w:rPr>
                <w:rFonts w:ascii="Times New Roman" w:hAnsi="Times New Roman"/>
                <w:color w:val="000000"/>
                <w:sz w:val="16"/>
              </w:rPr>
              <w:t>确认资料变更</w:t>
            </w:r>
          </w:p>
        </w:tc>
        <w:tc>
          <w:tcPr>
            <w:tcW w:w="2250" w:type="dxa"/>
            <w:tcMar>
              <w:top w:w="80" w:type="dxa"/>
              <w:left w:w="100" w:type="dxa"/>
              <w:bottom w:w="80" w:type="dxa"/>
              <w:right w:w="100" w:type="dxa"/>
            </w:tcMar>
            <w:vAlign w:val="center"/>
          </w:tcPr>
          <w:p w14:paraId="06D9C4F3" w14:textId="77777777" w:rsidR="00052334" w:rsidRDefault="00450294">
            <w:pPr>
              <w:spacing w:line="264" w:lineRule="auto"/>
              <w:jc w:val="left"/>
              <w:rPr>
                <w:rFonts w:hint="eastAsia"/>
              </w:rPr>
            </w:pPr>
            <w:r>
              <w:rPr>
                <w:rFonts w:ascii="Times New Roman" w:hAnsi="Times New Roman"/>
                <w:color w:val="000000"/>
                <w:sz w:val="16"/>
              </w:rPr>
              <w:t>确认在有效期内</w:t>
            </w:r>
          </w:p>
        </w:tc>
        <w:tc>
          <w:tcPr>
            <w:tcW w:w="1550" w:type="dxa"/>
            <w:tcMar>
              <w:top w:w="80" w:type="dxa"/>
              <w:left w:w="100" w:type="dxa"/>
              <w:bottom w:w="80" w:type="dxa"/>
              <w:right w:w="100" w:type="dxa"/>
            </w:tcMar>
            <w:vAlign w:val="center"/>
          </w:tcPr>
          <w:p w14:paraId="6B654324" w14:textId="77777777" w:rsidR="00052334" w:rsidRDefault="00450294">
            <w:pPr>
              <w:spacing w:line="264" w:lineRule="auto"/>
              <w:jc w:val="left"/>
              <w:rPr>
                <w:rFonts w:hint="eastAsia"/>
              </w:rPr>
            </w:pPr>
            <w:r>
              <w:rPr>
                <w:rFonts w:ascii="Times New Roman" w:hAnsi="Times New Roman"/>
                <w:color w:val="000000"/>
                <w:sz w:val="16"/>
              </w:rPr>
              <w:t>确认过期</w:t>
            </w:r>
          </w:p>
        </w:tc>
        <w:tc>
          <w:tcPr>
            <w:tcW w:w="908" w:type="dxa"/>
            <w:tcMar>
              <w:top w:w="80" w:type="dxa"/>
              <w:left w:w="100" w:type="dxa"/>
              <w:bottom w:w="80" w:type="dxa"/>
              <w:right w:w="100" w:type="dxa"/>
            </w:tcMar>
            <w:vAlign w:val="center"/>
          </w:tcPr>
          <w:p w14:paraId="26CDA401" w14:textId="77777777" w:rsidR="00052334" w:rsidRDefault="00450294">
            <w:pPr>
              <w:spacing w:line="264" w:lineRule="auto"/>
              <w:jc w:val="left"/>
              <w:rPr>
                <w:rFonts w:hint="eastAsia"/>
              </w:rPr>
            </w:pPr>
            <w:r>
              <w:rPr>
                <w:rFonts w:ascii="Times New Roman" w:hAnsi="Times New Roman"/>
                <w:color w:val="000000"/>
                <w:sz w:val="16"/>
              </w:rPr>
              <w:t>重新确认</w:t>
            </w:r>
          </w:p>
        </w:tc>
      </w:tr>
      <w:tr w:rsidR="00052334" w14:paraId="0353F263" w14:textId="77777777">
        <w:trPr>
          <w:cantSplit/>
        </w:trPr>
        <w:tc>
          <w:tcPr>
            <w:tcW w:w="620" w:type="dxa"/>
            <w:tcMar>
              <w:top w:w="80" w:type="dxa"/>
              <w:left w:w="100" w:type="dxa"/>
              <w:bottom w:w="80" w:type="dxa"/>
              <w:right w:w="100" w:type="dxa"/>
            </w:tcMar>
            <w:vAlign w:val="center"/>
          </w:tcPr>
          <w:p w14:paraId="01FB64B4" w14:textId="77777777" w:rsidR="00052334" w:rsidRDefault="00450294">
            <w:pPr>
              <w:spacing w:line="264" w:lineRule="auto"/>
              <w:jc w:val="center"/>
              <w:rPr>
                <w:rFonts w:hint="eastAsia"/>
              </w:rPr>
            </w:pPr>
            <w:r>
              <w:rPr>
                <w:rFonts w:ascii="Times New Roman" w:hAnsi="Times New Roman"/>
                <w:color w:val="000000"/>
                <w:sz w:val="16"/>
              </w:rPr>
              <w:t>5</w:t>
            </w:r>
          </w:p>
        </w:tc>
        <w:tc>
          <w:tcPr>
            <w:tcW w:w="1100" w:type="dxa"/>
            <w:tcMar>
              <w:top w:w="80" w:type="dxa"/>
              <w:left w:w="100" w:type="dxa"/>
              <w:bottom w:w="80" w:type="dxa"/>
              <w:right w:w="100" w:type="dxa"/>
            </w:tcMar>
            <w:vAlign w:val="center"/>
          </w:tcPr>
          <w:p w14:paraId="24531134" w14:textId="77777777" w:rsidR="00052334" w:rsidRDefault="00450294">
            <w:pPr>
              <w:spacing w:line="264" w:lineRule="auto"/>
              <w:jc w:val="left"/>
              <w:rPr>
                <w:rFonts w:hint="eastAsia"/>
              </w:rPr>
            </w:pPr>
            <w:r>
              <w:rPr>
                <w:rFonts w:ascii="Times New Roman" w:hAnsi="Times New Roman"/>
                <w:color w:val="000000"/>
                <w:sz w:val="16"/>
              </w:rPr>
              <w:t>后端</w:t>
            </w:r>
          </w:p>
        </w:tc>
        <w:tc>
          <w:tcPr>
            <w:tcW w:w="2600" w:type="dxa"/>
            <w:tcMar>
              <w:top w:w="80" w:type="dxa"/>
              <w:left w:w="100" w:type="dxa"/>
              <w:bottom w:w="80" w:type="dxa"/>
              <w:right w:w="100" w:type="dxa"/>
            </w:tcMar>
            <w:vAlign w:val="center"/>
          </w:tcPr>
          <w:p w14:paraId="21C7BA22" w14:textId="77777777" w:rsidR="00052334" w:rsidRDefault="00450294">
            <w:pPr>
              <w:spacing w:line="264" w:lineRule="auto"/>
              <w:jc w:val="left"/>
              <w:rPr>
                <w:rFonts w:hint="eastAsia"/>
              </w:rPr>
            </w:pPr>
            <w:r>
              <w:rPr>
                <w:rFonts w:ascii="Times New Roman" w:hAnsi="Times New Roman"/>
                <w:color w:val="000000"/>
                <w:sz w:val="16"/>
              </w:rPr>
              <w:t>保存变更并记录审计</w:t>
            </w:r>
          </w:p>
        </w:tc>
        <w:tc>
          <w:tcPr>
            <w:tcW w:w="2250" w:type="dxa"/>
            <w:tcMar>
              <w:top w:w="80" w:type="dxa"/>
              <w:left w:w="100" w:type="dxa"/>
              <w:bottom w:w="80" w:type="dxa"/>
              <w:right w:w="100" w:type="dxa"/>
            </w:tcMar>
            <w:vAlign w:val="center"/>
          </w:tcPr>
          <w:p w14:paraId="063C645A" w14:textId="77777777" w:rsidR="00052334" w:rsidRDefault="00450294">
            <w:pPr>
              <w:spacing w:line="264" w:lineRule="auto"/>
              <w:jc w:val="left"/>
              <w:rPr>
                <w:rFonts w:hint="eastAsia"/>
              </w:rPr>
            </w:pPr>
            <w:r>
              <w:rPr>
                <w:rFonts w:ascii="Times New Roman" w:hAnsi="Times New Roman"/>
                <w:color w:val="000000"/>
                <w:sz w:val="16"/>
              </w:rPr>
              <w:t>仅修改本人记录</w:t>
            </w:r>
          </w:p>
        </w:tc>
        <w:tc>
          <w:tcPr>
            <w:tcW w:w="1550" w:type="dxa"/>
            <w:tcMar>
              <w:top w:w="80" w:type="dxa"/>
              <w:left w:w="100" w:type="dxa"/>
              <w:bottom w:w="80" w:type="dxa"/>
              <w:right w:w="100" w:type="dxa"/>
            </w:tcMar>
            <w:vAlign w:val="center"/>
          </w:tcPr>
          <w:p w14:paraId="55E2746F" w14:textId="77777777" w:rsidR="00052334" w:rsidRDefault="00450294">
            <w:pPr>
              <w:spacing w:line="264" w:lineRule="auto"/>
              <w:jc w:val="left"/>
              <w:rPr>
                <w:rFonts w:hint="eastAsia"/>
              </w:rPr>
            </w:pPr>
            <w:r>
              <w:rPr>
                <w:rFonts w:ascii="Times New Roman" w:hAnsi="Times New Roman"/>
                <w:color w:val="000000"/>
                <w:sz w:val="16"/>
              </w:rPr>
              <w:t>保存失败</w:t>
            </w:r>
          </w:p>
        </w:tc>
        <w:tc>
          <w:tcPr>
            <w:tcW w:w="908" w:type="dxa"/>
            <w:tcMar>
              <w:top w:w="80" w:type="dxa"/>
              <w:left w:w="100" w:type="dxa"/>
              <w:bottom w:w="80" w:type="dxa"/>
              <w:right w:w="100" w:type="dxa"/>
            </w:tcMar>
            <w:vAlign w:val="center"/>
          </w:tcPr>
          <w:p w14:paraId="6B99B8D0" w14:textId="77777777" w:rsidR="00052334" w:rsidRDefault="00450294">
            <w:pPr>
              <w:spacing w:line="264" w:lineRule="auto"/>
              <w:jc w:val="left"/>
              <w:rPr>
                <w:rFonts w:hint="eastAsia"/>
              </w:rPr>
            </w:pPr>
            <w:r>
              <w:rPr>
                <w:rFonts w:ascii="Times New Roman" w:hAnsi="Times New Roman"/>
                <w:color w:val="000000"/>
                <w:sz w:val="16"/>
              </w:rPr>
              <w:t>保持原值</w:t>
            </w:r>
          </w:p>
        </w:tc>
      </w:tr>
    </w:tbl>
    <w:p w14:paraId="468665F4" w14:textId="77777777" w:rsidR="00052334" w:rsidRDefault="00052334">
      <w:pPr>
        <w:rPr>
          <w:rFonts w:hint="eastAsia"/>
        </w:rPr>
      </w:pPr>
    </w:p>
    <w:p w14:paraId="2D021F01"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f</w:t>
      </w:r>
      <w:r>
        <w:rPr>
          <w:rFonts w:ascii="Times New Roman" w:hAnsi="Times New Roman"/>
          <w:b/>
          <w:color w:val="000000"/>
        </w:rPr>
        <w:t>）输出内容：</w:t>
      </w:r>
      <w:r>
        <w:rPr>
          <w:rFonts w:ascii="Times New Roman" w:hAnsi="Times New Roman"/>
          <w:color w:val="000000"/>
        </w:rPr>
        <w:t>脱敏个人资料卡片、变更确认卡片和修改结果。</w:t>
      </w:r>
    </w:p>
    <w:p w14:paraId="456C4048" w14:textId="77777777" w:rsidR="00052334" w:rsidRDefault="00450294">
      <w:pPr>
        <w:rPr>
          <w:rFonts w:hint="eastAsia"/>
        </w:rPr>
      </w:pPr>
      <w:r>
        <w:rPr>
          <w:rFonts w:ascii="Times New Roman" w:hAnsi="Times New Roman"/>
          <w:b/>
          <w:color w:val="000000"/>
        </w:rPr>
        <w:t>错误提示：</w:t>
      </w:r>
      <w:r>
        <w:rPr>
          <w:rFonts w:ascii="Times New Roman" w:hAnsi="Times New Roman"/>
          <w:color w:val="000000"/>
        </w:rPr>
        <w:t>“</w:t>
      </w:r>
      <w:r>
        <w:rPr>
          <w:rFonts w:ascii="Times New Roman" w:hAnsi="Times New Roman"/>
          <w:color w:val="000000"/>
        </w:rPr>
        <w:t>该字段不可由本人修改</w:t>
      </w:r>
      <w:r>
        <w:rPr>
          <w:rFonts w:ascii="Times New Roman" w:hAnsi="Times New Roman"/>
          <w:color w:val="000000"/>
        </w:rPr>
        <w:t>”“</w:t>
      </w:r>
      <w:r>
        <w:rPr>
          <w:rFonts w:ascii="Times New Roman" w:hAnsi="Times New Roman"/>
          <w:color w:val="000000"/>
        </w:rPr>
        <w:t>格式不正确</w:t>
      </w:r>
      <w:r>
        <w:rPr>
          <w:rFonts w:ascii="Times New Roman" w:hAnsi="Times New Roman"/>
          <w:color w:val="000000"/>
        </w:rPr>
        <w:t>”“</w:t>
      </w:r>
      <w:r>
        <w:rPr>
          <w:rFonts w:ascii="Times New Roman" w:hAnsi="Times New Roman"/>
          <w:color w:val="000000"/>
        </w:rPr>
        <w:t>当前信息未发生变化</w:t>
      </w:r>
      <w:r>
        <w:rPr>
          <w:rFonts w:ascii="Times New Roman" w:hAnsi="Times New Roman"/>
          <w:color w:val="000000"/>
        </w:rPr>
        <w:t>”</w:t>
      </w:r>
      <w:r>
        <w:rPr>
          <w:rFonts w:ascii="Times New Roman" w:hAnsi="Times New Roman"/>
          <w:color w:val="000000"/>
        </w:rPr>
        <w:t>。</w:t>
      </w:r>
    </w:p>
    <w:p w14:paraId="64EAD89B"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g</w:t>
      </w:r>
      <w:r>
        <w:rPr>
          <w:rFonts w:ascii="Times New Roman" w:hAnsi="Times New Roman"/>
          <w:b/>
          <w:color w:val="000000"/>
        </w:rPr>
        <w:t>）打印单据：</w:t>
      </w:r>
      <w:r>
        <w:rPr>
          <w:rFonts w:ascii="Times New Roman" w:hAnsi="Times New Roman"/>
          <w:color w:val="000000"/>
        </w:rPr>
        <w:t>无；如涉及报告或结果导出，按报告导出权限生成电子文件。</w:t>
      </w:r>
    </w:p>
    <w:p w14:paraId="208492F8"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h</w:t>
      </w:r>
      <w:r>
        <w:rPr>
          <w:rFonts w:ascii="Times New Roman" w:hAnsi="Times New Roman"/>
          <w:b/>
          <w:color w:val="000000"/>
        </w:rPr>
        <w:t>）备注：</w:t>
      </w:r>
      <w:r>
        <w:rPr>
          <w:rFonts w:ascii="Times New Roman" w:hAnsi="Times New Roman"/>
          <w:color w:val="000000"/>
        </w:rPr>
        <w:t>个人资料的对话式入口为本系统创新点之一；不得因此削弱可发现性、安全性或无障碍操作。</w:t>
      </w:r>
    </w:p>
    <w:p w14:paraId="1906F3B6" w14:textId="77777777" w:rsidR="00052334" w:rsidRDefault="00450294">
      <w:pPr>
        <w:pStyle w:val="21"/>
      </w:pPr>
      <w:bookmarkStart w:id="15" w:name="_Toc234588611"/>
      <w:r>
        <w:rPr>
          <w:rFonts w:ascii="Times New Roman" w:eastAsia="宋体" w:hAnsi="Times New Roman"/>
        </w:rPr>
        <w:t xml:space="preserve">4.2  </w:t>
      </w:r>
      <w:r>
        <w:rPr>
          <w:rFonts w:ascii="Times New Roman" w:eastAsia="宋体" w:hAnsi="Times New Roman"/>
        </w:rPr>
        <w:t>胸</w:t>
      </w:r>
      <w:r>
        <w:rPr>
          <w:rFonts w:ascii="Times New Roman" w:eastAsia="宋体" w:hAnsi="Times New Roman"/>
        </w:rPr>
        <w:t xml:space="preserve"> X </w:t>
      </w:r>
      <w:r>
        <w:rPr>
          <w:rFonts w:ascii="Times New Roman" w:eastAsia="宋体" w:hAnsi="Times New Roman"/>
        </w:rPr>
        <w:t>光片单图检测模块</w:t>
      </w:r>
      <w:bookmarkEnd w:id="15"/>
    </w:p>
    <w:p w14:paraId="3AC048C3" w14:textId="77777777" w:rsidR="00052334" w:rsidRDefault="00450294">
      <w:pPr>
        <w:pStyle w:val="31"/>
      </w:pPr>
      <w:bookmarkStart w:id="16" w:name="_Toc234588612"/>
      <w:r>
        <w:rPr>
          <w:rFonts w:ascii="Times New Roman" w:eastAsia="宋体" w:hAnsi="Times New Roman"/>
        </w:rPr>
        <w:t xml:space="preserve">4.2.1  </w:t>
      </w:r>
      <w:r>
        <w:rPr>
          <w:rFonts w:ascii="Times New Roman" w:eastAsia="宋体" w:hAnsi="Times New Roman"/>
        </w:rPr>
        <w:t>功能模块业务流程</w:t>
      </w:r>
      <w:bookmarkEnd w:id="16"/>
    </w:p>
    <w:p w14:paraId="7DB42ACA" w14:textId="77777777" w:rsidR="00052334" w:rsidRDefault="00450294">
      <w:pPr>
        <w:keepNext/>
        <w:jc w:val="center"/>
        <w:rPr>
          <w:rFonts w:hint="eastAsia"/>
        </w:rPr>
      </w:pPr>
      <w:r>
        <w:rPr>
          <w:noProof/>
        </w:rPr>
        <w:drawing>
          <wp:inline distT="0" distB="0" distL="0" distR="0" wp14:anchorId="72A6EA0E" wp14:editId="086E0EB4">
            <wp:extent cx="5532120" cy="2212848"/>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_flow.png"/>
                    <pic:cNvPicPr/>
                  </pic:nvPicPr>
                  <pic:blipFill>
                    <a:blip r:embed="rId12"/>
                    <a:stretch>
                      <a:fillRect/>
                    </a:stretch>
                  </pic:blipFill>
                  <pic:spPr>
                    <a:xfrm>
                      <a:off x="0" y="0"/>
                      <a:ext cx="5532120" cy="2212848"/>
                    </a:xfrm>
                    <a:prstGeom prst="rect">
                      <a:avLst/>
                    </a:prstGeom>
                  </pic:spPr>
                </pic:pic>
              </a:graphicData>
            </a:graphic>
          </wp:inline>
        </w:drawing>
      </w:r>
    </w:p>
    <w:p w14:paraId="03DA924E" w14:textId="77777777" w:rsidR="00052334" w:rsidRDefault="00450294">
      <w:pPr>
        <w:keepLines/>
        <w:spacing w:after="80"/>
        <w:jc w:val="center"/>
        <w:rPr>
          <w:rFonts w:hint="eastAsia"/>
        </w:rPr>
      </w:pPr>
      <w:r>
        <w:rPr>
          <w:rFonts w:ascii="Times New Roman" w:hAnsi="Times New Roman"/>
          <w:color w:val="000000"/>
          <w:sz w:val="19"/>
        </w:rPr>
        <w:t>图</w:t>
      </w:r>
      <w:r>
        <w:rPr>
          <w:rFonts w:ascii="Times New Roman" w:hAnsi="Times New Roman"/>
          <w:color w:val="000000"/>
          <w:sz w:val="19"/>
        </w:rPr>
        <w:t xml:space="preserve"> 4-2  </w:t>
      </w:r>
      <w:r>
        <w:rPr>
          <w:rFonts w:ascii="Times New Roman" w:hAnsi="Times New Roman"/>
          <w:color w:val="000000"/>
          <w:sz w:val="19"/>
        </w:rPr>
        <w:t>单图检测业务流程</w:t>
      </w:r>
    </w:p>
    <w:p w14:paraId="732B64D1" w14:textId="77777777" w:rsidR="00052334" w:rsidRDefault="00450294">
      <w:pPr>
        <w:pStyle w:val="31"/>
      </w:pPr>
      <w:bookmarkStart w:id="17" w:name="_Toc234588613"/>
      <w:r>
        <w:rPr>
          <w:rFonts w:ascii="Times New Roman" w:eastAsia="宋体" w:hAnsi="Times New Roman"/>
        </w:rPr>
        <w:t xml:space="preserve">4.2.2  </w:t>
      </w:r>
      <w:r>
        <w:rPr>
          <w:rFonts w:ascii="Times New Roman" w:eastAsia="宋体" w:hAnsi="Times New Roman"/>
        </w:rPr>
        <w:t>单图上传与目标检测</w:t>
      </w:r>
      <w:bookmarkEnd w:id="17"/>
    </w:p>
    <w:p w14:paraId="62C7A5C0"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a</w:t>
      </w:r>
      <w:r>
        <w:rPr>
          <w:rFonts w:ascii="Times New Roman" w:hAnsi="Times New Roman"/>
          <w:b/>
          <w:color w:val="000000"/>
        </w:rPr>
        <w:t>）功能名称：</w:t>
      </w:r>
      <w:r>
        <w:rPr>
          <w:rFonts w:ascii="Times New Roman" w:hAnsi="Times New Roman"/>
          <w:color w:val="000000"/>
        </w:rPr>
        <w:t>单图上传与目标检测</w:t>
      </w:r>
    </w:p>
    <w:p w14:paraId="202EB275"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b</w:t>
      </w:r>
      <w:r>
        <w:rPr>
          <w:rFonts w:ascii="Times New Roman" w:hAnsi="Times New Roman"/>
          <w:b/>
          <w:color w:val="000000"/>
        </w:rPr>
        <w:t>）功能概述：</w:t>
      </w:r>
      <w:r>
        <w:rPr>
          <w:rFonts w:ascii="Times New Roman" w:hAnsi="Times New Roman"/>
          <w:color w:val="000000"/>
        </w:rPr>
        <w:t>用户通过文件选择、拖拽或对话附件上传一张胸</w:t>
      </w:r>
      <w:r>
        <w:rPr>
          <w:rFonts w:ascii="Times New Roman" w:hAnsi="Times New Roman"/>
          <w:color w:val="000000"/>
        </w:rPr>
        <w:t xml:space="preserve"> X </w:t>
      </w:r>
      <w:r>
        <w:rPr>
          <w:rFonts w:ascii="Times New Roman" w:hAnsi="Times New Roman"/>
          <w:color w:val="000000"/>
        </w:rPr>
        <w:t>光片；系统完成文件安全校验、图像质量检查、任务创建、模型推理和结果持久化。</w:t>
      </w:r>
    </w:p>
    <w:p w14:paraId="3A810813" w14:textId="77777777" w:rsidR="00052334" w:rsidRDefault="00450294">
      <w:pPr>
        <w:keepNext/>
        <w:rPr>
          <w:rFonts w:hint="eastAsia"/>
        </w:rPr>
      </w:pPr>
      <w:r>
        <w:rPr>
          <w:rFonts w:ascii="Times New Roman" w:hAnsi="Times New Roman"/>
          <w:b/>
          <w:color w:val="000000"/>
        </w:rPr>
        <w:lastRenderedPageBreak/>
        <w:t>（</w:t>
      </w:r>
      <w:r>
        <w:rPr>
          <w:rFonts w:ascii="Times New Roman" w:hAnsi="Times New Roman"/>
          <w:b/>
          <w:color w:val="000000"/>
        </w:rPr>
        <w:t>c</w:t>
      </w:r>
      <w:r>
        <w:rPr>
          <w:rFonts w:ascii="Times New Roman" w:hAnsi="Times New Roman"/>
          <w:b/>
          <w:color w:val="000000"/>
        </w:rPr>
        <w:t>）输入内容：</w:t>
      </w:r>
      <w:r>
        <w:rPr>
          <w:rFonts w:ascii="Times New Roman" w:hAnsi="Times New Roman"/>
          <w:color w:val="000000"/>
        </w:rPr>
        <w:t>输入数据项及约束如下表所示。</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450"/>
        <w:gridCol w:w="1000"/>
        <w:gridCol w:w="900"/>
        <w:gridCol w:w="1500"/>
        <w:gridCol w:w="900"/>
        <w:gridCol w:w="3278"/>
      </w:tblGrid>
      <w:tr w:rsidR="00052334" w14:paraId="7B5C0654" w14:textId="77777777">
        <w:trPr>
          <w:cantSplit/>
          <w:tblHeader/>
        </w:trPr>
        <w:tc>
          <w:tcPr>
            <w:tcW w:w="1450" w:type="dxa"/>
            <w:shd w:val="clear" w:color="auto" w:fill="CCFFFF"/>
            <w:tcMar>
              <w:top w:w="80" w:type="dxa"/>
              <w:left w:w="100" w:type="dxa"/>
              <w:bottom w:w="80" w:type="dxa"/>
              <w:right w:w="100" w:type="dxa"/>
            </w:tcMar>
            <w:vAlign w:val="center"/>
          </w:tcPr>
          <w:p w14:paraId="031F8504" w14:textId="77777777" w:rsidR="00052334" w:rsidRDefault="00450294">
            <w:pPr>
              <w:keepNext/>
              <w:spacing w:line="264" w:lineRule="auto"/>
              <w:jc w:val="center"/>
              <w:rPr>
                <w:rFonts w:hint="eastAsia"/>
              </w:rPr>
            </w:pPr>
            <w:r>
              <w:rPr>
                <w:rFonts w:ascii="Times New Roman" w:hAnsi="Times New Roman"/>
                <w:b/>
                <w:color w:val="000000"/>
                <w:sz w:val="17"/>
              </w:rPr>
              <w:t>数据项名称</w:t>
            </w:r>
          </w:p>
        </w:tc>
        <w:tc>
          <w:tcPr>
            <w:tcW w:w="1000" w:type="dxa"/>
            <w:shd w:val="clear" w:color="auto" w:fill="CCFFFF"/>
            <w:tcMar>
              <w:top w:w="80" w:type="dxa"/>
              <w:left w:w="100" w:type="dxa"/>
              <w:bottom w:w="80" w:type="dxa"/>
              <w:right w:w="100" w:type="dxa"/>
            </w:tcMar>
            <w:vAlign w:val="center"/>
          </w:tcPr>
          <w:p w14:paraId="6B3EA233" w14:textId="77777777" w:rsidR="00052334" w:rsidRDefault="00450294">
            <w:pPr>
              <w:keepNext/>
              <w:spacing w:line="264" w:lineRule="auto"/>
              <w:jc w:val="center"/>
              <w:rPr>
                <w:rFonts w:hint="eastAsia"/>
              </w:rPr>
            </w:pPr>
            <w:r>
              <w:rPr>
                <w:rFonts w:ascii="Times New Roman" w:hAnsi="Times New Roman"/>
                <w:b/>
                <w:color w:val="000000"/>
                <w:sz w:val="17"/>
              </w:rPr>
              <w:t>类型</w:t>
            </w:r>
          </w:p>
        </w:tc>
        <w:tc>
          <w:tcPr>
            <w:tcW w:w="900" w:type="dxa"/>
            <w:shd w:val="clear" w:color="auto" w:fill="CCFFFF"/>
            <w:tcMar>
              <w:top w:w="80" w:type="dxa"/>
              <w:left w:w="100" w:type="dxa"/>
              <w:bottom w:w="80" w:type="dxa"/>
              <w:right w:w="100" w:type="dxa"/>
            </w:tcMar>
            <w:vAlign w:val="center"/>
          </w:tcPr>
          <w:p w14:paraId="5CE15DC3" w14:textId="77777777" w:rsidR="00052334" w:rsidRDefault="00450294">
            <w:pPr>
              <w:keepNext/>
              <w:spacing w:line="264" w:lineRule="auto"/>
              <w:jc w:val="center"/>
              <w:rPr>
                <w:rFonts w:hint="eastAsia"/>
              </w:rPr>
            </w:pPr>
            <w:r>
              <w:rPr>
                <w:rFonts w:ascii="Times New Roman" w:hAnsi="Times New Roman"/>
                <w:b/>
                <w:color w:val="000000"/>
                <w:sz w:val="17"/>
              </w:rPr>
              <w:t>默认值</w:t>
            </w:r>
          </w:p>
        </w:tc>
        <w:tc>
          <w:tcPr>
            <w:tcW w:w="1500" w:type="dxa"/>
            <w:shd w:val="clear" w:color="auto" w:fill="CCFFFF"/>
            <w:tcMar>
              <w:top w:w="80" w:type="dxa"/>
              <w:left w:w="100" w:type="dxa"/>
              <w:bottom w:w="80" w:type="dxa"/>
              <w:right w:w="100" w:type="dxa"/>
            </w:tcMar>
            <w:vAlign w:val="center"/>
          </w:tcPr>
          <w:p w14:paraId="4CD6ED83" w14:textId="77777777" w:rsidR="00052334" w:rsidRDefault="00450294">
            <w:pPr>
              <w:keepNext/>
              <w:spacing w:line="264" w:lineRule="auto"/>
              <w:jc w:val="center"/>
              <w:rPr>
                <w:rFonts w:hint="eastAsia"/>
              </w:rPr>
            </w:pPr>
            <w:r>
              <w:rPr>
                <w:rFonts w:ascii="Times New Roman" w:hAnsi="Times New Roman"/>
                <w:b/>
                <w:color w:val="000000"/>
                <w:sz w:val="17"/>
              </w:rPr>
              <w:t>长度</w:t>
            </w:r>
            <w:r>
              <w:rPr>
                <w:rFonts w:ascii="Times New Roman" w:hAnsi="Times New Roman"/>
                <w:b/>
                <w:color w:val="000000"/>
                <w:sz w:val="17"/>
              </w:rPr>
              <w:t>/</w:t>
            </w:r>
            <w:r>
              <w:rPr>
                <w:rFonts w:ascii="Times New Roman" w:hAnsi="Times New Roman"/>
                <w:b/>
                <w:color w:val="000000"/>
                <w:sz w:val="17"/>
              </w:rPr>
              <w:t>范围</w:t>
            </w:r>
          </w:p>
        </w:tc>
        <w:tc>
          <w:tcPr>
            <w:tcW w:w="900" w:type="dxa"/>
            <w:shd w:val="clear" w:color="auto" w:fill="CCFFFF"/>
            <w:tcMar>
              <w:top w:w="80" w:type="dxa"/>
              <w:left w:w="100" w:type="dxa"/>
              <w:bottom w:w="80" w:type="dxa"/>
              <w:right w:w="100" w:type="dxa"/>
            </w:tcMar>
            <w:vAlign w:val="center"/>
          </w:tcPr>
          <w:p w14:paraId="6C62951A" w14:textId="77777777" w:rsidR="00052334" w:rsidRDefault="00450294">
            <w:pPr>
              <w:keepNext/>
              <w:spacing w:line="264" w:lineRule="auto"/>
              <w:jc w:val="center"/>
              <w:rPr>
                <w:rFonts w:hint="eastAsia"/>
              </w:rPr>
            </w:pPr>
            <w:r>
              <w:rPr>
                <w:rFonts w:ascii="Times New Roman" w:hAnsi="Times New Roman"/>
                <w:b/>
                <w:color w:val="000000"/>
                <w:sz w:val="17"/>
              </w:rPr>
              <w:t>必选项</w:t>
            </w:r>
          </w:p>
        </w:tc>
        <w:tc>
          <w:tcPr>
            <w:tcW w:w="3278" w:type="dxa"/>
            <w:shd w:val="clear" w:color="auto" w:fill="CCFFFF"/>
            <w:tcMar>
              <w:top w:w="80" w:type="dxa"/>
              <w:left w:w="100" w:type="dxa"/>
              <w:bottom w:w="80" w:type="dxa"/>
              <w:right w:w="100" w:type="dxa"/>
            </w:tcMar>
            <w:vAlign w:val="center"/>
          </w:tcPr>
          <w:p w14:paraId="1CFEF079" w14:textId="77777777" w:rsidR="00052334" w:rsidRDefault="00450294">
            <w:pPr>
              <w:keepNext/>
              <w:spacing w:line="264" w:lineRule="auto"/>
              <w:jc w:val="center"/>
              <w:rPr>
                <w:rFonts w:hint="eastAsia"/>
              </w:rPr>
            </w:pPr>
            <w:r>
              <w:rPr>
                <w:rFonts w:ascii="Times New Roman" w:hAnsi="Times New Roman"/>
                <w:b/>
                <w:color w:val="000000"/>
                <w:sz w:val="17"/>
              </w:rPr>
              <w:t>备注</w:t>
            </w:r>
          </w:p>
        </w:tc>
      </w:tr>
      <w:tr w:rsidR="00052334" w14:paraId="6078EB4A" w14:textId="77777777">
        <w:trPr>
          <w:cantSplit/>
        </w:trPr>
        <w:tc>
          <w:tcPr>
            <w:tcW w:w="1450" w:type="dxa"/>
            <w:tcMar>
              <w:top w:w="80" w:type="dxa"/>
              <w:left w:w="100" w:type="dxa"/>
              <w:bottom w:w="80" w:type="dxa"/>
              <w:right w:w="100" w:type="dxa"/>
            </w:tcMar>
            <w:vAlign w:val="center"/>
          </w:tcPr>
          <w:p w14:paraId="146BC372" w14:textId="77777777" w:rsidR="00052334" w:rsidRDefault="00450294">
            <w:pPr>
              <w:spacing w:line="264" w:lineRule="auto"/>
              <w:jc w:val="center"/>
              <w:rPr>
                <w:rFonts w:hint="eastAsia"/>
              </w:rPr>
            </w:pPr>
            <w:r>
              <w:rPr>
                <w:rFonts w:ascii="Times New Roman" w:hAnsi="Times New Roman"/>
                <w:color w:val="000000"/>
                <w:sz w:val="17"/>
              </w:rPr>
              <w:t>图像文件</w:t>
            </w:r>
          </w:p>
        </w:tc>
        <w:tc>
          <w:tcPr>
            <w:tcW w:w="1000" w:type="dxa"/>
            <w:tcMar>
              <w:top w:w="80" w:type="dxa"/>
              <w:left w:w="100" w:type="dxa"/>
              <w:bottom w:w="80" w:type="dxa"/>
              <w:right w:w="100" w:type="dxa"/>
            </w:tcMar>
            <w:vAlign w:val="center"/>
          </w:tcPr>
          <w:p w14:paraId="0535BADE" w14:textId="77777777" w:rsidR="00052334" w:rsidRDefault="00450294">
            <w:pPr>
              <w:spacing w:line="264" w:lineRule="auto"/>
              <w:jc w:val="left"/>
              <w:rPr>
                <w:rFonts w:hint="eastAsia"/>
              </w:rPr>
            </w:pPr>
            <w:r>
              <w:rPr>
                <w:rFonts w:ascii="Times New Roman" w:hAnsi="Times New Roman"/>
                <w:color w:val="000000"/>
                <w:sz w:val="17"/>
              </w:rPr>
              <w:t>文件</w:t>
            </w:r>
          </w:p>
        </w:tc>
        <w:tc>
          <w:tcPr>
            <w:tcW w:w="900" w:type="dxa"/>
            <w:tcMar>
              <w:top w:w="80" w:type="dxa"/>
              <w:left w:w="100" w:type="dxa"/>
              <w:bottom w:w="80" w:type="dxa"/>
              <w:right w:w="100" w:type="dxa"/>
            </w:tcMar>
            <w:vAlign w:val="center"/>
          </w:tcPr>
          <w:p w14:paraId="794E90F1" w14:textId="77777777" w:rsidR="00052334" w:rsidRDefault="00450294">
            <w:pPr>
              <w:spacing w:line="264" w:lineRule="auto"/>
              <w:jc w:val="left"/>
              <w:rPr>
                <w:rFonts w:hint="eastAsia"/>
              </w:rPr>
            </w:pPr>
            <w:r>
              <w:rPr>
                <w:rFonts w:ascii="Times New Roman" w:hAnsi="Times New Roman"/>
                <w:color w:val="000000"/>
                <w:sz w:val="17"/>
              </w:rPr>
              <w:t>无</w:t>
            </w:r>
          </w:p>
        </w:tc>
        <w:tc>
          <w:tcPr>
            <w:tcW w:w="1500" w:type="dxa"/>
            <w:tcMar>
              <w:top w:w="80" w:type="dxa"/>
              <w:left w:w="100" w:type="dxa"/>
              <w:bottom w:w="80" w:type="dxa"/>
              <w:right w:w="100" w:type="dxa"/>
            </w:tcMar>
            <w:vAlign w:val="center"/>
          </w:tcPr>
          <w:p w14:paraId="561B5387" w14:textId="77777777" w:rsidR="00052334" w:rsidRDefault="00450294">
            <w:pPr>
              <w:spacing w:line="264" w:lineRule="auto"/>
              <w:jc w:val="left"/>
              <w:rPr>
                <w:rFonts w:hint="eastAsia"/>
              </w:rPr>
            </w:pPr>
            <w:r>
              <w:rPr>
                <w:rFonts w:ascii="Times New Roman" w:hAnsi="Times New Roman"/>
                <w:color w:val="000000"/>
                <w:sz w:val="17"/>
              </w:rPr>
              <w:t>JPG/JPEG/PNG</w:t>
            </w:r>
            <w:r>
              <w:rPr>
                <w:rFonts w:ascii="Times New Roman" w:hAnsi="Times New Roman"/>
                <w:color w:val="000000"/>
                <w:sz w:val="17"/>
              </w:rPr>
              <w:t>；上限可配置</w:t>
            </w:r>
          </w:p>
        </w:tc>
        <w:tc>
          <w:tcPr>
            <w:tcW w:w="900" w:type="dxa"/>
            <w:tcMar>
              <w:top w:w="80" w:type="dxa"/>
              <w:left w:w="100" w:type="dxa"/>
              <w:bottom w:w="80" w:type="dxa"/>
              <w:right w:w="100" w:type="dxa"/>
            </w:tcMar>
            <w:vAlign w:val="center"/>
          </w:tcPr>
          <w:p w14:paraId="7160441F" w14:textId="77777777" w:rsidR="00052334" w:rsidRDefault="00450294">
            <w:pPr>
              <w:spacing w:line="264" w:lineRule="auto"/>
              <w:jc w:val="left"/>
              <w:rPr>
                <w:rFonts w:hint="eastAsia"/>
              </w:rPr>
            </w:pPr>
            <w:r>
              <w:rPr>
                <w:rFonts w:ascii="Times New Roman" w:hAnsi="Times New Roman"/>
                <w:color w:val="000000"/>
                <w:sz w:val="17"/>
              </w:rPr>
              <w:t>是</w:t>
            </w:r>
          </w:p>
        </w:tc>
        <w:tc>
          <w:tcPr>
            <w:tcW w:w="3278" w:type="dxa"/>
            <w:tcMar>
              <w:top w:w="80" w:type="dxa"/>
              <w:left w:w="100" w:type="dxa"/>
              <w:bottom w:w="80" w:type="dxa"/>
              <w:right w:w="100" w:type="dxa"/>
            </w:tcMar>
            <w:vAlign w:val="center"/>
          </w:tcPr>
          <w:p w14:paraId="1522508D" w14:textId="77777777" w:rsidR="00052334" w:rsidRDefault="00450294">
            <w:pPr>
              <w:spacing w:line="264" w:lineRule="auto"/>
              <w:jc w:val="left"/>
              <w:rPr>
                <w:rFonts w:hint="eastAsia"/>
              </w:rPr>
            </w:pPr>
            <w:r>
              <w:rPr>
                <w:rFonts w:ascii="Times New Roman" w:hAnsi="Times New Roman"/>
                <w:color w:val="000000"/>
                <w:sz w:val="17"/>
              </w:rPr>
              <w:t>扩展名、文件签名和可解码性同时校验。</w:t>
            </w:r>
          </w:p>
        </w:tc>
      </w:tr>
      <w:tr w:rsidR="00052334" w14:paraId="64519E52" w14:textId="77777777">
        <w:trPr>
          <w:cantSplit/>
        </w:trPr>
        <w:tc>
          <w:tcPr>
            <w:tcW w:w="1450" w:type="dxa"/>
            <w:tcMar>
              <w:top w:w="80" w:type="dxa"/>
              <w:left w:w="100" w:type="dxa"/>
              <w:bottom w:w="80" w:type="dxa"/>
              <w:right w:w="100" w:type="dxa"/>
            </w:tcMar>
            <w:vAlign w:val="center"/>
          </w:tcPr>
          <w:p w14:paraId="19E76D52" w14:textId="77777777" w:rsidR="00052334" w:rsidRDefault="00450294">
            <w:pPr>
              <w:spacing w:line="264" w:lineRule="auto"/>
              <w:jc w:val="center"/>
              <w:rPr>
                <w:rFonts w:hint="eastAsia"/>
              </w:rPr>
            </w:pPr>
            <w:r>
              <w:rPr>
                <w:rFonts w:ascii="Times New Roman" w:hAnsi="Times New Roman"/>
                <w:color w:val="000000"/>
                <w:sz w:val="17"/>
              </w:rPr>
              <w:t>任务名称</w:t>
            </w:r>
          </w:p>
        </w:tc>
        <w:tc>
          <w:tcPr>
            <w:tcW w:w="1000" w:type="dxa"/>
            <w:tcMar>
              <w:top w:w="80" w:type="dxa"/>
              <w:left w:w="100" w:type="dxa"/>
              <w:bottom w:w="80" w:type="dxa"/>
              <w:right w:w="100" w:type="dxa"/>
            </w:tcMar>
            <w:vAlign w:val="center"/>
          </w:tcPr>
          <w:p w14:paraId="5E59AACB" w14:textId="77777777" w:rsidR="00052334" w:rsidRDefault="00450294">
            <w:pPr>
              <w:spacing w:line="264" w:lineRule="auto"/>
              <w:jc w:val="left"/>
              <w:rPr>
                <w:rFonts w:hint="eastAsia"/>
              </w:rPr>
            </w:pPr>
            <w:r>
              <w:rPr>
                <w:rFonts w:ascii="Times New Roman" w:hAnsi="Times New Roman"/>
                <w:color w:val="000000"/>
                <w:sz w:val="17"/>
              </w:rPr>
              <w:t>文本</w:t>
            </w:r>
          </w:p>
        </w:tc>
        <w:tc>
          <w:tcPr>
            <w:tcW w:w="900" w:type="dxa"/>
            <w:tcMar>
              <w:top w:w="80" w:type="dxa"/>
              <w:left w:w="100" w:type="dxa"/>
              <w:bottom w:w="80" w:type="dxa"/>
              <w:right w:w="100" w:type="dxa"/>
            </w:tcMar>
            <w:vAlign w:val="center"/>
          </w:tcPr>
          <w:p w14:paraId="30FA1CF1" w14:textId="77777777" w:rsidR="00052334" w:rsidRDefault="00450294">
            <w:pPr>
              <w:spacing w:line="264" w:lineRule="auto"/>
              <w:jc w:val="left"/>
              <w:rPr>
                <w:rFonts w:hint="eastAsia"/>
              </w:rPr>
            </w:pPr>
            <w:r>
              <w:rPr>
                <w:rFonts w:ascii="Times New Roman" w:hAnsi="Times New Roman"/>
                <w:color w:val="000000"/>
                <w:sz w:val="17"/>
              </w:rPr>
              <w:t>日期</w:t>
            </w:r>
            <w:r>
              <w:rPr>
                <w:rFonts w:ascii="Times New Roman" w:hAnsi="Times New Roman"/>
                <w:color w:val="000000"/>
                <w:sz w:val="17"/>
              </w:rPr>
              <w:t>+</w:t>
            </w:r>
            <w:r>
              <w:rPr>
                <w:rFonts w:ascii="Times New Roman" w:hAnsi="Times New Roman"/>
                <w:color w:val="000000"/>
                <w:sz w:val="17"/>
              </w:rPr>
              <w:t>文件名</w:t>
            </w:r>
          </w:p>
        </w:tc>
        <w:tc>
          <w:tcPr>
            <w:tcW w:w="1500" w:type="dxa"/>
            <w:tcMar>
              <w:top w:w="80" w:type="dxa"/>
              <w:left w:w="100" w:type="dxa"/>
              <w:bottom w:w="80" w:type="dxa"/>
              <w:right w:w="100" w:type="dxa"/>
            </w:tcMar>
            <w:vAlign w:val="center"/>
          </w:tcPr>
          <w:p w14:paraId="0635124F" w14:textId="77777777" w:rsidR="00052334" w:rsidRDefault="00450294">
            <w:pPr>
              <w:spacing w:line="264" w:lineRule="auto"/>
              <w:jc w:val="left"/>
              <w:rPr>
                <w:rFonts w:hint="eastAsia"/>
              </w:rPr>
            </w:pPr>
            <w:r>
              <w:rPr>
                <w:rFonts w:ascii="Times New Roman" w:hAnsi="Times New Roman"/>
                <w:color w:val="000000"/>
                <w:sz w:val="17"/>
              </w:rPr>
              <w:t>1</w:t>
            </w:r>
            <w:r>
              <w:rPr>
                <w:rFonts w:ascii="Times New Roman" w:hAnsi="Times New Roman"/>
                <w:color w:val="000000"/>
                <w:sz w:val="17"/>
              </w:rPr>
              <w:t>～</w:t>
            </w:r>
            <w:r>
              <w:rPr>
                <w:rFonts w:ascii="Times New Roman" w:hAnsi="Times New Roman"/>
                <w:color w:val="000000"/>
                <w:sz w:val="17"/>
              </w:rPr>
              <w:t>100</w:t>
            </w:r>
            <w:r>
              <w:rPr>
                <w:rFonts w:ascii="Times New Roman" w:hAnsi="Times New Roman"/>
                <w:color w:val="000000"/>
                <w:sz w:val="17"/>
              </w:rPr>
              <w:t>字符</w:t>
            </w:r>
          </w:p>
        </w:tc>
        <w:tc>
          <w:tcPr>
            <w:tcW w:w="900" w:type="dxa"/>
            <w:tcMar>
              <w:top w:w="80" w:type="dxa"/>
              <w:left w:w="100" w:type="dxa"/>
              <w:bottom w:w="80" w:type="dxa"/>
              <w:right w:w="100" w:type="dxa"/>
            </w:tcMar>
            <w:vAlign w:val="center"/>
          </w:tcPr>
          <w:p w14:paraId="3D0C227D" w14:textId="77777777" w:rsidR="00052334" w:rsidRDefault="00450294">
            <w:pPr>
              <w:spacing w:line="264" w:lineRule="auto"/>
              <w:jc w:val="left"/>
              <w:rPr>
                <w:rFonts w:hint="eastAsia"/>
              </w:rPr>
            </w:pPr>
            <w:r>
              <w:rPr>
                <w:rFonts w:ascii="Times New Roman" w:hAnsi="Times New Roman"/>
                <w:color w:val="000000"/>
                <w:sz w:val="17"/>
              </w:rPr>
              <w:t>否</w:t>
            </w:r>
          </w:p>
        </w:tc>
        <w:tc>
          <w:tcPr>
            <w:tcW w:w="3278" w:type="dxa"/>
            <w:tcMar>
              <w:top w:w="80" w:type="dxa"/>
              <w:left w:w="100" w:type="dxa"/>
              <w:bottom w:w="80" w:type="dxa"/>
              <w:right w:w="100" w:type="dxa"/>
            </w:tcMar>
            <w:vAlign w:val="center"/>
          </w:tcPr>
          <w:p w14:paraId="1593DB52" w14:textId="77777777" w:rsidR="00052334" w:rsidRDefault="00450294">
            <w:pPr>
              <w:spacing w:line="264" w:lineRule="auto"/>
              <w:jc w:val="left"/>
              <w:rPr>
                <w:rFonts w:hint="eastAsia"/>
              </w:rPr>
            </w:pPr>
            <w:r>
              <w:rPr>
                <w:rFonts w:ascii="Times New Roman" w:hAnsi="Times New Roman"/>
                <w:color w:val="000000"/>
                <w:sz w:val="17"/>
              </w:rPr>
              <w:t>原始文件名只作展示。</w:t>
            </w:r>
          </w:p>
        </w:tc>
      </w:tr>
      <w:tr w:rsidR="00052334" w14:paraId="6EAB7573" w14:textId="77777777">
        <w:trPr>
          <w:cantSplit/>
        </w:trPr>
        <w:tc>
          <w:tcPr>
            <w:tcW w:w="1450" w:type="dxa"/>
            <w:tcMar>
              <w:top w:w="80" w:type="dxa"/>
              <w:left w:w="100" w:type="dxa"/>
              <w:bottom w:w="80" w:type="dxa"/>
              <w:right w:w="100" w:type="dxa"/>
            </w:tcMar>
            <w:vAlign w:val="center"/>
          </w:tcPr>
          <w:p w14:paraId="2A339F36" w14:textId="77777777" w:rsidR="00052334" w:rsidRDefault="00450294">
            <w:pPr>
              <w:spacing w:line="264" w:lineRule="auto"/>
              <w:jc w:val="center"/>
              <w:rPr>
                <w:rFonts w:hint="eastAsia"/>
              </w:rPr>
            </w:pPr>
            <w:r>
              <w:rPr>
                <w:rFonts w:ascii="Times New Roman" w:hAnsi="Times New Roman"/>
                <w:color w:val="000000"/>
                <w:sz w:val="17"/>
              </w:rPr>
              <w:t>模型版本</w:t>
            </w:r>
          </w:p>
        </w:tc>
        <w:tc>
          <w:tcPr>
            <w:tcW w:w="1000" w:type="dxa"/>
            <w:tcMar>
              <w:top w:w="80" w:type="dxa"/>
              <w:left w:w="100" w:type="dxa"/>
              <w:bottom w:w="80" w:type="dxa"/>
              <w:right w:w="100" w:type="dxa"/>
            </w:tcMar>
            <w:vAlign w:val="center"/>
          </w:tcPr>
          <w:p w14:paraId="196F91EB" w14:textId="77777777" w:rsidR="00052334" w:rsidRDefault="00450294">
            <w:pPr>
              <w:spacing w:line="264" w:lineRule="auto"/>
              <w:jc w:val="left"/>
              <w:rPr>
                <w:rFonts w:hint="eastAsia"/>
              </w:rPr>
            </w:pPr>
            <w:r>
              <w:rPr>
                <w:rFonts w:ascii="Times New Roman" w:hAnsi="Times New Roman"/>
                <w:color w:val="000000"/>
                <w:sz w:val="17"/>
              </w:rPr>
              <w:t>枚举</w:t>
            </w:r>
          </w:p>
        </w:tc>
        <w:tc>
          <w:tcPr>
            <w:tcW w:w="900" w:type="dxa"/>
            <w:tcMar>
              <w:top w:w="80" w:type="dxa"/>
              <w:left w:w="100" w:type="dxa"/>
              <w:bottom w:w="80" w:type="dxa"/>
              <w:right w:w="100" w:type="dxa"/>
            </w:tcMar>
            <w:vAlign w:val="center"/>
          </w:tcPr>
          <w:p w14:paraId="683D99CB" w14:textId="77777777" w:rsidR="00052334" w:rsidRDefault="00450294">
            <w:pPr>
              <w:spacing w:line="264" w:lineRule="auto"/>
              <w:jc w:val="left"/>
              <w:rPr>
                <w:rFonts w:hint="eastAsia"/>
              </w:rPr>
            </w:pPr>
            <w:r>
              <w:rPr>
                <w:rFonts w:ascii="Times New Roman" w:hAnsi="Times New Roman"/>
                <w:color w:val="000000"/>
                <w:sz w:val="17"/>
              </w:rPr>
              <w:t>系统默认</w:t>
            </w:r>
          </w:p>
        </w:tc>
        <w:tc>
          <w:tcPr>
            <w:tcW w:w="1500" w:type="dxa"/>
            <w:tcMar>
              <w:top w:w="80" w:type="dxa"/>
              <w:left w:w="100" w:type="dxa"/>
              <w:bottom w:w="80" w:type="dxa"/>
              <w:right w:w="100" w:type="dxa"/>
            </w:tcMar>
            <w:vAlign w:val="center"/>
          </w:tcPr>
          <w:p w14:paraId="1E41EE25" w14:textId="77777777" w:rsidR="00052334" w:rsidRDefault="00450294">
            <w:pPr>
              <w:spacing w:line="264" w:lineRule="auto"/>
              <w:jc w:val="left"/>
              <w:rPr>
                <w:rFonts w:hint="eastAsia"/>
              </w:rPr>
            </w:pPr>
            <w:r>
              <w:rPr>
                <w:rFonts w:ascii="Times New Roman" w:hAnsi="Times New Roman"/>
                <w:color w:val="000000"/>
                <w:sz w:val="17"/>
              </w:rPr>
              <w:t>已启用版本</w:t>
            </w:r>
          </w:p>
        </w:tc>
        <w:tc>
          <w:tcPr>
            <w:tcW w:w="900" w:type="dxa"/>
            <w:tcMar>
              <w:top w:w="80" w:type="dxa"/>
              <w:left w:w="100" w:type="dxa"/>
              <w:bottom w:w="80" w:type="dxa"/>
              <w:right w:w="100" w:type="dxa"/>
            </w:tcMar>
            <w:vAlign w:val="center"/>
          </w:tcPr>
          <w:p w14:paraId="6259BC69" w14:textId="77777777" w:rsidR="00052334" w:rsidRDefault="00450294">
            <w:pPr>
              <w:spacing w:line="264" w:lineRule="auto"/>
              <w:jc w:val="left"/>
              <w:rPr>
                <w:rFonts w:hint="eastAsia"/>
              </w:rPr>
            </w:pPr>
            <w:r>
              <w:rPr>
                <w:rFonts w:ascii="Times New Roman" w:hAnsi="Times New Roman"/>
                <w:color w:val="000000"/>
                <w:sz w:val="17"/>
              </w:rPr>
              <w:t>否</w:t>
            </w:r>
          </w:p>
        </w:tc>
        <w:tc>
          <w:tcPr>
            <w:tcW w:w="3278" w:type="dxa"/>
            <w:tcMar>
              <w:top w:w="80" w:type="dxa"/>
              <w:left w:w="100" w:type="dxa"/>
              <w:bottom w:w="80" w:type="dxa"/>
              <w:right w:w="100" w:type="dxa"/>
            </w:tcMar>
            <w:vAlign w:val="center"/>
          </w:tcPr>
          <w:p w14:paraId="279DE01D" w14:textId="77777777" w:rsidR="00052334" w:rsidRDefault="00450294">
            <w:pPr>
              <w:spacing w:line="264" w:lineRule="auto"/>
              <w:jc w:val="left"/>
              <w:rPr>
                <w:rFonts w:hint="eastAsia"/>
              </w:rPr>
            </w:pPr>
            <w:r>
              <w:rPr>
                <w:rFonts w:ascii="Times New Roman" w:hAnsi="Times New Roman"/>
                <w:color w:val="000000"/>
                <w:sz w:val="17"/>
              </w:rPr>
              <w:t>普通用户不可任意选择。</w:t>
            </w:r>
          </w:p>
        </w:tc>
      </w:tr>
      <w:tr w:rsidR="00052334" w14:paraId="428C12F7" w14:textId="77777777">
        <w:trPr>
          <w:cantSplit/>
        </w:trPr>
        <w:tc>
          <w:tcPr>
            <w:tcW w:w="1450" w:type="dxa"/>
            <w:tcMar>
              <w:top w:w="80" w:type="dxa"/>
              <w:left w:w="100" w:type="dxa"/>
              <w:bottom w:w="80" w:type="dxa"/>
              <w:right w:w="100" w:type="dxa"/>
            </w:tcMar>
            <w:vAlign w:val="center"/>
          </w:tcPr>
          <w:p w14:paraId="42C5B077" w14:textId="77777777" w:rsidR="00052334" w:rsidRDefault="00450294">
            <w:pPr>
              <w:spacing w:line="264" w:lineRule="auto"/>
              <w:jc w:val="center"/>
              <w:rPr>
                <w:rFonts w:hint="eastAsia"/>
              </w:rPr>
            </w:pPr>
            <w:r>
              <w:rPr>
                <w:rFonts w:ascii="Times New Roman" w:hAnsi="Times New Roman"/>
                <w:color w:val="000000"/>
                <w:sz w:val="17"/>
              </w:rPr>
              <w:t>显示阈值</w:t>
            </w:r>
          </w:p>
        </w:tc>
        <w:tc>
          <w:tcPr>
            <w:tcW w:w="1000" w:type="dxa"/>
            <w:tcMar>
              <w:top w:w="80" w:type="dxa"/>
              <w:left w:w="100" w:type="dxa"/>
              <w:bottom w:w="80" w:type="dxa"/>
              <w:right w:w="100" w:type="dxa"/>
            </w:tcMar>
            <w:vAlign w:val="center"/>
          </w:tcPr>
          <w:p w14:paraId="350FB074" w14:textId="77777777" w:rsidR="00052334" w:rsidRDefault="00450294">
            <w:pPr>
              <w:spacing w:line="264" w:lineRule="auto"/>
              <w:jc w:val="left"/>
              <w:rPr>
                <w:rFonts w:hint="eastAsia"/>
              </w:rPr>
            </w:pPr>
            <w:r>
              <w:rPr>
                <w:rFonts w:ascii="Times New Roman" w:hAnsi="Times New Roman"/>
                <w:color w:val="000000"/>
                <w:sz w:val="17"/>
              </w:rPr>
              <w:t>数值</w:t>
            </w:r>
          </w:p>
        </w:tc>
        <w:tc>
          <w:tcPr>
            <w:tcW w:w="900" w:type="dxa"/>
            <w:tcMar>
              <w:top w:w="80" w:type="dxa"/>
              <w:left w:w="100" w:type="dxa"/>
              <w:bottom w:w="80" w:type="dxa"/>
              <w:right w:w="100" w:type="dxa"/>
            </w:tcMar>
            <w:vAlign w:val="center"/>
          </w:tcPr>
          <w:p w14:paraId="35F12935" w14:textId="77777777" w:rsidR="00052334" w:rsidRDefault="00450294">
            <w:pPr>
              <w:spacing w:line="264" w:lineRule="auto"/>
              <w:jc w:val="left"/>
              <w:rPr>
                <w:rFonts w:hint="eastAsia"/>
              </w:rPr>
            </w:pPr>
            <w:r>
              <w:rPr>
                <w:rFonts w:ascii="Times New Roman" w:hAnsi="Times New Roman"/>
                <w:color w:val="000000"/>
                <w:sz w:val="17"/>
              </w:rPr>
              <w:t>系统默认</w:t>
            </w:r>
          </w:p>
        </w:tc>
        <w:tc>
          <w:tcPr>
            <w:tcW w:w="1500" w:type="dxa"/>
            <w:tcMar>
              <w:top w:w="80" w:type="dxa"/>
              <w:left w:w="100" w:type="dxa"/>
              <w:bottom w:w="80" w:type="dxa"/>
              <w:right w:w="100" w:type="dxa"/>
            </w:tcMar>
            <w:vAlign w:val="center"/>
          </w:tcPr>
          <w:p w14:paraId="7FC6B2A3" w14:textId="77777777" w:rsidR="00052334" w:rsidRDefault="00450294">
            <w:pPr>
              <w:spacing w:line="264" w:lineRule="auto"/>
              <w:jc w:val="left"/>
              <w:rPr>
                <w:rFonts w:hint="eastAsia"/>
              </w:rPr>
            </w:pPr>
            <w:r>
              <w:rPr>
                <w:rFonts w:ascii="Times New Roman" w:hAnsi="Times New Roman"/>
                <w:color w:val="000000"/>
                <w:sz w:val="17"/>
              </w:rPr>
              <w:t>0</w:t>
            </w:r>
            <w:r>
              <w:rPr>
                <w:rFonts w:ascii="Times New Roman" w:hAnsi="Times New Roman"/>
                <w:color w:val="000000"/>
                <w:sz w:val="17"/>
              </w:rPr>
              <w:t>～</w:t>
            </w:r>
            <w:r>
              <w:rPr>
                <w:rFonts w:ascii="Times New Roman" w:hAnsi="Times New Roman"/>
                <w:color w:val="000000"/>
                <w:sz w:val="17"/>
              </w:rPr>
              <w:t>1</w:t>
            </w:r>
          </w:p>
        </w:tc>
        <w:tc>
          <w:tcPr>
            <w:tcW w:w="900" w:type="dxa"/>
            <w:tcMar>
              <w:top w:w="80" w:type="dxa"/>
              <w:left w:w="100" w:type="dxa"/>
              <w:bottom w:w="80" w:type="dxa"/>
              <w:right w:w="100" w:type="dxa"/>
            </w:tcMar>
            <w:vAlign w:val="center"/>
          </w:tcPr>
          <w:p w14:paraId="04C015FF" w14:textId="77777777" w:rsidR="00052334" w:rsidRDefault="00450294">
            <w:pPr>
              <w:spacing w:line="264" w:lineRule="auto"/>
              <w:jc w:val="left"/>
              <w:rPr>
                <w:rFonts w:hint="eastAsia"/>
              </w:rPr>
            </w:pPr>
            <w:r>
              <w:rPr>
                <w:rFonts w:ascii="Times New Roman" w:hAnsi="Times New Roman"/>
                <w:color w:val="000000"/>
                <w:sz w:val="17"/>
              </w:rPr>
              <w:t>否</w:t>
            </w:r>
          </w:p>
        </w:tc>
        <w:tc>
          <w:tcPr>
            <w:tcW w:w="3278" w:type="dxa"/>
            <w:tcMar>
              <w:top w:w="80" w:type="dxa"/>
              <w:left w:w="100" w:type="dxa"/>
              <w:bottom w:w="80" w:type="dxa"/>
              <w:right w:w="100" w:type="dxa"/>
            </w:tcMar>
            <w:vAlign w:val="center"/>
          </w:tcPr>
          <w:p w14:paraId="58189800" w14:textId="77777777" w:rsidR="00052334" w:rsidRDefault="00450294">
            <w:pPr>
              <w:spacing w:line="264" w:lineRule="auto"/>
              <w:jc w:val="left"/>
              <w:rPr>
                <w:rFonts w:hint="eastAsia"/>
              </w:rPr>
            </w:pPr>
            <w:r>
              <w:rPr>
                <w:rFonts w:ascii="Times New Roman" w:hAnsi="Times New Roman"/>
                <w:color w:val="000000"/>
                <w:sz w:val="17"/>
              </w:rPr>
              <w:t>仅控制展示时须明确说明。</w:t>
            </w:r>
          </w:p>
        </w:tc>
      </w:tr>
      <w:tr w:rsidR="00052334" w14:paraId="4CA67A8E" w14:textId="77777777">
        <w:trPr>
          <w:cantSplit/>
        </w:trPr>
        <w:tc>
          <w:tcPr>
            <w:tcW w:w="1450" w:type="dxa"/>
            <w:tcMar>
              <w:top w:w="80" w:type="dxa"/>
              <w:left w:w="100" w:type="dxa"/>
              <w:bottom w:w="80" w:type="dxa"/>
              <w:right w:w="100" w:type="dxa"/>
            </w:tcMar>
            <w:vAlign w:val="center"/>
          </w:tcPr>
          <w:p w14:paraId="12C054D7" w14:textId="77777777" w:rsidR="00052334" w:rsidRDefault="00450294">
            <w:pPr>
              <w:spacing w:line="264" w:lineRule="auto"/>
              <w:jc w:val="center"/>
              <w:rPr>
                <w:rFonts w:hint="eastAsia"/>
              </w:rPr>
            </w:pPr>
            <w:r>
              <w:rPr>
                <w:rFonts w:ascii="Times New Roman" w:hAnsi="Times New Roman"/>
                <w:color w:val="000000"/>
                <w:sz w:val="17"/>
              </w:rPr>
              <w:t>备注</w:t>
            </w:r>
          </w:p>
        </w:tc>
        <w:tc>
          <w:tcPr>
            <w:tcW w:w="1000" w:type="dxa"/>
            <w:tcMar>
              <w:top w:w="80" w:type="dxa"/>
              <w:left w:w="100" w:type="dxa"/>
              <w:bottom w:w="80" w:type="dxa"/>
              <w:right w:w="100" w:type="dxa"/>
            </w:tcMar>
            <w:vAlign w:val="center"/>
          </w:tcPr>
          <w:p w14:paraId="77837E0A" w14:textId="77777777" w:rsidR="00052334" w:rsidRDefault="00450294">
            <w:pPr>
              <w:spacing w:line="264" w:lineRule="auto"/>
              <w:jc w:val="left"/>
              <w:rPr>
                <w:rFonts w:hint="eastAsia"/>
              </w:rPr>
            </w:pPr>
            <w:r>
              <w:rPr>
                <w:rFonts w:ascii="Times New Roman" w:hAnsi="Times New Roman"/>
                <w:color w:val="000000"/>
                <w:sz w:val="17"/>
              </w:rPr>
              <w:t>文本</w:t>
            </w:r>
          </w:p>
        </w:tc>
        <w:tc>
          <w:tcPr>
            <w:tcW w:w="900" w:type="dxa"/>
            <w:tcMar>
              <w:top w:w="80" w:type="dxa"/>
              <w:left w:w="100" w:type="dxa"/>
              <w:bottom w:w="80" w:type="dxa"/>
              <w:right w:w="100" w:type="dxa"/>
            </w:tcMar>
            <w:vAlign w:val="center"/>
          </w:tcPr>
          <w:p w14:paraId="0A873FD8" w14:textId="77777777" w:rsidR="00052334" w:rsidRDefault="00450294">
            <w:pPr>
              <w:spacing w:line="264" w:lineRule="auto"/>
              <w:jc w:val="left"/>
              <w:rPr>
                <w:rFonts w:hint="eastAsia"/>
              </w:rPr>
            </w:pPr>
            <w:r>
              <w:rPr>
                <w:rFonts w:ascii="Times New Roman" w:hAnsi="Times New Roman"/>
                <w:color w:val="000000"/>
                <w:sz w:val="17"/>
              </w:rPr>
              <w:t>无</w:t>
            </w:r>
          </w:p>
        </w:tc>
        <w:tc>
          <w:tcPr>
            <w:tcW w:w="1500" w:type="dxa"/>
            <w:tcMar>
              <w:top w:w="80" w:type="dxa"/>
              <w:left w:w="100" w:type="dxa"/>
              <w:bottom w:w="80" w:type="dxa"/>
              <w:right w:w="100" w:type="dxa"/>
            </w:tcMar>
            <w:vAlign w:val="center"/>
          </w:tcPr>
          <w:p w14:paraId="01A8FED7" w14:textId="77777777" w:rsidR="00052334" w:rsidRDefault="00450294">
            <w:pPr>
              <w:spacing w:line="264" w:lineRule="auto"/>
              <w:jc w:val="left"/>
              <w:rPr>
                <w:rFonts w:hint="eastAsia"/>
              </w:rPr>
            </w:pPr>
            <w:r>
              <w:rPr>
                <w:rFonts w:ascii="Times New Roman" w:hAnsi="Times New Roman"/>
                <w:color w:val="000000"/>
                <w:sz w:val="17"/>
              </w:rPr>
              <w:t>0</w:t>
            </w:r>
            <w:r>
              <w:rPr>
                <w:rFonts w:ascii="Times New Roman" w:hAnsi="Times New Roman"/>
                <w:color w:val="000000"/>
                <w:sz w:val="17"/>
              </w:rPr>
              <w:t>～</w:t>
            </w:r>
            <w:r>
              <w:rPr>
                <w:rFonts w:ascii="Times New Roman" w:hAnsi="Times New Roman"/>
                <w:color w:val="000000"/>
                <w:sz w:val="17"/>
              </w:rPr>
              <w:t>500</w:t>
            </w:r>
            <w:r>
              <w:rPr>
                <w:rFonts w:ascii="Times New Roman" w:hAnsi="Times New Roman"/>
                <w:color w:val="000000"/>
                <w:sz w:val="17"/>
              </w:rPr>
              <w:t>字符</w:t>
            </w:r>
          </w:p>
        </w:tc>
        <w:tc>
          <w:tcPr>
            <w:tcW w:w="900" w:type="dxa"/>
            <w:tcMar>
              <w:top w:w="80" w:type="dxa"/>
              <w:left w:w="100" w:type="dxa"/>
              <w:bottom w:w="80" w:type="dxa"/>
              <w:right w:w="100" w:type="dxa"/>
            </w:tcMar>
            <w:vAlign w:val="center"/>
          </w:tcPr>
          <w:p w14:paraId="4B452884" w14:textId="77777777" w:rsidR="00052334" w:rsidRDefault="00450294">
            <w:pPr>
              <w:spacing w:line="264" w:lineRule="auto"/>
              <w:jc w:val="left"/>
              <w:rPr>
                <w:rFonts w:hint="eastAsia"/>
              </w:rPr>
            </w:pPr>
            <w:r>
              <w:rPr>
                <w:rFonts w:ascii="Times New Roman" w:hAnsi="Times New Roman"/>
                <w:color w:val="000000"/>
                <w:sz w:val="17"/>
              </w:rPr>
              <w:t>否</w:t>
            </w:r>
          </w:p>
        </w:tc>
        <w:tc>
          <w:tcPr>
            <w:tcW w:w="3278" w:type="dxa"/>
            <w:tcMar>
              <w:top w:w="80" w:type="dxa"/>
              <w:left w:w="100" w:type="dxa"/>
              <w:bottom w:w="80" w:type="dxa"/>
              <w:right w:w="100" w:type="dxa"/>
            </w:tcMar>
            <w:vAlign w:val="center"/>
          </w:tcPr>
          <w:p w14:paraId="37302274" w14:textId="77777777" w:rsidR="00052334" w:rsidRDefault="00450294">
            <w:pPr>
              <w:spacing w:line="264" w:lineRule="auto"/>
              <w:jc w:val="left"/>
              <w:rPr>
                <w:rFonts w:hint="eastAsia"/>
              </w:rPr>
            </w:pPr>
            <w:r>
              <w:rPr>
                <w:rFonts w:ascii="Times New Roman" w:hAnsi="Times New Roman"/>
                <w:color w:val="000000"/>
                <w:sz w:val="17"/>
              </w:rPr>
              <w:t>过滤危险内容。</w:t>
            </w:r>
          </w:p>
        </w:tc>
      </w:tr>
    </w:tbl>
    <w:p w14:paraId="29B87F31" w14:textId="77777777" w:rsidR="00052334" w:rsidRDefault="00052334">
      <w:pPr>
        <w:rPr>
          <w:rFonts w:hint="eastAsia"/>
        </w:rPr>
      </w:pPr>
    </w:p>
    <w:p w14:paraId="25F439F8"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d</w:t>
      </w:r>
      <w:r>
        <w:rPr>
          <w:rFonts w:ascii="Times New Roman" w:hAnsi="Times New Roman"/>
          <w:b/>
          <w:color w:val="000000"/>
        </w:rPr>
        <w:t>）输入数据来源：</w:t>
      </w:r>
      <w:r>
        <w:rPr>
          <w:rFonts w:ascii="Times New Roman" w:hAnsi="Times New Roman"/>
          <w:color w:val="000000"/>
        </w:rPr>
        <w:t>用户输入、当前页面上下文、后端授权数据或系统配置。</w:t>
      </w:r>
    </w:p>
    <w:p w14:paraId="2560974B" w14:textId="77777777" w:rsidR="00052334" w:rsidRDefault="00450294">
      <w:pPr>
        <w:rPr>
          <w:rFonts w:hint="eastAsia"/>
        </w:rPr>
      </w:pPr>
      <w:r>
        <w:rPr>
          <w:rFonts w:ascii="Times New Roman" w:hAnsi="Times New Roman"/>
          <w:b/>
          <w:color w:val="000000"/>
        </w:rPr>
        <w:t>控制条件：</w:t>
      </w:r>
    </w:p>
    <w:p w14:paraId="0598D491" w14:textId="77777777" w:rsidR="00052334" w:rsidRDefault="00450294">
      <w:pPr>
        <w:pStyle w:val="a"/>
        <w:numPr>
          <w:ilvl w:val="0"/>
          <w:numId w:val="13"/>
        </w:numPr>
        <w:spacing w:after="0"/>
        <w:ind w:left="720"/>
        <w:rPr>
          <w:rFonts w:hint="eastAsia"/>
        </w:rPr>
      </w:pPr>
      <w:r>
        <w:rPr>
          <w:rFonts w:ascii="Times New Roman" w:hAnsi="Times New Roman"/>
          <w:color w:val="000000"/>
        </w:rPr>
        <w:t>用户必须具有影像上传和检测权限。</w:t>
      </w:r>
    </w:p>
    <w:p w14:paraId="531F7A9E" w14:textId="77777777" w:rsidR="00052334" w:rsidRDefault="00450294">
      <w:pPr>
        <w:pStyle w:val="a"/>
        <w:numPr>
          <w:ilvl w:val="0"/>
          <w:numId w:val="13"/>
        </w:numPr>
        <w:spacing w:after="0"/>
        <w:ind w:left="720"/>
        <w:rPr>
          <w:rFonts w:hint="eastAsia"/>
        </w:rPr>
      </w:pPr>
      <w:r>
        <w:rPr>
          <w:rFonts w:ascii="Times New Roman" w:hAnsi="Times New Roman"/>
          <w:color w:val="000000"/>
        </w:rPr>
        <w:t>上传校验至少覆盖文件类型、大小、像素上限、图像可解码性、重复文件和恶意内容。</w:t>
      </w:r>
    </w:p>
    <w:p w14:paraId="79AFE539" w14:textId="77777777" w:rsidR="00052334" w:rsidRDefault="00450294">
      <w:pPr>
        <w:pStyle w:val="a"/>
        <w:numPr>
          <w:ilvl w:val="0"/>
          <w:numId w:val="13"/>
        </w:numPr>
        <w:spacing w:after="0"/>
        <w:ind w:left="720"/>
        <w:rPr>
          <w:rFonts w:hint="eastAsia"/>
        </w:rPr>
      </w:pPr>
      <w:r>
        <w:rPr>
          <w:rFonts w:ascii="Times New Roman" w:hAnsi="Times New Roman"/>
          <w:color w:val="000000"/>
        </w:rPr>
        <w:t>对过暗、过亮、分辨率过低、非胸片、严重旋转或损坏图像给出质量提示或拒绝处理。</w:t>
      </w:r>
    </w:p>
    <w:p w14:paraId="6BF9B623" w14:textId="77777777" w:rsidR="00052334" w:rsidRDefault="00450294">
      <w:pPr>
        <w:pStyle w:val="a"/>
        <w:numPr>
          <w:ilvl w:val="0"/>
          <w:numId w:val="13"/>
        </w:numPr>
        <w:spacing w:after="0"/>
        <w:ind w:left="720"/>
        <w:rPr>
          <w:rFonts w:hint="eastAsia"/>
        </w:rPr>
      </w:pPr>
      <w:r>
        <w:rPr>
          <w:rFonts w:ascii="Times New Roman" w:hAnsi="Times New Roman"/>
          <w:color w:val="000000"/>
        </w:rPr>
        <w:t>每次结果必须关联任务编号、模型版本、模型文件摘要、阈值、预处理版本和推理耗时。</w:t>
      </w:r>
    </w:p>
    <w:p w14:paraId="65CD556C" w14:textId="77777777" w:rsidR="00052334" w:rsidRDefault="00450294">
      <w:pPr>
        <w:pStyle w:val="a"/>
        <w:numPr>
          <w:ilvl w:val="0"/>
          <w:numId w:val="13"/>
        </w:numPr>
        <w:spacing w:after="0"/>
        <w:ind w:left="720"/>
        <w:rPr>
          <w:rFonts w:hint="eastAsia"/>
        </w:rPr>
      </w:pPr>
      <w:r>
        <w:rPr>
          <w:rFonts w:ascii="Times New Roman" w:hAnsi="Times New Roman"/>
          <w:color w:val="000000"/>
        </w:rPr>
        <w:t>同一图像允许存在多个类别、同类多个检测框和重叠检测框。</w:t>
      </w:r>
    </w:p>
    <w:p w14:paraId="1153020E" w14:textId="77777777" w:rsidR="00052334" w:rsidRDefault="00450294">
      <w:pPr>
        <w:pStyle w:val="a"/>
        <w:numPr>
          <w:ilvl w:val="0"/>
          <w:numId w:val="13"/>
        </w:numPr>
        <w:spacing w:after="0"/>
        <w:ind w:left="720"/>
        <w:rPr>
          <w:rFonts w:hint="eastAsia"/>
        </w:rPr>
      </w:pPr>
      <w:r>
        <w:rPr>
          <w:rFonts w:ascii="Times New Roman" w:hAnsi="Times New Roman"/>
          <w:color w:val="000000"/>
        </w:rPr>
        <w:t>推理失败不得覆盖该图像已有的历史成功结果。</w:t>
      </w:r>
    </w:p>
    <w:p w14:paraId="38828331" w14:textId="77777777" w:rsidR="00052334" w:rsidRDefault="00450294">
      <w:pPr>
        <w:keepNext/>
        <w:rPr>
          <w:rFonts w:hint="eastAsia"/>
        </w:rPr>
      </w:pPr>
      <w:r>
        <w:rPr>
          <w:rFonts w:ascii="Times New Roman" w:hAnsi="Times New Roman"/>
          <w:b/>
          <w:color w:val="000000"/>
        </w:rPr>
        <w:t>（</w:t>
      </w:r>
      <w:r>
        <w:rPr>
          <w:rFonts w:ascii="Times New Roman" w:hAnsi="Times New Roman"/>
          <w:b/>
          <w:color w:val="000000"/>
        </w:rPr>
        <w:t>e</w:t>
      </w:r>
      <w:r>
        <w:rPr>
          <w:rFonts w:ascii="Times New Roman" w:hAnsi="Times New Roman"/>
          <w:b/>
          <w:color w:val="000000"/>
        </w:rPr>
        <w:t>）功能流程：</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620"/>
        <w:gridCol w:w="1100"/>
        <w:gridCol w:w="2600"/>
        <w:gridCol w:w="2250"/>
        <w:gridCol w:w="1550"/>
        <w:gridCol w:w="908"/>
      </w:tblGrid>
      <w:tr w:rsidR="00052334" w14:paraId="4D34D9D1" w14:textId="77777777">
        <w:trPr>
          <w:cantSplit/>
          <w:tblHeader/>
        </w:trPr>
        <w:tc>
          <w:tcPr>
            <w:tcW w:w="620" w:type="dxa"/>
            <w:shd w:val="clear" w:color="auto" w:fill="CCFFFF"/>
            <w:tcMar>
              <w:top w:w="80" w:type="dxa"/>
              <w:left w:w="100" w:type="dxa"/>
              <w:bottom w:w="80" w:type="dxa"/>
              <w:right w:w="100" w:type="dxa"/>
            </w:tcMar>
            <w:vAlign w:val="center"/>
          </w:tcPr>
          <w:p w14:paraId="01EFB9CF" w14:textId="77777777" w:rsidR="00052334" w:rsidRDefault="00450294">
            <w:pPr>
              <w:keepNext/>
              <w:spacing w:line="264" w:lineRule="auto"/>
              <w:jc w:val="center"/>
              <w:rPr>
                <w:rFonts w:hint="eastAsia"/>
              </w:rPr>
            </w:pPr>
            <w:r>
              <w:rPr>
                <w:rFonts w:ascii="Times New Roman" w:hAnsi="Times New Roman"/>
                <w:b/>
                <w:color w:val="000000"/>
                <w:sz w:val="16"/>
              </w:rPr>
              <w:t>步骤</w:t>
            </w:r>
          </w:p>
        </w:tc>
        <w:tc>
          <w:tcPr>
            <w:tcW w:w="1100" w:type="dxa"/>
            <w:shd w:val="clear" w:color="auto" w:fill="CCFFFF"/>
            <w:tcMar>
              <w:top w:w="80" w:type="dxa"/>
              <w:left w:w="100" w:type="dxa"/>
              <w:bottom w:w="80" w:type="dxa"/>
              <w:right w:w="100" w:type="dxa"/>
            </w:tcMar>
            <w:vAlign w:val="center"/>
          </w:tcPr>
          <w:p w14:paraId="64B7E6DB" w14:textId="77777777" w:rsidR="00052334" w:rsidRDefault="00450294">
            <w:pPr>
              <w:keepNext/>
              <w:spacing w:line="264" w:lineRule="auto"/>
              <w:jc w:val="center"/>
              <w:rPr>
                <w:rFonts w:hint="eastAsia"/>
              </w:rPr>
            </w:pPr>
            <w:r>
              <w:rPr>
                <w:rFonts w:ascii="Times New Roman" w:hAnsi="Times New Roman"/>
                <w:b/>
                <w:color w:val="000000"/>
                <w:sz w:val="16"/>
              </w:rPr>
              <w:t>角色</w:t>
            </w:r>
          </w:p>
        </w:tc>
        <w:tc>
          <w:tcPr>
            <w:tcW w:w="2600" w:type="dxa"/>
            <w:shd w:val="clear" w:color="auto" w:fill="CCFFFF"/>
            <w:tcMar>
              <w:top w:w="80" w:type="dxa"/>
              <w:left w:w="100" w:type="dxa"/>
              <w:bottom w:w="80" w:type="dxa"/>
              <w:right w:w="100" w:type="dxa"/>
            </w:tcMar>
            <w:vAlign w:val="center"/>
          </w:tcPr>
          <w:p w14:paraId="7E204349" w14:textId="77777777" w:rsidR="00052334" w:rsidRDefault="00450294">
            <w:pPr>
              <w:keepNext/>
              <w:spacing w:line="264" w:lineRule="auto"/>
              <w:jc w:val="center"/>
              <w:rPr>
                <w:rFonts w:hint="eastAsia"/>
              </w:rPr>
            </w:pPr>
            <w:r>
              <w:rPr>
                <w:rFonts w:ascii="Times New Roman" w:hAnsi="Times New Roman"/>
                <w:b/>
                <w:color w:val="000000"/>
                <w:sz w:val="16"/>
              </w:rPr>
              <w:t>操作</w:t>
            </w:r>
            <w:r>
              <w:rPr>
                <w:rFonts w:ascii="Times New Roman" w:hAnsi="Times New Roman"/>
                <w:b/>
                <w:color w:val="000000"/>
                <w:sz w:val="16"/>
              </w:rPr>
              <w:t>/</w:t>
            </w:r>
            <w:r>
              <w:rPr>
                <w:rFonts w:ascii="Times New Roman" w:hAnsi="Times New Roman"/>
                <w:b/>
                <w:color w:val="000000"/>
                <w:sz w:val="16"/>
              </w:rPr>
              <w:t>系统处理</w:t>
            </w:r>
          </w:p>
        </w:tc>
        <w:tc>
          <w:tcPr>
            <w:tcW w:w="2250" w:type="dxa"/>
            <w:shd w:val="clear" w:color="auto" w:fill="CCFFFF"/>
            <w:tcMar>
              <w:top w:w="80" w:type="dxa"/>
              <w:left w:w="100" w:type="dxa"/>
              <w:bottom w:w="80" w:type="dxa"/>
              <w:right w:w="100" w:type="dxa"/>
            </w:tcMar>
            <w:vAlign w:val="center"/>
          </w:tcPr>
          <w:p w14:paraId="36C255A9" w14:textId="77777777" w:rsidR="00052334" w:rsidRDefault="00450294">
            <w:pPr>
              <w:keepNext/>
              <w:spacing w:line="264" w:lineRule="auto"/>
              <w:jc w:val="center"/>
              <w:rPr>
                <w:rFonts w:hint="eastAsia"/>
              </w:rPr>
            </w:pPr>
            <w:r>
              <w:rPr>
                <w:rFonts w:ascii="Times New Roman" w:hAnsi="Times New Roman"/>
                <w:b/>
                <w:color w:val="000000"/>
                <w:sz w:val="16"/>
              </w:rPr>
              <w:t>业务规则</w:t>
            </w:r>
          </w:p>
        </w:tc>
        <w:tc>
          <w:tcPr>
            <w:tcW w:w="1550" w:type="dxa"/>
            <w:shd w:val="clear" w:color="auto" w:fill="CCFFFF"/>
            <w:tcMar>
              <w:top w:w="80" w:type="dxa"/>
              <w:left w:w="100" w:type="dxa"/>
              <w:bottom w:w="80" w:type="dxa"/>
              <w:right w:w="100" w:type="dxa"/>
            </w:tcMar>
            <w:vAlign w:val="center"/>
          </w:tcPr>
          <w:p w14:paraId="585CFDE6" w14:textId="77777777" w:rsidR="00052334" w:rsidRDefault="00450294">
            <w:pPr>
              <w:keepNext/>
              <w:spacing w:line="264" w:lineRule="auto"/>
              <w:jc w:val="center"/>
              <w:rPr>
                <w:rFonts w:hint="eastAsia"/>
              </w:rPr>
            </w:pPr>
            <w:r>
              <w:rPr>
                <w:rFonts w:ascii="Times New Roman" w:hAnsi="Times New Roman"/>
                <w:b/>
                <w:color w:val="000000"/>
                <w:sz w:val="16"/>
              </w:rPr>
              <w:t>错误信息</w:t>
            </w:r>
          </w:p>
        </w:tc>
        <w:tc>
          <w:tcPr>
            <w:tcW w:w="908" w:type="dxa"/>
            <w:shd w:val="clear" w:color="auto" w:fill="CCFFFF"/>
            <w:tcMar>
              <w:top w:w="80" w:type="dxa"/>
              <w:left w:w="100" w:type="dxa"/>
              <w:bottom w:w="80" w:type="dxa"/>
              <w:right w:w="100" w:type="dxa"/>
            </w:tcMar>
            <w:vAlign w:val="center"/>
          </w:tcPr>
          <w:p w14:paraId="028541AA" w14:textId="77777777" w:rsidR="00052334" w:rsidRDefault="00450294">
            <w:pPr>
              <w:keepNext/>
              <w:spacing w:line="264" w:lineRule="auto"/>
              <w:jc w:val="center"/>
              <w:rPr>
                <w:rFonts w:hint="eastAsia"/>
              </w:rPr>
            </w:pPr>
            <w:r>
              <w:rPr>
                <w:rFonts w:ascii="Times New Roman" w:hAnsi="Times New Roman"/>
                <w:b/>
                <w:color w:val="000000"/>
                <w:sz w:val="16"/>
              </w:rPr>
              <w:t>备注</w:t>
            </w:r>
          </w:p>
        </w:tc>
      </w:tr>
      <w:tr w:rsidR="00052334" w14:paraId="030C049D" w14:textId="77777777">
        <w:trPr>
          <w:cantSplit/>
        </w:trPr>
        <w:tc>
          <w:tcPr>
            <w:tcW w:w="620" w:type="dxa"/>
            <w:tcMar>
              <w:top w:w="80" w:type="dxa"/>
              <w:left w:w="100" w:type="dxa"/>
              <w:bottom w:w="80" w:type="dxa"/>
              <w:right w:w="100" w:type="dxa"/>
            </w:tcMar>
            <w:vAlign w:val="center"/>
          </w:tcPr>
          <w:p w14:paraId="7F951691" w14:textId="77777777" w:rsidR="00052334" w:rsidRDefault="00450294">
            <w:pPr>
              <w:spacing w:line="264" w:lineRule="auto"/>
              <w:jc w:val="center"/>
              <w:rPr>
                <w:rFonts w:hint="eastAsia"/>
              </w:rPr>
            </w:pPr>
            <w:r>
              <w:rPr>
                <w:rFonts w:ascii="Times New Roman" w:hAnsi="Times New Roman"/>
                <w:color w:val="000000"/>
                <w:sz w:val="16"/>
              </w:rPr>
              <w:t>1</w:t>
            </w:r>
          </w:p>
        </w:tc>
        <w:tc>
          <w:tcPr>
            <w:tcW w:w="1100" w:type="dxa"/>
            <w:tcMar>
              <w:top w:w="80" w:type="dxa"/>
              <w:left w:w="100" w:type="dxa"/>
              <w:bottom w:w="80" w:type="dxa"/>
              <w:right w:w="100" w:type="dxa"/>
            </w:tcMar>
            <w:vAlign w:val="center"/>
          </w:tcPr>
          <w:p w14:paraId="158FC23F" w14:textId="77777777" w:rsidR="00052334" w:rsidRDefault="00450294">
            <w:pPr>
              <w:spacing w:line="264" w:lineRule="auto"/>
              <w:jc w:val="left"/>
              <w:rPr>
                <w:rFonts w:hint="eastAsia"/>
              </w:rPr>
            </w:pPr>
            <w:r>
              <w:rPr>
                <w:rFonts w:ascii="Times New Roman" w:hAnsi="Times New Roman"/>
                <w:color w:val="000000"/>
                <w:sz w:val="16"/>
              </w:rPr>
              <w:t>用户</w:t>
            </w:r>
          </w:p>
        </w:tc>
        <w:tc>
          <w:tcPr>
            <w:tcW w:w="2600" w:type="dxa"/>
            <w:tcMar>
              <w:top w:w="80" w:type="dxa"/>
              <w:left w:w="100" w:type="dxa"/>
              <w:bottom w:w="80" w:type="dxa"/>
              <w:right w:w="100" w:type="dxa"/>
            </w:tcMar>
            <w:vAlign w:val="center"/>
          </w:tcPr>
          <w:p w14:paraId="471BB13F" w14:textId="77777777" w:rsidR="00052334" w:rsidRDefault="00450294">
            <w:pPr>
              <w:spacing w:line="264" w:lineRule="auto"/>
              <w:jc w:val="left"/>
              <w:rPr>
                <w:rFonts w:hint="eastAsia"/>
              </w:rPr>
            </w:pPr>
            <w:r>
              <w:rPr>
                <w:rFonts w:ascii="Times New Roman" w:hAnsi="Times New Roman"/>
                <w:color w:val="000000"/>
                <w:sz w:val="16"/>
              </w:rPr>
              <w:t>选择或拖入一张图像</w:t>
            </w:r>
          </w:p>
        </w:tc>
        <w:tc>
          <w:tcPr>
            <w:tcW w:w="2250" w:type="dxa"/>
            <w:tcMar>
              <w:top w:w="80" w:type="dxa"/>
              <w:left w:w="100" w:type="dxa"/>
              <w:bottom w:w="80" w:type="dxa"/>
              <w:right w:w="100" w:type="dxa"/>
            </w:tcMar>
            <w:vAlign w:val="center"/>
          </w:tcPr>
          <w:p w14:paraId="0C6B86DF" w14:textId="77777777" w:rsidR="00052334" w:rsidRDefault="00450294">
            <w:pPr>
              <w:spacing w:line="264" w:lineRule="auto"/>
              <w:jc w:val="left"/>
              <w:rPr>
                <w:rFonts w:hint="eastAsia"/>
              </w:rPr>
            </w:pPr>
            <w:r>
              <w:rPr>
                <w:rFonts w:ascii="Times New Roman" w:hAnsi="Times New Roman"/>
                <w:color w:val="000000"/>
                <w:sz w:val="16"/>
              </w:rPr>
              <w:t>格式和大小符合配置</w:t>
            </w:r>
          </w:p>
        </w:tc>
        <w:tc>
          <w:tcPr>
            <w:tcW w:w="1550" w:type="dxa"/>
            <w:tcMar>
              <w:top w:w="80" w:type="dxa"/>
              <w:left w:w="100" w:type="dxa"/>
              <w:bottom w:w="80" w:type="dxa"/>
              <w:right w:w="100" w:type="dxa"/>
            </w:tcMar>
            <w:vAlign w:val="center"/>
          </w:tcPr>
          <w:p w14:paraId="1421C958" w14:textId="77777777" w:rsidR="00052334" w:rsidRDefault="00450294">
            <w:pPr>
              <w:spacing w:line="264" w:lineRule="auto"/>
              <w:jc w:val="left"/>
              <w:rPr>
                <w:rFonts w:hint="eastAsia"/>
              </w:rPr>
            </w:pPr>
            <w:r>
              <w:rPr>
                <w:rFonts w:ascii="Times New Roman" w:hAnsi="Times New Roman"/>
                <w:color w:val="000000"/>
                <w:sz w:val="16"/>
              </w:rPr>
              <w:t>格式不支持</w:t>
            </w:r>
          </w:p>
        </w:tc>
        <w:tc>
          <w:tcPr>
            <w:tcW w:w="908" w:type="dxa"/>
            <w:tcMar>
              <w:top w:w="80" w:type="dxa"/>
              <w:left w:w="100" w:type="dxa"/>
              <w:bottom w:w="80" w:type="dxa"/>
              <w:right w:w="100" w:type="dxa"/>
            </w:tcMar>
            <w:vAlign w:val="center"/>
          </w:tcPr>
          <w:p w14:paraId="6F35EE83" w14:textId="77777777" w:rsidR="00052334" w:rsidRDefault="00450294">
            <w:pPr>
              <w:spacing w:line="264" w:lineRule="auto"/>
              <w:jc w:val="left"/>
              <w:rPr>
                <w:rFonts w:hint="eastAsia"/>
              </w:rPr>
            </w:pPr>
            <w:r>
              <w:rPr>
                <w:rFonts w:ascii="Times New Roman" w:hAnsi="Times New Roman"/>
                <w:color w:val="000000"/>
                <w:sz w:val="16"/>
              </w:rPr>
              <w:t>前端初检</w:t>
            </w:r>
          </w:p>
        </w:tc>
      </w:tr>
      <w:tr w:rsidR="00052334" w14:paraId="22B0B78D" w14:textId="77777777">
        <w:trPr>
          <w:cantSplit/>
        </w:trPr>
        <w:tc>
          <w:tcPr>
            <w:tcW w:w="620" w:type="dxa"/>
            <w:tcMar>
              <w:top w:w="80" w:type="dxa"/>
              <w:left w:w="100" w:type="dxa"/>
              <w:bottom w:w="80" w:type="dxa"/>
              <w:right w:w="100" w:type="dxa"/>
            </w:tcMar>
            <w:vAlign w:val="center"/>
          </w:tcPr>
          <w:p w14:paraId="7F19B999" w14:textId="77777777" w:rsidR="00052334" w:rsidRDefault="00450294">
            <w:pPr>
              <w:spacing w:line="264" w:lineRule="auto"/>
              <w:jc w:val="center"/>
              <w:rPr>
                <w:rFonts w:hint="eastAsia"/>
              </w:rPr>
            </w:pPr>
            <w:r>
              <w:rPr>
                <w:rFonts w:ascii="Times New Roman" w:hAnsi="Times New Roman"/>
                <w:color w:val="000000"/>
                <w:sz w:val="16"/>
              </w:rPr>
              <w:t>2</w:t>
            </w:r>
          </w:p>
        </w:tc>
        <w:tc>
          <w:tcPr>
            <w:tcW w:w="1100" w:type="dxa"/>
            <w:tcMar>
              <w:top w:w="80" w:type="dxa"/>
              <w:left w:w="100" w:type="dxa"/>
              <w:bottom w:w="80" w:type="dxa"/>
              <w:right w:w="100" w:type="dxa"/>
            </w:tcMar>
            <w:vAlign w:val="center"/>
          </w:tcPr>
          <w:p w14:paraId="18F21620" w14:textId="77777777" w:rsidR="00052334" w:rsidRDefault="00450294">
            <w:pPr>
              <w:spacing w:line="264" w:lineRule="auto"/>
              <w:jc w:val="left"/>
              <w:rPr>
                <w:rFonts w:hint="eastAsia"/>
              </w:rPr>
            </w:pPr>
            <w:r>
              <w:rPr>
                <w:rFonts w:ascii="Times New Roman" w:hAnsi="Times New Roman"/>
                <w:color w:val="000000"/>
                <w:sz w:val="16"/>
              </w:rPr>
              <w:t>后端</w:t>
            </w:r>
          </w:p>
        </w:tc>
        <w:tc>
          <w:tcPr>
            <w:tcW w:w="2600" w:type="dxa"/>
            <w:tcMar>
              <w:top w:w="80" w:type="dxa"/>
              <w:left w:w="100" w:type="dxa"/>
              <w:bottom w:w="80" w:type="dxa"/>
              <w:right w:w="100" w:type="dxa"/>
            </w:tcMar>
            <w:vAlign w:val="center"/>
          </w:tcPr>
          <w:p w14:paraId="1A4797A1" w14:textId="77777777" w:rsidR="00052334" w:rsidRDefault="00450294">
            <w:pPr>
              <w:spacing w:line="264" w:lineRule="auto"/>
              <w:jc w:val="left"/>
              <w:rPr>
                <w:rFonts w:hint="eastAsia"/>
              </w:rPr>
            </w:pPr>
            <w:r>
              <w:rPr>
                <w:rFonts w:ascii="Times New Roman" w:hAnsi="Times New Roman"/>
                <w:color w:val="000000"/>
                <w:sz w:val="16"/>
              </w:rPr>
              <w:t>安全校验并保存对象</w:t>
            </w:r>
          </w:p>
        </w:tc>
        <w:tc>
          <w:tcPr>
            <w:tcW w:w="2250" w:type="dxa"/>
            <w:tcMar>
              <w:top w:w="80" w:type="dxa"/>
              <w:left w:w="100" w:type="dxa"/>
              <w:bottom w:w="80" w:type="dxa"/>
              <w:right w:w="100" w:type="dxa"/>
            </w:tcMar>
            <w:vAlign w:val="center"/>
          </w:tcPr>
          <w:p w14:paraId="4790B256" w14:textId="77777777" w:rsidR="00052334" w:rsidRDefault="00450294">
            <w:pPr>
              <w:spacing w:line="264" w:lineRule="auto"/>
              <w:jc w:val="left"/>
              <w:rPr>
                <w:rFonts w:hint="eastAsia"/>
              </w:rPr>
            </w:pPr>
            <w:r>
              <w:rPr>
                <w:rFonts w:ascii="Times New Roman" w:hAnsi="Times New Roman"/>
                <w:color w:val="000000"/>
                <w:sz w:val="16"/>
              </w:rPr>
              <w:t>使用不可预测对象标识</w:t>
            </w:r>
          </w:p>
        </w:tc>
        <w:tc>
          <w:tcPr>
            <w:tcW w:w="1550" w:type="dxa"/>
            <w:tcMar>
              <w:top w:w="80" w:type="dxa"/>
              <w:left w:w="100" w:type="dxa"/>
              <w:bottom w:w="80" w:type="dxa"/>
              <w:right w:w="100" w:type="dxa"/>
            </w:tcMar>
            <w:vAlign w:val="center"/>
          </w:tcPr>
          <w:p w14:paraId="15166596" w14:textId="77777777" w:rsidR="00052334" w:rsidRDefault="00450294">
            <w:pPr>
              <w:spacing w:line="264" w:lineRule="auto"/>
              <w:jc w:val="left"/>
              <w:rPr>
                <w:rFonts w:hint="eastAsia"/>
              </w:rPr>
            </w:pPr>
            <w:r>
              <w:rPr>
                <w:rFonts w:ascii="Times New Roman" w:hAnsi="Times New Roman"/>
                <w:color w:val="000000"/>
                <w:sz w:val="16"/>
              </w:rPr>
              <w:t>文件损坏</w:t>
            </w:r>
          </w:p>
        </w:tc>
        <w:tc>
          <w:tcPr>
            <w:tcW w:w="908" w:type="dxa"/>
            <w:tcMar>
              <w:top w:w="80" w:type="dxa"/>
              <w:left w:w="100" w:type="dxa"/>
              <w:bottom w:w="80" w:type="dxa"/>
              <w:right w:w="100" w:type="dxa"/>
            </w:tcMar>
            <w:vAlign w:val="center"/>
          </w:tcPr>
          <w:p w14:paraId="1743E4E4" w14:textId="77777777" w:rsidR="00052334" w:rsidRDefault="00450294">
            <w:pPr>
              <w:spacing w:line="264" w:lineRule="auto"/>
              <w:jc w:val="left"/>
              <w:rPr>
                <w:rFonts w:hint="eastAsia"/>
              </w:rPr>
            </w:pPr>
            <w:r>
              <w:rPr>
                <w:rFonts w:ascii="Times New Roman" w:hAnsi="Times New Roman"/>
                <w:color w:val="000000"/>
                <w:sz w:val="16"/>
              </w:rPr>
              <w:t>不创建推理任务</w:t>
            </w:r>
          </w:p>
        </w:tc>
      </w:tr>
      <w:tr w:rsidR="00052334" w14:paraId="6B5EFFCA" w14:textId="77777777">
        <w:trPr>
          <w:cantSplit/>
        </w:trPr>
        <w:tc>
          <w:tcPr>
            <w:tcW w:w="620" w:type="dxa"/>
            <w:tcMar>
              <w:top w:w="80" w:type="dxa"/>
              <w:left w:w="100" w:type="dxa"/>
              <w:bottom w:w="80" w:type="dxa"/>
              <w:right w:w="100" w:type="dxa"/>
            </w:tcMar>
            <w:vAlign w:val="center"/>
          </w:tcPr>
          <w:p w14:paraId="707E62F4" w14:textId="77777777" w:rsidR="00052334" w:rsidRDefault="00450294">
            <w:pPr>
              <w:spacing w:line="264" w:lineRule="auto"/>
              <w:jc w:val="center"/>
              <w:rPr>
                <w:rFonts w:hint="eastAsia"/>
              </w:rPr>
            </w:pPr>
            <w:r>
              <w:rPr>
                <w:rFonts w:ascii="Times New Roman" w:hAnsi="Times New Roman"/>
                <w:color w:val="000000"/>
                <w:sz w:val="16"/>
              </w:rPr>
              <w:t>3</w:t>
            </w:r>
          </w:p>
        </w:tc>
        <w:tc>
          <w:tcPr>
            <w:tcW w:w="1100" w:type="dxa"/>
            <w:tcMar>
              <w:top w:w="80" w:type="dxa"/>
              <w:left w:w="100" w:type="dxa"/>
              <w:bottom w:w="80" w:type="dxa"/>
              <w:right w:w="100" w:type="dxa"/>
            </w:tcMar>
            <w:vAlign w:val="center"/>
          </w:tcPr>
          <w:p w14:paraId="3BA71677" w14:textId="77777777" w:rsidR="00052334" w:rsidRDefault="00450294">
            <w:pPr>
              <w:spacing w:line="264" w:lineRule="auto"/>
              <w:jc w:val="left"/>
              <w:rPr>
                <w:rFonts w:hint="eastAsia"/>
              </w:rPr>
            </w:pPr>
            <w:r>
              <w:rPr>
                <w:rFonts w:ascii="Times New Roman" w:hAnsi="Times New Roman"/>
                <w:color w:val="000000"/>
                <w:sz w:val="16"/>
              </w:rPr>
              <w:t>后端</w:t>
            </w:r>
          </w:p>
        </w:tc>
        <w:tc>
          <w:tcPr>
            <w:tcW w:w="2600" w:type="dxa"/>
            <w:tcMar>
              <w:top w:w="80" w:type="dxa"/>
              <w:left w:w="100" w:type="dxa"/>
              <w:bottom w:w="80" w:type="dxa"/>
              <w:right w:w="100" w:type="dxa"/>
            </w:tcMar>
            <w:vAlign w:val="center"/>
          </w:tcPr>
          <w:p w14:paraId="14159565" w14:textId="77777777" w:rsidR="00052334" w:rsidRDefault="00450294">
            <w:pPr>
              <w:spacing w:line="264" w:lineRule="auto"/>
              <w:jc w:val="left"/>
              <w:rPr>
                <w:rFonts w:hint="eastAsia"/>
              </w:rPr>
            </w:pPr>
            <w:r>
              <w:rPr>
                <w:rFonts w:ascii="Times New Roman" w:hAnsi="Times New Roman"/>
                <w:color w:val="000000"/>
                <w:sz w:val="16"/>
              </w:rPr>
              <w:t>创建检测任务并入队</w:t>
            </w:r>
          </w:p>
        </w:tc>
        <w:tc>
          <w:tcPr>
            <w:tcW w:w="2250" w:type="dxa"/>
            <w:tcMar>
              <w:top w:w="80" w:type="dxa"/>
              <w:left w:w="100" w:type="dxa"/>
              <w:bottom w:w="80" w:type="dxa"/>
              <w:right w:w="100" w:type="dxa"/>
            </w:tcMar>
            <w:vAlign w:val="center"/>
          </w:tcPr>
          <w:p w14:paraId="1B110615" w14:textId="77777777" w:rsidR="00052334" w:rsidRDefault="00450294">
            <w:pPr>
              <w:spacing w:line="264" w:lineRule="auto"/>
              <w:jc w:val="left"/>
              <w:rPr>
                <w:rFonts w:hint="eastAsia"/>
              </w:rPr>
            </w:pPr>
            <w:r>
              <w:rPr>
                <w:rFonts w:ascii="Times New Roman" w:hAnsi="Times New Roman"/>
                <w:color w:val="000000"/>
                <w:sz w:val="16"/>
              </w:rPr>
              <w:t>幂等键防止重复创建</w:t>
            </w:r>
          </w:p>
        </w:tc>
        <w:tc>
          <w:tcPr>
            <w:tcW w:w="1550" w:type="dxa"/>
            <w:tcMar>
              <w:top w:w="80" w:type="dxa"/>
              <w:left w:w="100" w:type="dxa"/>
              <w:bottom w:w="80" w:type="dxa"/>
              <w:right w:w="100" w:type="dxa"/>
            </w:tcMar>
            <w:vAlign w:val="center"/>
          </w:tcPr>
          <w:p w14:paraId="7723048E" w14:textId="77777777" w:rsidR="00052334" w:rsidRDefault="00450294">
            <w:pPr>
              <w:spacing w:line="264" w:lineRule="auto"/>
              <w:jc w:val="left"/>
              <w:rPr>
                <w:rFonts w:hint="eastAsia"/>
              </w:rPr>
            </w:pPr>
            <w:r>
              <w:rPr>
                <w:rFonts w:ascii="Times New Roman" w:hAnsi="Times New Roman"/>
                <w:color w:val="000000"/>
                <w:sz w:val="16"/>
              </w:rPr>
              <w:t>队列已满</w:t>
            </w:r>
          </w:p>
        </w:tc>
        <w:tc>
          <w:tcPr>
            <w:tcW w:w="908" w:type="dxa"/>
            <w:tcMar>
              <w:top w:w="80" w:type="dxa"/>
              <w:left w:w="100" w:type="dxa"/>
              <w:bottom w:w="80" w:type="dxa"/>
              <w:right w:w="100" w:type="dxa"/>
            </w:tcMar>
            <w:vAlign w:val="center"/>
          </w:tcPr>
          <w:p w14:paraId="1572ACE1" w14:textId="77777777" w:rsidR="00052334" w:rsidRDefault="00450294">
            <w:pPr>
              <w:spacing w:line="264" w:lineRule="auto"/>
              <w:jc w:val="left"/>
              <w:rPr>
                <w:rFonts w:hint="eastAsia"/>
              </w:rPr>
            </w:pPr>
            <w:r>
              <w:rPr>
                <w:rFonts w:ascii="Times New Roman" w:hAnsi="Times New Roman"/>
                <w:color w:val="000000"/>
                <w:sz w:val="16"/>
              </w:rPr>
              <w:t>提示稍后重试</w:t>
            </w:r>
          </w:p>
        </w:tc>
      </w:tr>
      <w:tr w:rsidR="00052334" w14:paraId="07BE7C46" w14:textId="77777777">
        <w:trPr>
          <w:cantSplit/>
        </w:trPr>
        <w:tc>
          <w:tcPr>
            <w:tcW w:w="620" w:type="dxa"/>
            <w:tcMar>
              <w:top w:w="80" w:type="dxa"/>
              <w:left w:w="100" w:type="dxa"/>
              <w:bottom w:w="80" w:type="dxa"/>
              <w:right w:w="100" w:type="dxa"/>
            </w:tcMar>
            <w:vAlign w:val="center"/>
          </w:tcPr>
          <w:p w14:paraId="3687D03C" w14:textId="77777777" w:rsidR="00052334" w:rsidRDefault="00450294">
            <w:pPr>
              <w:spacing w:line="264" w:lineRule="auto"/>
              <w:jc w:val="center"/>
              <w:rPr>
                <w:rFonts w:hint="eastAsia"/>
              </w:rPr>
            </w:pPr>
            <w:r>
              <w:rPr>
                <w:rFonts w:ascii="Times New Roman" w:hAnsi="Times New Roman"/>
                <w:color w:val="000000"/>
                <w:sz w:val="16"/>
              </w:rPr>
              <w:t>4</w:t>
            </w:r>
          </w:p>
        </w:tc>
        <w:tc>
          <w:tcPr>
            <w:tcW w:w="1100" w:type="dxa"/>
            <w:tcMar>
              <w:top w:w="80" w:type="dxa"/>
              <w:left w:w="100" w:type="dxa"/>
              <w:bottom w:w="80" w:type="dxa"/>
              <w:right w:w="100" w:type="dxa"/>
            </w:tcMar>
            <w:vAlign w:val="center"/>
          </w:tcPr>
          <w:p w14:paraId="134C5E59" w14:textId="77777777" w:rsidR="00052334" w:rsidRDefault="00450294">
            <w:pPr>
              <w:spacing w:line="264" w:lineRule="auto"/>
              <w:jc w:val="left"/>
              <w:rPr>
                <w:rFonts w:hint="eastAsia"/>
              </w:rPr>
            </w:pPr>
            <w:r>
              <w:rPr>
                <w:rFonts w:ascii="Times New Roman" w:hAnsi="Times New Roman"/>
                <w:color w:val="000000"/>
                <w:sz w:val="16"/>
              </w:rPr>
              <w:t>推理服务</w:t>
            </w:r>
          </w:p>
        </w:tc>
        <w:tc>
          <w:tcPr>
            <w:tcW w:w="2600" w:type="dxa"/>
            <w:tcMar>
              <w:top w:w="80" w:type="dxa"/>
              <w:left w:w="100" w:type="dxa"/>
              <w:bottom w:w="80" w:type="dxa"/>
              <w:right w:w="100" w:type="dxa"/>
            </w:tcMar>
            <w:vAlign w:val="center"/>
          </w:tcPr>
          <w:p w14:paraId="73CC39EC" w14:textId="77777777" w:rsidR="00052334" w:rsidRDefault="00450294">
            <w:pPr>
              <w:spacing w:line="264" w:lineRule="auto"/>
              <w:jc w:val="left"/>
              <w:rPr>
                <w:rFonts w:hint="eastAsia"/>
              </w:rPr>
            </w:pPr>
            <w:r>
              <w:rPr>
                <w:rFonts w:ascii="Times New Roman" w:hAnsi="Times New Roman"/>
                <w:color w:val="000000"/>
                <w:sz w:val="16"/>
              </w:rPr>
              <w:t>预处理、推理、后处理</w:t>
            </w:r>
          </w:p>
        </w:tc>
        <w:tc>
          <w:tcPr>
            <w:tcW w:w="2250" w:type="dxa"/>
            <w:tcMar>
              <w:top w:w="80" w:type="dxa"/>
              <w:left w:w="100" w:type="dxa"/>
              <w:bottom w:w="80" w:type="dxa"/>
              <w:right w:w="100" w:type="dxa"/>
            </w:tcMar>
            <w:vAlign w:val="center"/>
          </w:tcPr>
          <w:p w14:paraId="7CD6F869" w14:textId="77777777" w:rsidR="00052334" w:rsidRDefault="00450294">
            <w:pPr>
              <w:spacing w:line="264" w:lineRule="auto"/>
              <w:jc w:val="left"/>
              <w:rPr>
                <w:rFonts w:hint="eastAsia"/>
              </w:rPr>
            </w:pPr>
            <w:r>
              <w:rPr>
                <w:rFonts w:ascii="Times New Roman" w:hAnsi="Times New Roman"/>
                <w:color w:val="000000"/>
                <w:sz w:val="16"/>
              </w:rPr>
              <w:t>使用冻结模型和参数快照</w:t>
            </w:r>
          </w:p>
        </w:tc>
        <w:tc>
          <w:tcPr>
            <w:tcW w:w="1550" w:type="dxa"/>
            <w:tcMar>
              <w:top w:w="80" w:type="dxa"/>
              <w:left w:w="100" w:type="dxa"/>
              <w:bottom w:w="80" w:type="dxa"/>
              <w:right w:w="100" w:type="dxa"/>
            </w:tcMar>
            <w:vAlign w:val="center"/>
          </w:tcPr>
          <w:p w14:paraId="5E04C0B7" w14:textId="77777777" w:rsidR="00052334" w:rsidRDefault="00450294">
            <w:pPr>
              <w:spacing w:line="264" w:lineRule="auto"/>
              <w:jc w:val="left"/>
              <w:rPr>
                <w:rFonts w:hint="eastAsia"/>
              </w:rPr>
            </w:pPr>
            <w:r>
              <w:rPr>
                <w:rFonts w:ascii="Times New Roman" w:hAnsi="Times New Roman"/>
                <w:color w:val="000000"/>
                <w:sz w:val="16"/>
              </w:rPr>
              <w:t>推理超时</w:t>
            </w:r>
          </w:p>
        </w:tc>
        <w:tc>
          <w:tcPr>
            <w:tcW w:w="908" w:type="dxa"/>
            <w:tcMar>
              <w:top w:w="80" w:type="dxa"/>
              <w:left w:w="100" w:type="dxa"/>
              <w:bottom w:w="80" w:type="dxa"/>
              <w:right w:w="100" w:type="dxa"/>
            </w:tcMar>
            <w:vAlign w:val="center"/>
          </w:tcPr>
          <w:p w14:paraId="77620DF6" w14:textId="77777777" w:rsidR="00052334" w:rsidRDefault="00450294">
            <w:pPr>
              <w:spacing w:line="264" w:lineRule="auto"/>
              <w:jc w:val="left"/>
              <w:rPr>
                <w:rFonts w:hint="eastAsia"/>
              </w:rPr>
            </w:pPr>
            <w:r>
              <w:rPr>
                <w:rFonts w:ascii="Times New Roman" w:hAnsi="Times New Roman"/>
                <w:color w:val="000000"/>
                <w:sz w:val="16"/>
              </w:rPr>
              <w:t>进入失败</w:t>
            </w:r>
            <w:r>
              <w:rPr>
                <w:rFonts w:ascii="Times New Roman" w:hAnsi="Times New Roman"/>
                <w:color w:val="000000"/>
                <w:sz w:val="16"/>
              </w:rPr>
              <w:t>/</w:t>
            </w:r>
            <w:r>
              <w:rPr>
                <w:rFonts w:ascii="Times New Roman" w:hAnsi="Times New Roman"/>
                <w:color w:val="000000"/>
                <w:sz w:val="16"/>
              </w:rPr>
              <w:t>重试状态</w:t>
            </w:r>
          </w:p>
        </w:tc>
      </w:tr>
      <w:tr w:rsidR="00052334" w14:paraId="0D8B7D60" w14:textId="77777777">
        <w:trPr>
          <w:cantSplit/>
        </w:trPr>
        <w:tc>
          <w:tcPr>
            <w:tcW w:w="620" w:type="dxa"/>
            <w:tcMar>
              <w:top w:w="80" w:type="dxa"/>
              <w:left w:w="100" w:type="dxa"/>
              <w:bottom w:w="80" w:type="dxa"/>
              <w:right w:w="100" w:type="dxa"/>
            </w:tcMar>
            <w:vAlign w:val="center"/>
          </w:tcPr>
          <w:p w14:paraId="31B23E1B" w14:textId="77777777" w:rsidR="00052334" w:rsidRDefault="00450294">
            <w:pPr>
              <w:spacing w:line="264" w:lineRule="auto"/>
              <w:jc w:val="center"/>
              <w:rPr>
                <w:rFonts w:hint="eastAsia"/>
              </w:rPr>
            </w:pPr>
            <w:r>
              <w:rPr>
                <w:rFonts w:ascii="Times New Roman" w:hAnsi="Times New Roman"/>
                <w:color w:val="000000"/>
                <w:sz w:val="16"/>
              </w:rPr>
              <w:t>5</w:t>
            </w:r>
          </w:p>
        </w:tc>
        <w:tc>
          <w:tcPr>
            <w:tcW w:w="1100" w:type="dxa"/>
            <w:tcMar>
              <w:top w:w="80" w:type="dxa"/>
              <w:left w:w="100" w:type="dxa"/>
              <w:bottom w:w="80" w:type="dxa"/>
              <w:right w:w="100" w:type="dxa"/>
            </w:tcMar>
            <w:vAlign w:val="center"/>
          </w:tcPr>
          <w:p w14:paraId="1E055FE3" w14:textId="77777777" w:rsidR="00052334" w:rsidRDefault="00450294">
            <w:pPr>
              <w:spacing w:line="264" w:lineRule="auto"/>
              <w:jc w:val="left"/>
              <w:rPr>
                <w:rFonts w:hint="eastAsia"/>
              </w:rPr>
            </w:pPr>
            <w:r>
              <w:rPr>
                <w:rFonts w:ascii="Times New Roman" w:hAnsi="Times New Roman"/>
                <w:color w:val="000000"/>
                <w:sz w:val="16"/>
              </w:rPr>
              <w:t>后端</w:t>
            </w:r>
          </w:p>
        </w:tc>
        <w:tc>
          <w:tcPr>
            <w:tcW w:w="2600" w:type="dxa"/>
            <w:tcMar>
              <w:top w:w="80" w:type="dxa"/>
              <w:left w:w="100" w:type="dxa"/>
              <w:bottom w:w="80" w:type="dxa"/>
              <w:right w:w="100" w:type="dxa"/>
            </w:tcMar>
            <w:vAlign w:val="center"/>
          </w:tcPr>
          <w:p w14:paraId="4F3C4548" w14:textId="77777777" w:rsidR="00052334" w:rsidRDefault="00450294">
            <w:pPr>
              <w:spacing w:line="264" w:lineRule="auto"/>
              <w:jc w:val="left"/>
              <w:rPr>
                <w:rFonts w:hint="eastAsia"/>
              </w:rPr>
            </w:pPr>
            <w:r>
              <w:rPr>
                <w:rFonts w:ascii="Times New Roman" w:hAnsi="Times New Roman"/>
                <w:color w:val="000000"/>
                <w:sz w:val="16"/>
              </w:rPr>
              <w:t>保存结构化结果和状态</w:t>
            </w:r>
          </w:p>
        </w:tc>
        <w:tc>
          <w:tcPr>
            <w:tcW w:w="2250" w:type="dxa"/>
            <w:tcMar>
              <w:top w:w="80" w:type="dxa"/>
              <w:left w:w="100" w:type="dxa"/>
              <w:bottom w:w="80" w:type="dxa"/>
              <w:right w:w="100" w:type="dxa"/>
            </w:tcMar>
            <w:vAlign w:val="center"/>
          </w:tcPr>
          <w:p w14:paraId="563AAF60" w14:textId="77777777" w:rsidR="00052334" w:rsidRDefault="00450294">
            <w:pPr>
              <w:spacing w:line="264" w:lineRule="auto"/>
              <w:jc w:val="left"/>
              <w:rPr>
                <w:rFonts w:hint="eastAsia"/>
              </w:rPr>
            </w:pPr>
            <w:r>
              <w:rPr>
                <w:rFonts w:ascii="Times New Roman" w:hAnsi="Times New Roman"/>
                <w:color w:val="000000"/>
                <w:sz w:val="16"/>
              </w:rPr>
              <w:t>事务保证结果完整</w:t>
            </w:r>
          </w:p>
        </w:tc>
        <w:tc>
          <w:tcPr>
            <w:tcW w:w="1550" w:type="dxa"/>
            <w:tcMar>
              <w:top w:w="80" w:type="dxa"/>
              <w:left w:w="100" w:type="dxa"/>
              <w:bottom w:w="80" w:type="dxa"/>
              <w:right w:w="100" w:type="dxa"/>
            </w:tcMar>
            <w:vAlign w:val="center"/>
          </w:tcPr>
          <w:p w14:paraId="2466D603" w14:textId="77777777" w:rsidR="00052334" w:rsidRDefault="00450294">
            <w:pPr>
              <w:spacing w:line="264" w:lineRule="auto"/>
              <w:jc w:val="left"/>
              <w:rPr>
                <w:rFonts w:hint="eastAsia"/>
              </w:rPr>
            </w:pPr>
            <w:r>
              <w:rPr>
                <w:rFonts w:ascii="Times New Roman" w:hAnsi="Times New Roman"/>
                <w:color w:val="000000"/>
                <w:sz w:val="16"/>
              </w:rPr>
              <w:t>写入失败</w:t>
            </w:r>
          </w:p>
        </w:tc>
        <w:tc>
          <w:tcPr>
            <w:tcW w:w="908" w:type="dxa"/>
            <w:tcMar>
              <w:top w:w="80" w:type="dxa"/>
              <w:left w:w="100" w:type="dxa"/>
              <w:bottom w:w="80" w:type="dxa"/>
              <w:right w:w="100" w:type="dxa"/>
            </w:tcMar>
            <w:vAlign w:val="center"/>
          </w:tcPr>
          <w:p w14:paraId="182CE64B" w14:textId="77777777" w:rsidR="00052334" w:rsidRDefault="00450294">
            <w:pPr>
              <w:spacing w:line="264" w:lineRule="auto"/>
              <w:jc w:val="left"/>
              <w:rPr>
                <w:rFonts w:hint="eastAsia"/>
              </w:rPr>
            </w:pPr>
            <w:r>
              <w:rPr>
                <w:rFonts w:ascii="Times New Roman" w:hAnsi="Times New Roman"/>
                <w:color w:val="000000"/>
                <w:sz w:val="16"/>
              </w:rPr>
              <w:t>执行补偿</w:t>
            </w:r>
          </w:p>
        </w:tc>
      </w:tr>
      <w:tr w:rsidR="00052334" w14:paraId="2728EADC" w14:textId="77777777">
        <w:trPr>
          <w:cantSplit/>
        </w:trPr>
        <w:tc>
          <w:tcPr>
            <w:tcW w:w="620" w:type="dxa"/>
            <w:tcMar>
              <w:top w:w="80" w:type="dxa"/>
              <w:left w:w="100" w:type="dxa"/>
              <w:bottom w:w="80" w:type="dxa"/>
              <w:right w:w="100" w:type="dxa"/>
            </w:tcMar>
            <w:vAlign w:val="center"/>
          </w:tcPr>
          <w:p w14:paraId="3B559335" w14:textId="77777777" w:rsidR="00052334" w:rsidRDefault="00450294">
            <w:pPr>
              <w:spacing w:line="264" w:lineRule="auto"/>
              <w:jc w:val="center"/>
              <w:rPr>
                <w:rFonts w:hint="eastAsia"/>
              </w:rPr>
            </w:pPr>
            <w:r>
              <w:rPr>
                <w:rFonts w:ascii="Times New Roman" w:hAnsi="Times New Roman"/>
                <w:color w:val="000000"/>
                <w:sz w:val="16"/>
              </w:rPr>
              <w:t>6</w:t>
            </w:r>
          </w:p>
        </w:tc>
        <w:tc>
          <w:tcPr>
            <w:tcW w:w="1100" w:type="dxa"/>
            <w:tcMar>
              <w:top w:w="80" w:type="dxa"/>
              <w:left w:w="100" w:type="dxa"/>
              <w:bottom w:w="80" w:type="dxa"/>
              <w:right w:w="100" w:type="dxa"/>
            </w:tcMar>
            <w:vAlign w:val="center"/>
          </w:tcPr>
          <w:p w14:paraId="5CFD2F18" w14:textId="77777777" w:rsidR="00052334" w:rsidRDefault="00450294">
            <w:pPr>
              <w:spacing w:line="264" w:lineRule="auto"/>
              <w:jc w:val="left"/>
              <w:rPr>
                <w:rFonts w:hint="eastAsia"/>
              </w:rPr>
            </w:pPr>
            <w:r>
              <w:rPr>
                <w:rFonts w:ascii="Times New Roman" w:hAnsi="Times New Roman"/>
                <w:color w:val="000000"/>
                <w:sz w:val="16"/>
              </w:rPr>
              <w:t>前端</w:t>
            </w:r>
          </w:p>
        </w:tc>
        <w:tc>
          <w:tcPr>
            <w:tcW w:w="2600" w:type="dxa"/>
            <w:tcMar>
              <w:top w:w="80" w:type="dxa"/>
              <w:left w:w="100" w:type="dxa"/>
              <w:bottom w:w="80" w:type="dxa"/>
              <w:right w:w="100" w:type="dxa"/>
            </w:tcMar>
            <w:vAlign w:val="center"/>
          </w:tcPr>
          <w:p w14:paraId="7804998F" w14:textId="77777777" w:rsidR="00052334" w:rsidRDefault="00450294">
            <w:pPr>
              <w:spacing w:line="264" w:lineRule="auto"/>
              <w:jc w:val="left"/>
              <w:rPr>
                <w:rFonts w:hint="eastAsia"/>
              </w:rPr>
            </w:pPr>
            <w:r>
              <w:rPr>
                <w:rFonts w:ascii="Times New Roman" w:hAnsi="Times New Roman"/>
                <w:color w:val="000000"/>
                <w:sz w:val="16"/>
              </w:rPr>
              <w:t>显示图像、检测框和详情</w:t>
            </w:r>
          </w:p>
        </w:tc>
        <w:tc>
          <w:tcPr>
            <w:tcW w:w="2250" w:type="dxa"/>
            <w:tcMar>
              <w:top w:w="80" w:type="dxa"/>
              <w:left w:w="100" w:type="dxa"/>
              <w:bottom w:w="80" w:type="dxa"/>
              <w:right w:w="100" w:type="dxa"/>
            </w:tcMar>
            <w:vAlign w:val="center"/>
          </w:tcPr>
          <w:p w14:paraId="63840E17" w14:textId="77777777" w:rsidR="00052334" w:rsidRDefault="00450294">
            <w:pPr>
              <w:spacing w:line="264" w:lineRule="auto"/>
              <w:jc w:val="left"/>
              <w:rPr>
                <w:rFonts w:hint="eastAsia"/>
              </w:rPr>
            </w:pPr>
            <w:r>
              <w:rPr>
                <w:rFonts w:ascii="Times New Roman" w:hAnsi="Times New Roman"/>
                <w:color w:val="000000"/>
                <w:sz w:val="16"/>
              </w:rPr>
              <w:t>区分原始结果与显示过滤</w:t>
            </w:r>
          </w:p>
        </w:tc>
        <w:tc>
          <w:tcPr>
            <w:tcW w:w="1550" w:type="dxa"/>
            <w:tcMar>
              <w:top w:w="80" w:type="dxa"/>
              <w:left w:w="100" w:type="dxa"/>
              <w:bottom w:w="80" w:type="dxa"/>
              <w:right w:w="100" w:type="dxa"/>
            </w:tcMar>
            <w:vAlign w:val="center"/>
          </w:tcPr>
          <w:p w14:paraId="5C1D6E08" w14:textId="77777777" w:rsidR="00052334" w:rsidRDefault="00450294">
            <w:pPr>
              <w:spacing w:line="264" w:lineRule="auto"/>
              <w:jc w:val="left"/>
              <w:rPr>
                <w:rFonts w:hint="eastAsia"/>
              </w:rPr>
            </w:pPr>
            <w:r>
              <w:rPr>
                <w:rFonts w:ascii="Times New Roman" w:hAnsi="Times New Roman"/>
                <w:color w:val="000000"/>
                <w:sz w:val="16"/>
              </w:rPr>
              <w:t>结果为空</w:t>
            </w:r>
          </w:p>
        </w:tc>
        <w:tc>
          <w:tcPr>
            <w:tcW w:w="908" w:type="dxa"/>
            <w:tcMar>
              <w:top w:w="80" w:type="dxa"/>
              <w:left w:w="100" w:type="dxa"/>
              <w:bottom w:w="80" w:type="dxa"/>
              <w:right w:w="100" w:type="dxa"/>
            </w:tcMar>
            <w:vAlign w:val="center"/>
          </w:tcPr>
          <w:p w14:paraId="70131566" w14:textId="77777777" w:rsidR="00052334" w:rsidRDefault="00450294">
            <w:pPr>
              <w:spacing w:line="264" w:lineRule="auto"/>
              <w:jc w:val="left"/>
              <w:rPr>
                <w:rFonts w:hint="eastAsia"/>
              </w:rPr>
            </w:pPr>
            <w:r>
              <w:rPr>
                <w:rFonts w:ascii="Times New Roman" w:hAnsi="Times New Roman"/>
                <w:color w:val="000000"/>
                <w:sz w:val="16"/>
              </w:rPr>
              <w:t>使用限定性说明</w:t>
            </w:r>
          </w:p>
        </w:tc>
      </w:tr>
    </w:tbl>
    <w:p w14:paraId="67C6B6B0" w14:textId="77777777" w:rsidR="00052334" w:rsidRDefault="00052334">
      <w:pPr>
        <w:rPr>
          <w:rFonts w:hint="eastAsia"/>
        </w:rPr>
      </w:pPr>
    </w:p>
    <w:p w14:paraId="4D5B63B1"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f</w:t>
      </w:r>
      <w:r>
        <w:rPr>
          <w:rFonts w:ascii="Times New Roman" w:hAnsi="Times New Roman"/>
          <w:b/>
          <w:color w:val="000000"/>
        </w:rPr>
        <w:t>）输出内容：</w:t>
      </w:r>
      <w:r>
        <w:rPr>
          <w:rFonts w:ascii="Times New Roman" w:hAnsi="Times New Roman"/>
          <w:color w:val="000000"/>
        </w:rPr>
        <w:t>图像缩略图、任务编号、任务状态、候选类别、检测框坐标、置信度、模型版本、推理耗时和</w:t>
      </w:r>
      <w:r>
        <w:rPr>
          <w:rFonts w:ascii="Times New Roman" w:hAnsi="Times New Roman"/>
          <w:color w:val="000000"/>
        </w:rPr>
        <w:t xml:space="preserve">“AI </w:t>
      </w:r>
      <w:r>
        <w:rPr>
          <w:rFonts w:ascii="Times New Roman" w:hAnsi="Times New Roman"/>
          <w:color w:val="000000"/>
        </w:rPr>
        <w:t>辅助结果，须人工复核</w:t>
      </w:r>
      <w:r>
        <w:rPr>
          <w:rFonts w:ascii="Times New Roman" w:hAnsi="Times New Roman"/>
          <w:color w:val="000000"/>
        </w:rPr>
        <w:t>”</w:t>
      </w:r>
      <w:r>
        <w:rPr>
          <w:rFonts w:ascii="Times New Roman" w:hAnsi="Times New Roman"/>
          <w:color w:val="000000"/>
        </w:rPr>
        <w:t>提示。</w:t>
      </w:r>
    </w:p>
    <w:p w14:paraId="460C4A67" w14:textId="77777777" w:rsidR="00052334" w:rsidRDefault="00450294">
      <w:pPr>
        <w:rPr>
          <w:rFonts w:hint="eastAsia"/>
        </w:rPr>
      </w:pPr>
      <w:r>
        <w:rPr>
          <w:rFonts w:ascii="Times New Roman" w:hAnsi="Times New Roman"/>
          <w:b/>
          <w:color w:val="000000"/>
        </w:rPr>
        <w:t>错误提示：</w:t>
      </w:r>
      <w:r>
        <w:rPr>
          <w:rFonts w:ascii="Times New Roman" w:hAnsi="Times New Roman"/>
          <w:color w:val="000000"/>
        </w:rPr>
        <w:t>“</w:t>
      </w:r>
      <w:r>
        <w:rPr>
          <w:rFonts w:ascii="Times New Roman" w:hAnsi="Times New Roman"/>
          <w:color w:val="000000"/>
        </w:rPr>
        <w:t>文件格式不支持</w:t>
      </w:r>
      <w:r>
        <w:rPr>
          <w:rFonts w:ascii="Times New Roman" w:hAnsi="Times New Roman"/>
          <w:color w:val="000000"/>
        </w:rPr>
        <w:t>”“</w:t>
      </w:r>
      <w:r>
        <w:rPr>
          <w:rFonts w:ascii="Times New Roman" w:hAnsi="Times New Roman"/>
          <w:color w:val="000000"/>
        </w:rPr>
        <w:t>文件无法解码</w:t>
      </w:r>
      <w:r>
        <w:rPr>
          <w:rFonts w:ascii="Times New Roman" w:hAnsi="Times New Roman"/>
          <w:color w:val="000000"/>
        </w:rPr>
        <w:t>”“</w:t>
      </w:r>
      <w:r>
        <w:rPr>
          <w:rFonts w:ascii="Times New Roman" w:hAnsi="Times New Roman"/>
          <w:color w:val="000000"/>
        </w:rPr>
        <w:t>模型服务不可用</w:t>
      </w:r>
      <w:r>
        <w:rPr>
          <w:rFonts w:ascii="Times New Roman" w:hAnsi="Times New Roman"/>
          <w:color w:val="000000"/>
        </w:rPr>
        <w:t>”“</w:t>
      </w:r>
      <w:r>
        <w:rPr>
          <w:rFonts w:ascii="Times New Roman" w:hAnsi="Times New Roman"/>
          <w:color w:val="000000"/>
        </w:rPr>
        <w:t>推理超时</w:t>
      </w:r>
      <w:r>
        <w:rPr>
          <w:rFonts w:ascii="Times New Roman" w:hAnsi="Times New Roman"/>
          <w:color w:val="000000"/>
        </w:rPr>
        <w:t>”“</w:t>
      </w:r>
      <w:r>
        <w:rPr>
          <w:rFonts w:ascii="Times New Roman" w:hAnsi="Times New Roman"/>
          <w:color w:val="000000"/>
        </w:rPr>
        <w:t>当前模型及阈值下未检出候选区域</w:t>
      </w:r>
      <w:r>
        <w:rPr>
          <w:rFonts w:ascii="Times New Roman" w:hAnsi="Times New Roman"/>
          <w:color w:val="000000"/>
        </w:rPr>
        <w:t>”</w:t>
      </w:r>
      <w:r>
        <w:rPr>
          <w:rFonts w:ascii="Times New Roman" w:hAnsi="Times New Roman"/>
          <w:color w:val="000000"/>
        </w:rPr>
        <w:t>。</w:t>
      </w:r>
    </w:p>
    <w:p w14:paraId="608F27BC"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g</w:t>
      </w:r>
      <w:r>
        <w:rPr>
          <w:rFonts w:ascii="Times New Roman" w:hAnsi="Times New Roman"/>
          <w:b/>
          <w:color w:val="000000"/>
        </w:rPr>
        <w:t>）打印单据：</w:t>
      </w:r>
      <w:r>
        <w:rPr>
          <w:rFonts w:ascii="Times New Roman" w:hAnsi="Times New Roman"/>
          <w:color w:val="000000"/>
        </w:rPr>
        <w:t>无；如涉及报告或结果导出，按报告导出权限生成电子文件。</w:t>
      </w:r>
    </w:p>
    <w:p w14:paraId="6EF43AB9"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h</w:t>
      </w:r>
      <w:r>
        <w:rPr>
          <w:rFonts w:ascii="Times New Roman" w:hAnsi="Times New Roman"/>
          <w:b/>
          <w:color w:val="000000"/>
        </w:rPr>
        <w:t>）备注：</w:t>
      </w:r>
      <w:r>
        <w:rPr>
          <w:rFonts w:ascii="Times New Roman" w:hAnsi="Times New Roman"/>
          <w:color w:val="000000"/>
        </w:rPr>
        <w:t>不得自动输出</w:t>
      </w:r>
      <w:r>
        <w:rPr>
          <w:rFonts w:ascii="Times New Roman" w:hAnsi="Times New Roman"/>
          <w:color w:val="000000"/>
        </w:rPr>
        <w:t>“</w:t>
      </w:r>
      <w:r>
        <w:rPr>
          <w:rFonts w:ascii="Times New Roman" w:hAnsi="Times New Roman"/>
          <w:color w:val="000000"/>
        </w:rPr>
        <w:t>影像正常</w:t>
      </w:r>
      <w:r>
        <w:rPr>
          <w:rFonts w:ascii="Times New Roman" w:hAnsi="Times New Roman"/>
          <w:color w:val="000000"/>
        </w:rPr>
        <w:t>”</w:t>
      </w:r>
      <w:r>
        <w:rPr>
          <w:rFonts w:ascii="Times New Roman" w:hAnsi="Times New Roman"/>
          <w:color w:val="000000"/>
        </w:rPr>
        <w:t>或</w:t>
      </w:r>
      <w:r>
        <w:rPr>
          <w:rFonts w:ascii="Times New Roman" w:hAnsi="Times New Roman"/>
          <w:color w:val="000000"/>
        </w:rPr>
        <w:t>“</w:t>
      </w:r>
      <w:r>
        <w:rPr>
          <w:rFonts w:ascii="Times New Roman" w:hAnsi="Times New Roman"/>
          <w:color w:val="000000"/>
        </w:rPr>
        <w:t>无疾病</w:t>
      </w:r>
      <w:r>
        <w:rPr>
          <w:rFonts w:ascii="Times New Roman" w:hAnsi="Times New Roman"/>
          <w:color w:val="000000"/>
        </w:rPr>
        <w:t>”</w:t>
      </w:r>
      <w:r>
        <w:rPr>
          <w:rFonts w:ascii="Times New Roman" w:hAnsi="Times New Roman"/>
          <w:color w:val="000000"/>
        </w:rPr>
        <w:t>；被显示阈值过滤的候选框不得由语言模型自行恢复。</w:t>
      </w:r>
    </w:p>
    <w:p w14:paraId="2A7DCCD6" w14:textId="77777777" w:rsidR="00052334" w:rsidRDefault="00450294">
      <w:pPr>
        <w:pStyle w:val="21"/>
      </w:pPr>
      <w:bookmarkStart w:id="18" w:name="_Toc234588614"/>
      <w:r>
        <w:rPr>
          <w:rFonts w:ascii="Times New Roman" w:eastAsia="宋体" w:hAnsi="Times New Roman"/>
        </w:rPr>
        <w:lastRenderedPageBreak/>
        <w:t xml:space="preserve">4.3  </w:t>
      </w:r>
      <w:r>
        <w:rPr>
          <w:rFonts w:ascii="Times New Roman" w:eastAsia="宋体" w:hAnsi="Times New Roman"/>
        </w:rPr>
        <w:t>多图批量检测模块</w:t>
      </w:r>
      <w:bookmarkEnd w:id="18"/>
    </w:p>
    <w:p w14:paraId="3727EA83" w14:textId="77777777" w:rsidR="00052334" w:rsidRDefault="00450294">
      <w:pPr>
        <w:pStyle w:val="31"/>
      </w:pPr>
      <w:bookmarkStart w:id="19" w:name="_Toc234588615"/>
      <w:r>
        <w:rPr>
          <w:rFonts w:ascii="Times New Roman" w:eastAsia="宋体" w:hAnsi="Times New Roman"/>
        </w:rPr>
        <w:t xml:space="preserve">4.3.1  </w:t>
      </w:r>
      <w:r>
        <w:rPr>
          <w:rFonts w:ascii="Times New Roman" w:eastAsia="宋体" w:hAnsi="Times New Roman"/>
        </w:rPr>
        <w:t>功能模块业务流程</w:t>
      </w:r>
      <w:bookmarkEnd w:id="19"/>
    </w:p>
    <w:p w14:paraId="115C62FB" w14:textId="77777777" w:rsidR="00052334" w:rsidRDefault="00450294">
      <w:pPr>
        <w:keepNext/>
        <w:jc w:val="center"/>
        <w:rPr>
          <w:rFonts w:hint="eastAsia"/>
        </w:rPr>
      </w:pPr>
      <w:r>
        <w:rPr>
          <w:noProof/>
        </w:rPr>
        <w:drawing>
          <wp:inline distT="0" distB="0" distL="0" distR="0" wp14:anchorId="0136CD5C" wp14:editId="2E70FE37">
            <wp:extent cx="5532120" cy="2520188"/>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_flow.png"/>
                    <pic:cNvPicPr/>
                  </pic:nvPicPr>
                  <pic:blipFill>
                    <a:blip r:embed="rId13"/>
                    <a:stretch>
                      <a:fillRect/>
                    </a:stretch>
                  </pic:blipFill>
                  <pic:spPr>
                    <a:xfrm>
                      <a:off x="0" y="0"/>
                      <a:ext cx="5532120" cy="2520188"/>
                    </a:xfrm>
                    <a:prstGeom prst="rect">
                      <a:avLst/>
                    </a:prstGeom>
                  </pic:spPr>
                </pic:pic>
              </a:graphicData>
            </a:graphic>
          </wp:inline>
        </w:drawing>
      </w:r>
    </w:p>
    <w:p w14:paraId="204E0449" w14:textId="77777777" w:rsidR="00052334" w:rsidRDefault="00450294">
      <w:pPr>
        <w:keepLines/>
        <w:spacing w:after="80"/>
        <w:jc w:val="center"/>
        <w:rPr>
          <w:rFonts w:hint="eastAsia"/>
        </w:rPr>
      </w:pPr>
      <w:r>
        <w:rPr>
          <w:rFonts w:ascii="Times New Roman" w:hAnsi="Times New Roman"/>
          <w:color w:val="000000"/>
          <w:sz w:val="19"/>
        </w:rPr>
        <w:t>图</w:t>
      </w:r>
      <w:r>
        <w:rPr>
          <w:rFonts w:ascii="Times New Roman" w:hAnsi="Times New Roman"/>
          <w:color w:val="000000"/>
          <w:sz w:val="19"/>
        </w:rPr>
        <w:t xml:space="preserve"> 4-3  </w:t>
      </w:r>
      <w:r>
        <w:rPr>
          <w:rFonts w:ascii="Times New Roman" w:hAnsi="Times New Roman"/>
          <w:color w:val="000000"/>
          <w:sz w:val="19"/>
        </w:rPr>
        <w:t>多图批量检测业务流程</w:t>
      </w:r>
    </w:p>
    <w:p w14:paraId="6C073AD6" w14:textId="77777777" w:rsidR="00052334" w:rsidRDefault="00450294">
      <w:pPr>
        <w:pStyle w:val="31"/>
      </w:pPr>
      <w:bookmarkStart w:id="20" w:name="_Toc234588616"/>
      <w:r>
        <w:rPr>
          <w:rFonts w:ascii="Times New Roman" w:eastAsia="宋体" w:hAnsi="Times New Roman"/>
        </w:rPr>
        <w:t xml:space="preserve">4.3.2  </w:t>
      </w:r>
      <w:r>
        <w:rPr>
          <w:rFonts w:ascii="Times New Roman" w:eastAsia="宋体" w:hAnsi="Times New Roman"/>
        </w:rPr>
        <w:t>批量任务创建、调度与汇总</w:t>
      </w:r>
      <w:bookmarkEnd w:id="20"/>
    </w:p>
    <w:p w14:paraId="6C69072B"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a</w:t>
      </w:r>
      <w:r>
        <w:rPr>
          <w:rFonts w:ascii="Times New Roman" w:hAnsi="Times New Roman"/>
          <w:b/>
          <w:color w:val="000000"/>
        </w:rPr>
        <w:t>）功能名称：</w:t>
      </w:r>
      <w:r>
        <w:rPr>
          <w:rFonts w:ascii="Times New Roman" w:hAnsi="Times New Roman"/>
          <w:color w:val="000000"/>
        </w:rPr>
        <w:t>批量任务创建、调度与汇总</w:t>
      </w:r>
    </w:p>
    <w:p w14:paraId="1444FE53"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b</w:t>
      </w:r>
      <w:r>
        <w:rPr>
          <w:rFonts w:ascii="Times New Roman" w:hAnsi="Times New Roman"/>
          <w:b/>
          <w:color w:val="000000"/>
        </w:rPr>
        <w:t>）功能概述：</w:t>
      </w:r>
      <w:r>
        <w:rPr>
          <w:rFonts w:ascii="Times New Roman" w:hAnsi="Times New Roman"/>
          <w:color w:val="000000"/>
        </w:rPr>
        <w:t>用户一次选择或拖入多张图像；系统逐文件校验并建立一个父任务和多个子任务，通过异步队列完成检测并持续更新进度，最终提供筛选、失败重试和结果汇总。</w:t>
      </w:r>
    </w:p>
    <w:p w14:paraId="35DD79D0" w14:textId="77777777" w:rsidR="00052334" w:rsidRDefault="00450294">
      <w:pPr>
        <w:keepNext/>
        <w:rPr>
          <w:rFonts w:hint="eastAsia"/>
        </w:rPr>
      </w:pPr>
      <w:r>
        <w:rPr>
          <w:rFonts w:ascii="Times New Roman" w:hAnsi="Times New Roman"/>
          <w:b/>
          <w:color w:val="000000"/>
        </w:rPr>
        <w:t>（</w:t>
      </w:r>
      <w:r>
        <w:rPr>
          <w:rFonts w:ascii="Times New Roman" w:hAnsi="Times New Roman"/>
          <w:b/>
          <w:color w:val="000000"/>
        </w:rPr>
        <w:t>c</w:t>
      </w:r>
      <w:r>
        <w:rPr>
          <w:rFonts w:ascii="Times New Roman" w:hAnsi="Times New Roman"/>
          <w:b/>
          <w:color w:val="000000"/>
        </w:rPr>
        <w:t>）输入内容：</w:t>
      </w:r>
      <w:r>
        <w:rPr>
          <w:rFonts w:ascii="Times New Roman" w:hAnsi="Times New Roman"/>
          <w:color w:val="000000"/>
        </w:rPr>
        <w:t>输入数据项及约束如下表所示。</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450"/>
        <w:gridCol w:w="1000"/>
        <w:gridCol w:w="900"/>
        <w:gridCol w:w="1500"/>
        <w:gridCol w:w="900"/>
        <w:gridCol w:w="3278"/>
      </w:tblGrid>
      <w:tr w:rsidR="00052334" w14:paraId="076C6E02" w14:textId="77777777">
        <w:trPr>
          <w:cantSplit/>
          <w:tblHeader/>
        </w:trPr>
        <w:tc>
          <w:tcPr>
            <w:tcW w:w="1450" w:type="dxa"/>
            <w:shd w:val="clear" w:color="auto" w:fill="CCFFFF"/>
            <w:tcMar>
              <w:top w:w="80" w:type="dxa"/>
              <w:left w:w="100" w:type="dxa"/>
              <w:bottom w:w="80" w:type="dxa"/>
              <w:right w:w="100" w:type="dxa"/>
            </w:tcMar>
            <w:vAlign w:val="center"/>
          </w:tcPr>
          <w:p w14:paraId="0C96FB3B" w14:textId="77777777" w:rsidR="00052334" w:rsidRDefault="00450294">
            <w:pPr>
              <w:keepNext/>
              <w:spacing w:line="264" w:lineRule="auto"/>
              <w:jc w:val="center"/>
              <w:rPr>
                <w:rFonts w:hint="eastAsia"/>
              </w:rPr>
            </w:pPr>
            <w:r>
              <w:rPr>
                <w:rFonts w:ascii="Times New Roman" w:hAnsi="Times New Roman"/>
                <w:b/>
                <w:color w:val="000000"/>
                <w:sz w:val="17"/>
              </w:rPr>
              <w:t>数据项名称</w:t>
            </w:r>
          </w:p>
        </w:tc>
        <w:tc>
          <w:tcPr>
            <w:tcW w:w="1000" w:type="dxa"/>
            <w:shd w:val="clear" w:color="auto" w:fill="CCFFFF"/>
            <w:tcMar>
              <w:top w:w="80" w:type="dxa"/>
              <w:left w:w="100" w:type="dxa"/>
              <w:bottom w:w="80" w:type="dxa"/>
              <w:right w:w="100" w:type="dxa"/>
            </w:tcMar>
            <w:vAlign w:val="center"/>
          </w:tcPr>
          <w:p w14:paraId="1730B1AC" w14:textId="77777777" w:rsidR="00052334" w:rsidRDefault="00450294">
            <w:pPr>
              <w:keepNext/>
              <w:spacing w:line="264" w:lineRule="auto"/>
              <w:jc w:val="center"/>
              <w:rPr>
                <w:rFonts w:hint="eastAsia"/>
              </w:rPr>
            </w:pPr>
            <w:r>
              <w:rPr>
                <w:rFonts w:ascii="Times New Roman" w:hAnsi="Times New Roman"/>
                <w:b/>
                <w:color w:val="000000"/>
                <w:sz w:val="17"/>
              </w:rPr>
              <w:t>类型</w:t>
            </w:r>
          </w:p>
        </w:tc>
        <w:tc>
          <w:tcPr>
            <w:tcW w:w="900" w:type="dxa"/>
            <w:shd w:val="clear" w:color="auto" w:fill="CCFFFF"/>
            <w:tcMar>
              <w:top w:w="80" w:type="dxa"/>
              <w:left w:w="100" w:type="dxa"/>
              <w:bottom w:w="80" w:type="dxa"/>
              <w:right w:w="100" w:type="dxa"/>
            </w:tcMar>
            <w:vAlign w:val="center"/>
          </w:tcPr>
          <w:p w14:paraId="421CBF8B" w14:textId="77777777" w:rsidR="00052334" w:rsidRDefault="00450294">
            <w:pPr>
              <w:keepNext/>
              <w:spacing w:line="264" w:lineRule="auto"/>
              <w:jc w:val="center"/>
              <w:rPr>
                <w:rFonts w:hint="eastAsia"/>
              </w:rPr>
            </w:pPr>
            <w:r>
              <w:rPr>
                <w:rFonts w:ascii="Times New Roman" w:hAnsi="Times New Roman"/>
                <w:b/>
                <w:color w:val="000000"/>
                <w:sz w:val="17"/>
              </w:rPr>
              <w:t>默认值</w:t>
            </w:r>
          </w:p>
        </w:tc>
        <w:tc>
          <w:tcPr>
            <w:tcW w:w="1500" w:type="dxa"/>
            <w:shd w:val="clear" w:color="auto" w:fill="CCFFFF"/>
            <w:tcMar>
              <w:top w:w="80" w:type="dxa"/>
              <w:left w:w="100" w:type="dxa"/>
              <w:bottom w:w="80" w:type="dxa"/>
              <w:right w:w="100" w:type="dxa"/>
            </w:tcMar>
            <w:vAlign w:val="center"/>
          </w:tcPr>
          <w:p w14:paraId="63ED09D7" w14:textId="77777777" w:rsidR="00052334" w:rsidRDefault="00450294">
            <w:pPr>
              <w:keepNext/>
              <w:spacing w:line="264" w:lineRule="auto"/>
              <w:jc w:val="center"/>
              <w:rPr>
                <w:rFonts w:hint="eastAsia"/>
              </w:rPr>
            </w:pPr>
            <w:r>
              <w:rPr>
                <w:rFonts w:ascii="Times New Roman" w:hAnsi="Times New Roman"/>
                <w:b/>
                <w:color w:val="000000"/>
                <w:sz w:val="17"/>
              </w:rPr>
              <w:t>长度</w:t>
            </w:r>
            <w:r>
              <w:rPr>
                <w:rFonts w:ascii="Times New Roman" w:hAnsi="Times New Roman"/>
                <w:b/>
                <w:color w:val="000000"/>
                <w:sz w:val="17"/>
              </w:rPr>
              <w:t>/</w:t>
            </w:r>
            <w:r>
              <w:rPr>
                <w:rFonts w:ascii="Times New Roman" w:hAnsi="Times New Roman"/>
                <w:b/>
                <w:color w:val="000000"/>
                <w:sz w:val="17"/>
              </w:rPr>
              <w:t>范围</w:t>
            </w:r>
          </w:p>
        </w:tc>
        <w:tc>
          <w:tcPr>
            <w:tcW w:w="900" w:type="dxa"/>
            <w:shd w:val="clear" w:color="auto" w:fill="CCFFFF"/>
            <w:tcMar>
              <w:top w:w="80" w:type="dxa"/>
              <w:left w:w="100" w:type="dxa"/>
              <w:bottom w:w="80" w:type="dxa"/>
              <w:right w:w="100" w:type="dxa"/>
            </w:tcMar>
            <w:vAlign w:val="center"/>
          </w:tcPr>
          <w:p w14:paraId="179F6ED9" w14:textId="77777777" w:rsidR="00052334" w:rsidRDefault="00450294">
            <w:pPr>
              <w:keepNext/>
              <w:spacing w:line="264" w:lineRule="auto"/>
              <w:jc w:val="center"/>
              <w:rPr>
                <w:rFonts w:hint="eastAsia"/>
              </w:rPr>
            </w:pPr>
            <w:r>
              <w:rPr>
                <w:rFonts w:ascii="Times New Roman" w:hAnsi="Times New Roman"/>
                <w:b/>
                <w:color w:val="000000"/>
                <w:sz w:val="17"/>
              </w:rPr>
              <w:t>必选项</w:t>
            </w:r>
          </w:p>
        </w:tc>
        <w:tc>
          <w:tcPr>
            <w:tcW w:w="3278" w:type="dxa"/>
            <w:shd w:val="clear" w:color="auto" w:fill="CCFFFF"/>
            <w:tcMar>
              <w:top w:w="80" w:type="dxa"/>
              <w:left w:w="100" w:type="dxa"/>
              <w:bottom w:w="80" w:type="dxa"/>
              <w:right w:w="100" w:type="dxa"/>
            </w:tcMar>
            <w:vAlign w:val="center"/>
          </w:tcPr>
          <w:p w14:paraId="5A6C4A54" w14:textId="77777777" w:rsidR="00052334" w:rsidRDefault="00450294">
            <w:pPr>
              <w:keepNext/>
              <w:spacing w:line="264" w:lineRule="auto"/>
              <w:jc w:val="center"/>
              <w:rPr>
                <w:rFonts w:hint="eastAsia"/>
              </w:rPr>
            </w:pPr>
            <w:r>
              <w:rPr>
                <w:rFonts w:ascii="Times New Roman" w:hAnsi="Times New Roman"/>
                <w:b/>
                <w:color w:val="000000"/>
                <w:sz w:val="17"/>
              </w:rPr>
              <w:t>备注</w:t>
            </w:r>
          </w:p>
        </w:tc>
      </w:tr>
      <w:tr w:rsidR="00052334" w14:paraId="570D10B5" w14:textId="77777777">
        <w:trPr>
          <w:cantSplit/>
        </w:trPr>
        <w:tc>
          <w:tcPr>
            <w:tcW w:w="1450" w:type="dxa"/>
            <w:tcMar>
              <w:top w:w="80" w:type="dxa"/>
              <w:left w:w="100" w:type="dxa"/>
              <w:bottom w:w="80" w:type="dxa"/>
              <w:right w:w="100" w:type="dxa"/>
            </w:tcMar>
            <w:vAlign w:val="center"/>
          </w:tcPr>
          <w:p w14:paraId="65C4EF02" w14:textId="77777777" w:rsidR="00052334" w:rsidRDefault="00450294">
            <w:pPr>
              <w:spacing w:line="264" w:lineRule="auto"/>
              <w:jc w:val="center"/>
              <w:rPr>
                <w:rFonts w:hint="eastAsia"/>
              </w:rPr>
            </w:pPr>
            <w:r>
              <w:rPr>
                <w:rFonts w:ascii="Times New Roman" w:hAnsi="Times New Roman"/>
                <w:color w:val="000000"/>
                <w:sz w:val="17"/>
              </w:rPr>
              <w:t>图像文件集合</w:t>
            </w:r>
          </w:p>
        </w:tc>
        <w:tc>
          <w:tcPr>
            <w:tcW w:w="1000" w:type="dxa"/>
            <w:tcMar>
              <w:top w:w="80" w:type="dxa"/>
              <w:left w:w="100" w:type="dxa"/>
              <w:bottom w:w="80" w:type="dxa"/>
              <w:right w:w="100" w:type="dxa"/>
            </w:tcMar>
            <w:vAlign w:val="center"/>
          </w:tcPr>
          <w:p w14:paraId="4F1206FA" w14:textId="77777777" w:rsidR="00052334" w:rsidRDefault="00450294">
            <w:pPr>
              <w:spacing w:line="264" w:lineRule="auto"/>
              <w:jc w:val="left"/>
              <w:rPr>
                <w:rFonts w:hint="eastAsia"/>
              </w:rPr>
            </w:pPr>
            <w:r>
              <w:rPr>
                <w:rFonts w:ascii="Times New Roman" w:hAnsi="Times New Roman"/>
                <w:color w:val="000000"/>
                <w:sz w:val="17"/>
              </w:rPr>
              <w:t>多文件</w:t>
            </w:r>
          </w:p>
        </w:tc>
        <w:tc>
          <w:tcPr>
            <w:tcW w:w="900" w:type="dxa"/>
            <w:tcMar>
              <w:top w:w="80" w:type="dxa"/>
              <w:left w:w="100" w:type="dxa"/>
              <w:bottom w:w="80" w:type="dxa"/>
              <w:right w:w="100" w:type="dxa"/>
            </w:tcMar>
            <w:vAlign w:val="center"/>
          </w:tcPr>
          <w:p w14:paraId="01A28A34" w14:textId="77777777" w:rsidR="00052334" w:rsidRDefault="00450294">
            <w:pPr>
              <w:spacing w:line="264" w:lineRule="auto"/>
              <w:jc w:val="left"/>
              <w:rPr>
                <w:rFonts w:hint="eastAsia"/>
              </w:rPr>
            </w:pPr>
            <w:r>
              <w:rPr>
                <w:rFonts w:ascii="Times New Roman" w:hAnsi="Times New Roman"/>
                <w:color w:val="000000"/>
                <w:sz w:val="17"/>
              </w:rPr>
              <w:t>无</w:t>
            </w:r>
          </w:p>
        </w:tc>
        <w:tc>
          <w:tcPr>
            <w:tcW w:w="1500" w:type="dxa"/>
            <w:tcMar>
              <w:top w:w="80" w:type="dxa"/>
              <w:left w:w="100" w:type="dxa"/>
              <w:bottom w:w="80" w:type="dxa"/>
              <w:right w:w="100" w:type="dxa"/>
            </w:tcMar>
            <w:vAlign w:val="center"/>
          </w:tcPr>
          <w:p w14:paraId="539C9726" w14:textId="77777777" w:rsidR="00052334" w:rsidRDefault="00450294">
            <w:pPr>
              <w:spacing w:line="264" w:lineRule="auto"/>
              <w:jc w:val="left"/>
              <w:rPr>
                <w:rFonts w:hint="eastAsia"/>
              </w:rPr>
            </w:pPr>
            <w:r>
              <w:rPr>
                <w:rFonts w:ascii="Times New Roman" w:hAnsi="Times New Roman"/>
                <w:color w:val="000000"/>
                <w:sz w:val="17"/>
              </w:rPr>
              <w:t>单批不少于</w:t>
            </w:r>
            <w:r>
              <w:rPr>
                <w:rFonts w:ascii="Times New Roman" w:hAnsi="Times New Roman"/>
                <w:color w:val="000000"/>
                <w:sz w:val="17"/>
              </w:rPr>
              <w:t>50</w:t>
            </w:r>
            <w:r>
              <w:rPr>
                <w:rFonts w:ascii="Times New Roman" w:hAnsi="Times New Roman"/>
                <w:color w:val="000000"/>
                <w:sz w:val="17"/>
              </w:rPr>
              <w:t>张，上限可配置</w:t>
            </w:r>
          </w:p>
        </w:tc>
        <w:tc>
          <w:tcPr>
            <w:tcW w:w="900" w:type="dxa"/>
            <w:tcMar>
              <w:top w:w="80" w:type="dxa"/>
              <w:left w:w="100" w:type="dxa"/>
              <w:bottom w:w="80" w:type="dxa"/>
              <w:right w:w="100" w:type="dxa"/>
            </w:tcMar>
            <w:vAlign w:val="center"/>
          </w:tcPr>
          <w:p w14:paraId="395F77BB" w14:textId="77777777" w:rsidR="00052334" w:rsidRDefault="00450294">
            <w:pPr>
              <w:spacing w:line="264" w:lineRule="auto"/>
              <w:jc w:val="left"/>
              <w:rPr>
                <w:rFonts w:hint="eastAsia"/>
              </w:rPr>
            </w:pPr>
            <w:r>
              <w:rPr>
                <w:rFonts w:ascii="Times New Roman" w:hAnsi="Times New Roman"/>
                <w:color w:val="000000"/>
                <w:sz w:val="17"/>
              </w:rPr>
              <w:t>是</w:t>
            </w:r>
          </w:p>
        </w:tc>
        <w:tc>
          <w:tcPr>
            <w:tcW w:w="3278" w:type="dxa"/>
            <w:tcMar>
              <w:top w:w="80" w:type="dxa"/>
              <w:left w:w="100" w:type="dxa"/>
              <w:bottom w:w="80" w:type="dxa"/>
              <w:right w:w="100" w:type="dxa"/>
            </w:tcMar>
            <w:vAlign w:val="center"/>
          </w:tcPr>
          <w:p w14:paraId="1E810798" w14:textId="77777777" w:rsidR="00052334" w:rsidRDefault="00450294">
            <w:pPr>
              <w:spacing w:line="264" w:lineRule="auto"/>
              <w:jc w:val="left"/>
              <w:rPr>
                <w:rFonts w:hint="eastAsia"/>
              </w:rPr>
            </w:pPr>
            <w:r>
              <w:rPr>
                <w:rFonts w:ascii="Times New Roman" w:hAnsi="Times New Roman"/>
                <w:color w:val="000000"/>
                <w:sz w:val="17"/>
              </w:rPr>
              <w:t>支持多选和拖拽。</w:t>
            </w:r>
          </w:p>
        </w:tc>
      </w:tr>
      <w:tr w:rsidR="00052334" w14:paraId="77C6BE92" w14:textId="77777777">
        <w:trPr>
          <w:cantSplit/>
        </w:trPr>
        <w:tc>
          <w:tcPr>
            <w:tcW w:w="1450" w:type="dxa"/>
            <w:tcMar>
              <w:top w:w="80" w:type="dxa"/>
              <w:left w:w="100" w:type="dxa"/>
              <w:bottom w:w="80" w:type="dxa"/>
              <w:right w:w="100" w:type="dxa"/>
            </w:tcMar>
            <w:vAlign w:val="center"/>
          </w:tcPr>
          <w:p w14:paraId="2B46DC54" w14:textId="77777777" w:rsidR="00052334" w:rsidRDefault="00450294">
            <w:pPr>
              <w:spacing w:line="264" w:lineRule="auto"/>
              <w:jc w:val="center"/>
              <w:rPr>
                <w:rFonts w:hint="eastAsia"/>
              </w:rPr>
            </w:pPr>
            <w:r>
              <w:rPr>
                <w:rFonts w:ascii="Times New Roman" w:hAnsi="Times New Roman"/>
                <w:color w:val="000000"/>
                <w:sz w:val="17"/>
              </w:rPr>
              <w:t>批次名称</w:t>
            </w:r>
          </w:p>
        </w:tc>
        <w:tc>
          <w:tcPr>
            <w:tcW w:w="1000" w:type="dxa"/>
            <w:tcMar>
              <w:top w:w="80" w:type="dxa"/>
              <w:left w:w="100" w:type="dxa"/>
              <w:bottom w:w="80" w:type="dxa"/>
              <w:right w:w="100" w:type="dxa"/>
            </w:tcMar>
            <w:vAlign w:val="center"/>
          </w:tcPr>
          <w:p w14:paraId="587F3D8F" w14:textId="77777777" w:rsidR="00052334" w:rsidRDefault="00450294">
            <w:pPr>
              <w:spacing w:line="264" w:lineRule="auto"/>
              <w:jc w:val="left"/>
              <w:rPr>
                <w:rFonts w:hint="eastAsia"/>
              </w:rPr>
            </w:pPr>
            <w:r>
              <w:rPr>
                <w:rFonts w:ascii="Times New Roman" w:hAnsi="Times New Roman"/>
                <w:color w:val="000000"/>
                <w:sz w:val="17"/>
              </w:rPr>
              <w:t>文本</w:t>
            </w:r>
          </w:p>
        </w:tc>
        <w:tc>
          <w:tcPr>
            <w:tcW w:w="900" w:type="dxa"/>
            <w:tcMar>
              <w:top w:w="80" w:type="dxa"/>
              <w:left w:w="100" w:type="dxa"/>
              <w:bottom w:w="80" w:type="dxa"/>
              <w:right w:w="100" w:type="dxa"/>
            </w:tcMar>
            <w:vAlign w:val="center"/>
          </w:tcPr>
          <w:p w14:paraId="246975E3" w14:textId="77777777" w:rsidR="00052334" w:rsidRDefault="00450294">
            <w:pPr>
              <w:spacing w:line="264" w:lineRule="auto"/>
              <w:jc w:val="left"/>
              <w:rPr>
                <w:rFonts w:hint="eastAsia"/>
              </w:rPr>
            </w:pPr>
            <w:r>
              <w:rPr>
                <w:rFonts w:ascii="Times New Roman" w:hAnsi="Times New Roman"/>
                <w:color w:val="000000"/>
                <w:sz w:val="17"/>
              </w:rPr>
              <w:t>日期</w:t>
            </w:r>
            <w:r>
              <w:rPr>
                <w:rFonts w:ascii="Times New Roman" w:hAnsi="Times New Roman"/>
                <w:color w:val="000000"/>
                <w:sz w:val="17"/>
              </w:rPr>
              <w:t>+</w:t>
            </w:r>
            <w:r>
              <w:rPr>
                <w:rFonts w:ascii="Times New Roman" w:hAnsi="Times New Roman"/>
                <w:color w:val="000000"/>
                <w:sz w:val="17"/>
              </w:rPr>
              <w:t>序号</w:t>
            </w:r>
          </w:p>
        </w:tc>
        <w:tc>
          <w:tcPr>
            <w:tcW w:w="1500" w:type="dxa"/>
            <w:tcMar>
              <w:top w:w="80" w:type="dxa"/>
              <w:left w:w="100" w:type="dxa"/>
              <w:bottom w:w="80" w:type="dxa"/>
              <w:right w:w="100" w:type="dxa"/>
            </w:tcMar>
            <w:vAlign w:val="center"/>
          </w:tcPr>
          <w:p w14:paraId="7CDC3E42" w14:textId="77777777" w:rsidR="00052334" w:rsidRDefault="00450294">
            <w:pPr>
              <w:spacing w:line="264" w:lineRule="auto"/>
              <w:jc w:val="left"/>
              <w:rPr>
                <w:rFonts w:hint="eastAsia"/>
              </w:rPr>
            </w:pPr>
            <w:r>
              <w:rPr>
                <w:rFonts w:ascii="Times New Roman" w:hAnsi="Times New Roman"/>
                <w:color w:val="000000"/>
                <w:sz w:val="17"/>
              </w:rPr>
              <w:t>1</w:t>
            </w:r>
            <w:r>
              <w:rPr>
                <w:rFonts w:ascii="Times New Roman" w:hAnsi="Times New Roman"/>
                <w:color w:val="000000"/>
                <w:sz w:val="17"/>
              </w:rPr>
              <w:t>～</w:t>
            </w:r>
            <w:r>
              <w:rPr>
                <w:rFonts w:ascii="Times New Roman" w:hAnsi="Times New Roman"/>
                <w:color w:val="000000"/>
                <w:sz w:val="17"/>
              </w:rPr>
              <w:t>100</w:t>
            </w:r>
            <w:r>
              <w:rPr>
                <w:rFonts w:ascii="Times New Roman" w:hAnsi="Times New Roman"/>
                <w:color w:val="000000"/>
                <w:sz w:val="17"/>
              </w:rPr>
              <w:t>字符</w:t>
            </w:r>
          </w:p>
        </w:tc>
        <w:tc>
          <w:tcPr>
            <w:tcW w:w="900" w:type="dxa"/>
            <w:tcMar>
              <w:top w:w="80" w:type="dxa"/>
              <w:left w:w="100" w:type="dxa"/>
              <w:bottom w:w="80" w:type="dxa"/>
              <w:right w:w="100" w:type="dxa"/>
            </w:tcMar>
            <w:vAlign w:val="center"/>
          </w:tcPr>
          <w:p w14:paraId="284D5E0B" w14:textId="77777777" w:rsidR="00052334" w:rsidRDefault="00450294">
            <w:pPr>
              <w:spacing w:line="264" w:lineRule="auto"/>
              <w:jc w:val="left"/>
              <w:rPr>
                <w:rFonts w:hint="eastAsia"/>
              </w:rPr>
            </w:pPr>
            <w:r>
              <w:rPr>
                <w:rFonts w:ascii="Times New Roman" w:hAnsi="Times New Roman"/>
                <w:color w:val="000000"/>
                <w:sz w:val="17"/>
              </w:rPr>
              <w:t>否</w:t>
            </w:r>
          </w:p>
        </w:tc>
        <w:tc>
          <w:tcPr>
            <w:tcW w:w="3278" w:type="dxa"/>
            <w:tcMar>
              <w:top w:w="80" w:type="dxa"/>
              <w:left w:w="100" w:type="dxa"/>
              <w:bottom w:w="80" w:type="dxa"/>
              <w:right w:w="100" w:type="dxa"/>
            </w:tcMar>
            <w:vAlign w:val="center"/>
          </w:tcPr>
          <w:p w14:paraId="3B1D8D69" w14:textId="77777777" w:rsidR="00052334" w:rsidRDefault="00450294">
            <w:pPr>
              <w:spacing w:line="264" w:lineRule="auto"/>
              <w:jc w:val="left"/>
              <w:rPr>
                <w:rFonts w:hint="eastAsia"/>
              </w:rPr>
            </w:pPr>
            <w:r>
              <w:rPr>
                <w:rFonts w:ascii="Times New Roman" w:hAnsi="Times New Roman"/>
                <w:color w:val="000000"/>
                <w:sz w:val="17"/>
              </w:rPr>
              <w:t>在当前用户范围内可识别。</w:t>
            </w:r>
          </w:p>
        </w:tc>
      </w:tr>
      <w:tr w:rsidR="00052334" w14:paraId="731C40E6" w14:textId="77777777">
        <w:trPr>
          <w:cantSplit/>
        </w:trPr>
        <w:tc>
          <w:tcPr>
            <w:tcW w:w="1450" w:type="dxa"/>
            <w:tcMar>
              <w:top w:w="80" w:type="dxa"/>
              <w:left w:w="100" w:type="dxa"/>
              <w:bottom w:w="80" w:type="dxa"/>
              <w:right w:w="100" w:type="dxa"/>
            </w:tcMar>
            <w:vAlign w:val="center"/>
          </w:tcPr>
          <w:p w14:paraId="1E89E78B" w14:textId="77777777" w:rsidR="00052334" w:rsidRDefault="00450294">
            <w:pPr>
              <w:spacing w:line="264" w:lineRule="auto"/>
              <w:jc w:val="center"/>
              <w:rPr>
                <w:rFonts w:hint="eastAsia"/>
              </w:rPr>
            </w:pPr>
            <w:r>
              <w:rPr>
                <w:rFonts w:ascii="Times New Roman" w:hAnsi="Times New Roman"/>
                <w:color w:val="000000"/>
                <w:sz w:val="17"/>
              </w:rPr>
              <w:t>模型版本</w:t>
            </w:r>
          </w:p>
        </w:tc>
        <w:tc>
          <w:tcPr>
            <w:tcW w:w="1000" w:type="dxa"/>
            <w:tcMar>
              <w:top w:w="80" w:type="dxa"/>
              <w:left w:w="100" w:type="dxa"/>
              <w:bottom w:w="80" w:type="dxa"/>
              <w:right w:w="100" w:type="dxa"/>
            </w:tcMar>
            <w:vAlign w:val="center"/>
          </w:tcPr>
          <w:p w14:paraId="2B8486C1" w14:textId="77777777" w:rsidR="00052334" w:rsidRDefault="00450294">
            <w:pPr>
              <w:spacing w:line="264" w:lineRule="auto"/>
              <w:jc w:val="left"/>
              <w:rPr>
                <w:rFonts w:hint="eastAsia"/>
              </w:rPr>
            </w:pPr>
            <w:r>
              <w:rPr>
                <w:rFonts w:ascii="Times New Roman" w:hAnsi="Times New Roman"/>
                <w:color w:val="000000"/>
                <w:sz w:val="17"/>
              </w:rPr>
              <w:t>枚举</w:t>
            </w:r>
          </w:p>
        </w:tc>
        <w:tc>
          <w:tcPr>
            <w:tcW w:w="900" w:type="dxa"/>
            <w:tcMar>
              <w:top w:w="80" w:type="dxa"/>
              <w:left w:w="100" w:type="dxa"/>
              <w:bottom w:w="80" w:type="dxa"/>
              <w:right w:w="100" w:type="dxa"/>
            </w:tcMar>
            <w:vAlign w:val="center"/>
          </w:tcPr>
          <w:p w14:paraId="163269FD" w14:textId="77777777" w:rsidR="00052334" w:rsidRDefault="00450294">
            <w:pPr>
              <w:spacing w:line="264" w:lineRule="auto"/>
              <w:jc w:val="left"/>
              <w:rPr>
                <w:rFonts w:hint="eastAsia"/>
              </w:rPr>
            </w:pPr>
            <w:r>
              <w:rPr>
                <w:rFonts w:ascii="Times New Roman" w:hAnsi="Times New Roman"/>
                <w:color w:val="000000"/>
                <w:sz w:val="17"/>
              </w:rPr>
              <w:t>系统默认</w:t>
            </w:r>
          </w:p>
        </w:tc>
        <w:tc>
          <w:tcPr>
            <w:tcW w:w="1500" w:type="dxa"/>
            <w:tcMar>
              <w:top w:w="80" w:type="dxa"/>
              <w:left w:w="100" w:type="dxa"/>
              <w:bottom w:w="80" w:type="dxa"/>
              <w:right w:w="100" w:type="dxa"/>
            </w:tcMar>
            <w:vAlign w:val="center"/>
          </w:tcPr>
          <w:p w14:paraId="2718DA84" w14:textId="77777777" w:rsidR="00052334" w:rsidRDefault="00450294">
            <w:pPr>
              <w:spacing w:line="264" w:lineRule="auto"/>
              <w:jc w:val="left"/>
              <w:rPr>
                <w:rFonts w:hint="eastAsia"/>
              </w:rPr>
            </w:pPr>
            <w:r>
              <w:rPr>
                <w:rFonts w:ascii="Times New Roman" w:hAnsi="Times New Roman"/>
                <w:color w:val="000000"/>
                <w:sz w:val="17"/>
              </w:rPr>
              <w:t>已启用版本</w:t>
            </w:r>
          </w:p>
        </w:tc>
        <w:tc>
          <w:tcPr>
            <w:tcW w:w="900" w:type="dxa"/>
            <w:tcMar>
              <w:top w:w="80" w:type="dxa"/>
              <w:left w:w="100" w:type="dxa"/>
              <w:bottom w:w="80" w:type="dxa"/>
              <w:right w:w="100" w:type="dxa"/>
            </w:tcMar>
            <w:vAlign w:val="center"/>
          </w:tcPr>
          <w:p w14:paraId="7F83B7FD" w14:textId="77777777" w:rsidR="00052334" w:rsidRDefault="00450294">
            <w:pPr>
              <w:spacing w:line="264" w:lineRule="auto"/>
              <w:jc w:val="left"/>
              <w:rPr>
                <w:rFonts w:hint="eastAsia"/>
              </w:rPr>
            </w:pPr>
            <w:r>
              <w:rPr>
                <w:rFonts w:ascii="Times New Roman" w:hAnsi="Times New Roman"/>
                <w:color w:val="000000"/>
                <w:sz w:val="17"/>
              </w:rPr>
              <w:t>否</w:t>
            </w:r>
          </w:p>
        </w:tc>
        <w:tc>
          <w:tcPr>
            <w:tcW w:w="3278" w:type="dxa"/>
            <w:tcMar>
              <w:top w:w="80" w:type="dxa"/>
              <w:left w:w="100" w:type="dxa"/>
              <w:bottom w:w="80" w:type="dxa"/>
              <w:right w:w="100" w:type="dxa"/>
            </w:tcMar>
            <w:vAlign w:val="center"/>
          </w:tcPr>
          <w:p w14:paraId="7B367465" w14:textId="77777777" w:rsidR="00052334" w:rsidRDefault="00450294">
            <w:pPr>
              <w:spacing w:line="264" w:lineRule="auto"/>
              <w:jc w:val="left"/>
              <w:rPr>
                <w:rFonts w:hint="eastAsia"/>
              </w:rPr>
            </w:pPr>
            <w:r>
              <w:rPr>
                <w:rFonts w:ascii="Times New Roman" w:hAnsi="Times New Roman"/>
                <w:color w:val="000000"/>
                <w:sz w:val="17"/>
              </w:rPr>
              <w:t>创建后冻结参数快照。</w:t>
            </w:r>
          </w:p>
        </w:tc>
      </w:tr>
      <w:tr w:rsidR="00052334" w14:paraId="79D042E2" w14:textId="77777777">
        <w:trPr>
          <w:cantSplit/>
        </w:trPr>
        <w:tc>
          <w:tcPr>
            <w:tcW w:w="1450" w:type="dxa"/>
            <w:tcMar>
              <w:top w:w="80" w:type="dxa"/>
              <w:left w:w="100" w:type="dxa"/>
              <w:bottom w:w="80" w:type="dxa"/>
              <w:right w:w="100" w:type="dxa"/>
            </w:tcMar>
            <w:vAlign w:val="center"/>
          </w:tcPr>
          <w:p w14:paraId="1DF29B49" w14:textId="77777777" w:rsidR="00052334" w:rsidRDefault="00450294">
            <w:pPr>
              <w:spacing w:line="264" w:lineRule="auto"/>
              <w:jc w:val="center"/>
              <w:rPr>
                <w:rFonts w:hint="eastAsia"/>
              </w:rPr>
            </w:pPr>
            <w:r>
              <w:rPr>
                <w:rFonts w:ascii="Times New Roman" w:hAnsi="Times New Roman"/>
                <w:color w:val="000000"/>
                <w:sz w:val="17"/>
              </w:rPr>
              <w:t>任务备注</w:t>
            </w:r>
          </w:p>
        </w:tc>
        <w:tc>
          <w:tcPr>
            <w:tcW w:w="1000" w:type="dxa"/>
            <w:tcMar>
              <w:top w:w="80" w:type="dxa"/>
              <w:left w:w="100" w:type="dxa"/>
              <w:bottom w:w="80" w:type="dxa"/>
              <w:right w:w="100" w:type="dxa"/>
            </w:tcMar>
            <w:vAlign w:val="center"/>
          </w:tcPr>
          <w:p w14:paraId="7F3C105D" w14:textId="77777777" w:rsidR="00052334" w:rsidRDefault="00450294">
            <w:pPr>
              <w:spacing w:line="264" w:lineRule="auto"/>
              <w:jc w:val="left"/>
              <w:rPr>
                <w:rFonts w:hint="eastAsia"/>
              </w:rPr>
            </w:pPr>
            <w:r>
              <w:rPr>
                <w:rFonts w:ascii="Times New Roman" w:hAnsi="Times New Roman"/>
                <w:color w:val="000000"/>
                <w:sz w:val="17"/>
              </w:rPr>
              <w:t>文本</w:t>
            </w:r>
          </w:p>
        </w:tc>
        <w:tc>
          <w:tcPr>
            <w:tcW w:w="900" w:type="dxa"/>
            <w:tcMar>
              <w:top w:w="80" w:type="dxa"/>
              <w:left w:w="100" w:type="dxa"/>
              <w:bottom w:w="80" w:type="dxa"/>
              <w:right w:w="100" w:type="dxa"/>
            </w:tcMar>
            <w:vAlign w:val="center"/>
          </w:tcPr>
          <w:p w14:paraId="3E4CBF9D" w14:textId="77777777" w:rsidR="00052334" w:rsidRDefault="00450294">
            <w:pPr>
              <w:spacing w:line="264" w:lineRule="auto"/>
              <w:jc w:val="left"/>
              <w:rPr>
                <w:rFonts w:hint="eastAsia"/>
              </w:rPr>
            </w:pPr>
            <w:r>
              <w:rPr>
                <w:rFonts w:ascii="Times New Roman" w:hAnsi="Times New Roman"/>
                <w:color w:val="000000"/>
                <w:sz w:val="17"/>
              </w:rPr>
              <w:t>无</w:t>
            </w:r>
          </w:p>
        </w:tc>
        <w:tc>
          <w:tcPr>
            <w:tcW w:w="1500" w:type="dxa"/>
            <w:tcMar>
              <w:top w:w="80" w:type="dxa"/>
              <w:left w:w="100" w:type="dxa"/>
              <w:bottom w:w="80" w:type="dxa"/>
              <w:right w:w="100" w:type="dxa"/>
            </w:tcMar>
            <w:vAlign w:val="center"/>
          </w:tcPr>
          <w:p w14:paraId="215FBF61" w14:textId="77777777" w:rsidR="00052334" w:rsidRDefault="00450294">
            <w:pPr>
              <w:spacing w:line="264" w:lineRule="auto"/>
              <w:jc w:val="left"/>
              <w:rPr>
                <w:rFonts w:hint="eastAsia"/>
              </w:rPr>
            </w:pPr>
            <w:r>
              <w:rPr>
                <w:rFonts w:ascii="Times New Roman" w:hAnsi="Times New Roman"/>
                <w:color w:val="000000"/>
                <w:sz w:val="17"/>
              </w:rPr>
              <w:t>0</w:t>
            </w:r>
            <w:r>
              <w:rPr>
                <w:rFonts w:ascii="Times New Roman" w:hAnsi="Times New Roman"/>
                <w:color w:val="000000"/>
                <w:sz w:val="17"/>
              </w:rPr>
              <w:t>～</w:t>
            </w:r>
            <w:r>
              <w:rPr>
                <w:rFonts w:ascii="Times New Roman" w:hAnsi="Times New Roman"/>
                <w:color w:val="000000"/>
                <w:sz w:val="17"/>
              </w:rPr>
              <w:t>500</w:t>
            </w:r>
            <w:r>
              <w:rPr>
                <w:rFonts w:ascii="Times New Roman" w:hAnsi="Times New Roman"/>
                <w:color w:val="000000"/>
                <w:sz w:val="17"/>
              </w:rPr>
              <w:t>字符</w:t>
            </w:r>
          </w:p>
        </w:tc>
        <w:tc>
          <w:tcPr>
            <w:tcW w:w="900" w:type="dxa"/>
            <w:tcMar>
              <w:top w:w="80" w:type="dxa"/>
              <w:left w:w="100" w:type="dxa"/>
              <w:bottom w:w="80" w:type="dxa"/>
              <w:right w:w="100" w:type="dxa"/>
            </w:tcMar>
            <w:vAlign w:val="center"/>
          </w:tcPr>
          <w:p w14:paraId="713DC1CE" w14:textId="77777777" w:rsidR="00052334" w:rsidRDefault="00450294">
            <w:pPr>
              <w:spacing w:line="264" w:lineRule="auto"/>
              <w:jc w:val="left"/>
              <w:rPr>
                <w:rFonts w:hint="eastAsia"/>
              </w:rPr>
            </w:pPr>
            <w:r>
              <w:rPr>
                <w:rFonts w:ascii="Times New Roman" w:hAnsi="Times New Roman"/>
                <w:color w:val="000000"/>
                <w:sz w:val="17"/>
              </w:rPr>
              <w:t>否</w:t>
            </w:r>
          </w:p>
        </w:tc>
        <w:tc>
          <w:tcPr>
            <w:tcW w:w="3278" w:type="dxa"/>
            <w:tcMar>
              <w:top w:w="80" w:type="dxa"/>
              <w:left w:w="100" w:type="dxa"/>
              <w:bottom w:w="80" w:type="dxa"/>
              <w:right w:w="100" w:type="dxa"/>
            </w:tcMar>
            <w:vAlign w:val="center"/>
          </w:tcPr>
          <w:p w14:paraId="6940E64F" w14:textId="77777777" w:rsidR="00052334" w:rsidRDefault="00450294">
            <w:pPr>
              <w:spacing w:line="264" w:lineRule="auto"/>
              <w:jc w:val="left"/>
              <w:rPr>
                <w:rFonts w:hint="eastAsia"/>
              </w:rPr>
            </w:pPr>
            <w:r>
              <w:rPr>
                <w:rFonts w:ascii="Times New Roman" w:hAnsi="Times New Roman"/>
                <w:color w:val="000000"/>
                <w:sz w:val="17"/>
              </w:rPr>
              <w:t>不得包含敏感凭据。</w:t>
            </w:r>
          </w:p>
        </w:tc>
      </w:tr>
    </w:tbl>
    <w:p w14:paraId="45A2BE4E" w14:textId="77777777" w:rsidR="00052334" w:rsidRDefault="00052334">
      <w:pPr>
        <w:rPr>
          <w:rFonts w:hint="eastAsia"/>
        </w:rPr>
      </w:pPr>
    </w:p>
    <w:p w14:paraId="0F6B86E3"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d</w:t>
      </w:r>
      <w:r>
        <w:rPr>
          <w:rFonts w:ascii="Times New Roman" w:hAnsi="Times New Roman"/>
          <w:b/>
          <w:color w:val="000000"/>
        </w:rPr>
        <w:t>）输入数据来源：</w:t>
      </w:r>
      <w:r>
        <w:rPr>
          <w:rFonts w:ascii="Times New Roman" w:hAnsi="Times New Roman"/>
          <w:color w:val="000000"/>
        </w:rPr>
        <w:t>用户输入、当前页面上下文、后端授权数据或系统配置。</w:t>
      </w:r>
    </w:p>
    <w:p w14:paraId="2B22700F" w14:textId="77777777" w:rsidR="00052334" w:rsidRDefault="00450294">
      <w:pPr>
        <w:rPr>
          <w:rFonts w:hint="eastAsia"/>
        </w:rPr>
      </w:pPr>
      <w:r>
        <w:rPr>
          <w:rFonts w:ascii="Times New Roman" w:hAnsi="Times New Roman"/>
          <w:b/>
          <w:color w:val="000000"/>
        </w:rPr>
        <w:t>控制条件：</w:t>
      </w:r>
    </w:p>
    <w:p w14:paraId="6331AEC3" w14:textId="77777777" w:rsidR="00052334" w:rsidRDefault="00450294">
      <w:pPr>
        <w:pStyle w:val="a"/>
        <w:numPr>
          <w:ilvl w:val="0"/>
          <w:numId w:val="14"/>
        </w:numPr>
        <w:spacing w:after="0"/>
        <w:ind w:left="720"/>
        <w:rPr>
          <w:rFonts w:hint="eastAsia"/>
        </w:rPr>
      </w:pPr>
      <w:r>
        <w:rPr>
          <w:rFonts w:ascii="Times New Roman" w:hAnsi="Times New Roman"/>
          <w:color w:val="000000"/>
        </w:rPr>
        <w:t>一个文件校验失败不得导致整个批次无法创建；每张图像必须具有独立子任务编号。</w:t>
      </w:r>
    </w:p>
    <w:p w14:paraId="040A5B57" w14:textId="77777777" w:rsidR="00052334" w:rsidRDefault="00450294">
      <w:pPr>
        <w:pStyle w:val="a"/>
        <w:numPr>
          <w:ilvl w:val="0"/>
          <w:numId w:val="14"/>
        </w:numPr>
        <w:spacing w:after="0"/>
        <w:ind w:left="720"/>
        <w:rPr>
          <w:rFonts w:hint="eastAsia"/>
        </w:rPr>
      </w:pPr>
      <w:r>
        <w:rPr>
          <w:rFonts w:ascii="Times New Roman" w:hAnsi="Times New Roman"/>
          <w:color w:val="000000"/>
        </w:rPr>
        <w:t>批次状态至少包含待处理、排队中、处理中、成功、部分成功、失败和已取消。</w:t>
      </w:r>
    </w:p>
    <w:p w14:paraId="1C5ECCAF" w14:textId="77777777" w:rsidR="00052334" w:rsidRDefault="00450294">
      <w:pPr>
        <w:pStyle w:val="a"/>
        <w:numPr>
          <w:ilvl w:val="0"/>
          <w:numId w:val="14"/>
        </w:numPr>
        <w:spacing w:after="0"/>
        <w:ind w:left="720"/>
        <w:rPr>
          <w:rFonts w:hint="eastAsia"/>
        </w:rPr>
      </w:pPr>
      <w:r>
        <w:rPr>
          <w:rFonts w:ascii="Times New Roman" w:hAnsi="Times New Roman"/>
          <w:color w:val="000000"/>
        </w:rPr>
        <w:t>单个子任务失败不得中断其他子任务；失败子任务可重试且不得重复保存成功结果。</w:t>
      </w:r>
    </w:p>
    <w:p w14:paraId="7BDF1243" w14:textId="77777777" w:rsidR="00052334" w:rsidRDefault="00450294">
      <w:pPr>
        <w:pStyle w:val="a"/>
        <w:numPr>
          <w:ilvl w:val="0"/>
          <w:numId w:val="14"/>
        </w:numPr>
        <w:spacing w:after="0"/>
        <w:ind w:left="720"/>
        <w:rPr>
          <w:rFonts w:hint="eastAsia"/>
        </w:rPr>
      </w:pPr>
      <w:r>
        <w:rPr>
          <w:rFonts w:ascii="Times New Roman" w:hAnsi="Times New Roman"/>
          <w:color w:val="000000"/>
        </w:rPr>
        <w:t>页面关闭或网络短暂中断不得停止后端任务，用户重连后可继续查询状态。</w:t>
      </w:r>
    </w:p>
    <w:p w14:paraId="37CC997D" w14:textId="77777777" w:rsidR="00052334" w:rsidRDefault="00450294">
      <w:pPr>
        <w:pStyle w:val="a"/>
        <w:numPr>
          <w:ilvl w:val="0"/>
          <w:numId w:val="14"/>
        </w:numPr>
        <w:spacing w:after="0"/>
        <w:ind w:left="720"/>
        <w:rPr>
          <w:rFonts w:hint="eastAsia"/>
        </w:rPr>
      </w:pPr>
      <w:r>
        <w:rPr>
          <w:rFonts w:ascii="Times New Roman" w:hAnsi="Times New Roman"/>
          <w:color w:val="000000"/>
        </w:rPr>
        <w:t>用户取消后，未开始的子任务不得继续执行，正在推理的任务应在安全检查点终止。</w:t>
      </w:r>
    </w:p>
    <w:p w14:paraId="3F2921B5" w14:textId="77777777" w:rsidR="00052334" w:rsidRDefault="00450294">
      <w:pPr>
        <w:pStyle w:val="a"/>
        <w:numPr>
          <w:ilvl w:val="0"/>
          <w:numId w:val="14"/>
        </w:numPr>
        <w:spacing w:after="0"/>
        <w:ind w:left="720"/>
        <w:rPr>
          <w:rFonts w:hint="eastAsia"/>
        </w:rPr>
      </w:pPr>
      <w:r>
        <w:rPr>
          <w:rFonts w:ascii="Times New Roman" w:hAnsi="Times New Roman"/>
          <w:color w:val="000000"/>
        </w:rPr>
        <w:t>汇总统计必须区分检测框数量和包含某类别的图像数量。</w:t>
      </w:r>
    </w:p>
    <w:p w14:paraId="27FEF9AB" w14:textId="77777777" w:rsidR="00052334" w:rsidRDefault="00450294">
      <w:pPr>
        <w:keepNext/>
        <w:rPr>
          <w:rFonts w:hint="eastAsia"/>
        </w:rPr>
      </w:pPr>
      <w:r>
        <w:rPr>
          <w:rFonts w:ascii="Times New Roman" w:hAnsi="Times New Roman"/>
          <w:b/>
          <w:color w:val="000000"/>
        </w:rPr>
        <w:lastRenderedPageBreak/>
        <w:t>（</w:t>
      </w:r>
      <w:r>
        <w:rPr>
          <w:rFonts w:ascii="Times New Roman" w:hAnsi="Times New Roman"/>
          <w:b/>
          <w:color w:val="000000"/>
        </w:rPr>
        <w:t>e</w:t>
      </w:r>
      <w:r>
        <w:rPr>
          <w:rFonts w:ascii="Times New Roman" w:hAnsi="Times New Roman"/>
          <w:b/>
          <w:color w:val="000000"/>
        </w:rPr>
        <w:t>）功能流程：</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620"/>
        <w:gridCol w:w="1100"/>
        <w:gridCol w:w="2600"/>
        <w:gridCol w:w="2250"/>
        <w:gridCol w:w="1550"/>
        <w:gridCol w:w="908"/>
      </w:tblGrid>
      <w:tr w:rsidR="00052334" w14:paraId="06B7B077" w14:textId="77777777">
        <w:trPr>
          <w:cantSplit/>
          <w:tblHeader/>
        </w:trPr>
        <w:tc>
          <w:tcPr>
            <w:tcW w:w="620" w:type="dxa"/>
            <w:shd w:val="clear" w:color="auto" w:fill="CCFFFF"/>
            <w:tcMar>
              <w:top w:w="80" w:type="dxa"/>
              <w:left w:w="100" w:type="dxa"/>
              <w:bottom w:w="80" w:type="dxa"/>
              <w:right w:w="100" w:type="dxa"/>
            </w:tcMar>
            <w:vAlign w:val="center"/>
          </w:tcPr>
          <w:p w14:paraId="7BBCD196" w14:textId="77777777" w:rsidR="00052334" w:rsidRDefault="00450294">
            <w:pPr>
              <w:keepNext/>
              <w:spacing w:line="264" w:lineRule="auto"/>
              <w:jc w:val="center"/>
              <w:rPr>
                <w:rFonts w:hint="eastAsia"/>
              </w:rPr>
            </w:pPr>
            <w:r>
              <w:rPr>
                <w:rFonts w:ascii="Times New Roman" w:hAnsi="Times New Roman"/>
                <w:b/>
                <w:color w:val="000000"/>
                <w:sz w:val="16"/>
              </w:rPr>
              <w:t>步骤</w:t>
            </w:r>
          </w:p>
        </w:tc>
        <w:tc>
          <w:tcPr>
            <w:tcW w:w="1100" w:type="dxa"/>
            <w:shd w:val="clear" w:color="auto" w:fill="CCFFFF"/>
            <w:tcMar>
              <w:top w:w="80" w:type="dxa"/>
              <w:left w:w="100" w:type="dxa"/>
              <w:bottom w:w="80" w:type="dxa"/>
              <w:right w:w="100" w:type="dxa"/>
            </w:tcMar>
            <w:vAlign w:val="center"/>
          </w:tcPr>
          <w:p w14:paraId="15C157BD" w14:textId="77777777" w:rsidR="00052334" w:rsidRDefault="00450294">
            <w:pPr>
              <w:keepNext/>
              <w:spacing w:line="264" w:lineRule="auto"/>
              <w:jc w:val="center"/>
              <w:rPr>
                <w:rFonts w:hint="eastAsia"/>
              </w:rPr>
            </w:pPr>
            <w:r>
              <w:rPr>
                <w:rFonts w:ascii="Times New Roman" w:hAnsi="Times New Roman"/>
                <w:b/>
                <w:color w:val="000000"/>
                <w:sz w:val="16"/>
              </w:rPr>
              <w:t>角色</w:t>
            </w:r>
          </w:p>
        </w:tc>
        <w:tc>
          <w:tcPr>
            <w:tcW w:w="2600" w:type="dxa"/>
            <w:shd w:val="clear" w:color="auto" w:fill="CCFFFF"/>
            <w:tcMar>
              <w:top w:w="80" w:type="dxa"/>
              <w:left w:w="100" w:type="dxa"/>
              <w:bottom w:w="80" w:type="dxa"/>
              <w:right w:w="100" w:type="dxa"/>
            </w:tcMar>
            <w:vAlign w:val="center"/>
          </w:tcPr>
          <w:p w14:paraId="354FA508" w14:textId="77777777" w:rsidR="00052334" w:rsidRDefault="00450294">
            <w:pPr>
              <w:keepNext/>
              <w:spacing w:line="264" w:lineRule="auto"/>
              <w:jc w:val="center"/>
              <w:rPr>
                <w:rFonts w:hint="eastAsia"/>
              </w:rPr>
            </w:pPr>
            <w:r>
              <w:rPr>
                <w:rFonts w:ascii="Times New Roman" w:hAnsi="Times New Roman"/>
                <w:b/>
                <w:color w:val="000000"/>
                <w:sz w:val="16"/>
              </w:rPr>
              <w:t>操作</w:t>
            </w:r>
            <w:r>
              <w:rPr>
                <w:rFonts w:ascii="Times New Roman" w:hAnsi="Times New Roman"/>
                <w:b/>
                <w:color w:val="000000"/>
                <w:sz w:val="16"/>
              </w:rPr>
              <w:t>/</w:t>
            </w:r>
            <w:r>
              <w:rPr>
                <w:rFonts w:ascii="Times New Roman" w:hAnsi="Times New Roman"/>
                <w:b/>
                <w:color w:val="000000"/>
                <w:sz w:val="16"/>
              </w:rPr>
              <w:t>系统处理</w:t>
            </w:r>
          </w:p>
        </w:tc>
        <w:tc>
          <w:tcPr>
            <w:tcW w:w="2250" w:type="dxa"/>
            <w:shd w:val="clear" w:color="auto" w:fill="CCFFFF"/>
            <w:tcMar>
              <w:top w:w="80" w:type="dxa"/>
              <w:left w:w="100" w:type="dxa"/>
              <w:bottom w:w="80" w:type="dxa"/>
              <w:right w:w="100" w:type="dxa"/>
            </w:tcMar>
            <w:vAlign w:val="center"/>
          </w:tcPr>
          <w:p w14:paraId="4B7B06A9" w14:textId="77777777" w:rsidR="00052334" w:rsidRDefault="00450294">
            <w:pPr>
              <w:keepNext/>
              <w:spacing w:line="264" w:lineRule="auto"/>
              <w:jc w:val="center"/>
              <w:rPr>
                <w:rFonts w:hint="eastAsia"/>
              </w:rPr>
            </w:pPr>
            <w:r>
              <w:rPr>
                <w:rFonts w:ascii="Times New Roman" w:hAnsi="Times New Roman"/>
                <w:b/>
                <w:color w:val="000000"/>
                <w:sz w:val="16"/>
              </w:rPr>
              <w:t>业务规则</w:t>
            </w:r>
          </w:p>
        </w:tc>
        <w:tc>
          <w:tcPr>
            <w:tcW w:w="1550" w:type="dxa"/>
            <w:shd w:val="clear" w:color="auto" w:fill="CCFFFF"/>
            <w:tcMar>
              <w:top w:w="80" w:type="dxa"/>
              <w:left w:w="100" w:type="dxa"/>
              <w:bottom w:w="80" w:type="dxa"/>
              <w:right w:w="100" w:type="dxa"/>
            </w:tcMar>
            <w:vAlign w:val="center"/>
          </w:tcPr>
          <w:p w14:paraId="49BB6AAB" w14:textId="77777777" w:rsidR="00052334" w:rsidRDefault="00450294">
            <w:pPr>
              <w:keepNext/>
              <w:spacing w:line="264" w:lineRule="auto"/>
              <w:jc w:val="center"/>
              <w:rPr>
                <w:rFonts w:hint="eastAsia"/>
              </w:rPr>
            </w:pPr>
            <w:r>
              <w:rPr>
                <w:rFonts w:ascii="Times New Roman" w:hAnsi="Times New Roman"/>
                <w:b/>
                <w:color w:val="000000"/>
                <w:sz w:val="16"/>
              </w:rPr>
              <w:t>错误信息</w:t>
            </w:r>
          </w:p>
        </w:tc>
        <w:tc>
          <w:tcPr>
            <w:tcW w:w="908" w:type="dxa"/>
            <w:shd w:val="clear" w:color="auto" w:fill="CCFFFF"/>
            <w:tcMar>
              <w:top w:w="80" w:type="dxa"/>
              <w:left w:w="100" w:type="dxa"/>
              <w:bottom w:w="80" w:type="dxa"/>
              <w:right w:w="100" w:type="dxa"/>
            </w:tcMar>
            <w:vAlign w:val="center"/>
          </w:tcPr>
          <w:p w14:paraId="35F803D4" w14:textId="77777777" w:rsidR="00052334" w:rsidRDefault="00450294">
            <w:pPr>
              <w:keepNext/>
              <w:spacing w:line="264" w:lineRule="auto"/>
              <w:jc w:val="center"/>
              <w:rPr>
                <w:rFonts w:hint="eastAsia"/>
              </w:rPr>
            </w:pPr>
            <w:r>
              <w:rPr>
                <w:rFonts w:ascii="Times New Roman" w:hAnsi="Times New Roman"/>
                <w:b/>
                <w:color w:val="000000"/>
                <w:sz w:val="16"/>
              </w:rPr>
              <w:t>备注</w:t>
            </w:r>
          </w:p>
        </w:tc>
      </w:tr>
      <w:tr w:rsidR="00052334" w14:paraId="7C380AE7" w14:textId="77777777">
        <w:trPr>
          <w:cantSplit/>
        </w:trPr>
        <w:tc>
          <w:tcPr>
            <w:tcW w:w="620" w:type="dxa"/>
            <w:tcMar>
              <w:top w:w="80" w:type="dxa"/>
              <w:left w:w="100" w:type="dxa"/>
              <w:bottom w:w="80" w:type="dxa"/>
              <w:right w:w="100" w:type="dxa"/>
            </w:tcMar>
            <w:vAlign w:val="center"/>
          </w:tcPr>
          <w:p w14:paraId="4FF96D8B" w14:textId="77777777" w:rsidR="00052334" w:rsidRDefault="00450294">
            <w:pPr>
              <w:spacing w:line="264" w:lineRule="auto"/>
              <w:jc w:val="center"/>
              <w:rPr>
                <w:rFonts w:hint="eastAsia"/>
              </w:rPr>
            </w:pPr>
            <w:r>
              <w:rPr>
                <w:rFonts w:ascii="Times New Roman" w:hAnsi="Times New Roman"/>
                <w:color w:val="000000"/>
                <w:sz w:val="16"/>
              </w:rPr>
              <w:t>1</w:t>
            </w:r>
          </w:p>
        </w:tc>
        <w:tc>
          <w:tcPr>
            <w:tcW w:w="1100" w:type="dxa"/>
            <w:tcMar>
              <w:top w:w="80" w:type="dxa"/>
              <w:left w:w="100" w:type="dxa"/>
              <w:bottom w:w="80" w:type="dxa"/>
              <w:right w:w="100" w:type="dxa"/>
            </w:tcMar>
            <w:vAlign w:val="center"/>
          </w:tcPr>
          <w:p w14:paraId="2EEC3CB2" w14:textId="77777777" w:rsidR="00052334" w:rsidRDefault="00450294">
            <w:pPr>
              <w:spacing w:line="264" w:lineRule="auto"/>
              <w:jc w:val="left"/>
              <w:rPr>
                <w:rFonts w:hint="eastAsia"/>
              </w:rPr>
            </w:pPr>
            <w:r>
              <w:rPr>
                <w:rFonts w:ascii="Times New Roman" w:hAnsi="Times New Roman"/>
                <w:color w:val="000000"/>
                <w:sz w:val="16"/>
              </w:rPr>
              <w:t>用户</w:t>
            </w:r>
          </w:p>
        </w:tc>
        <w:tc>
          <w:tcPr>
            <w:tcW w:w="2600" w:type="dxa"/>
            <w:tcMar>
              <w:top w:w="80" w:type="dxa"/>
              <w:left w:w="100" w:type="dxa"/>
              <w:bottom w:w="80" w:type="dxa"/>
              <w:right w:w="100" w:type="dxa"/>
            </w:tcMar>
            <w:vAlign w:val="center"/>
          </w:tcPr>
          <w:p w14:paraId="37E15247" w14:textId="77777777" w:rsidR="00052334" w:rsidRDefault="00450294">
            <w:pPr>
              <w:spacing w:line="264" w:lineRule="auto"/>
              <w:jc w:val="left"/>
              <w:rPr>
                <w:rFonts w:hint="eastAsia"/>
              </w:rPr>
            </w:pPr>
            <w:r>
              <w:rPr>
                <w:rFonts w:ascii="Times New Roman" w:hAnsi="Times New Roman"/>
                <w:color w:val="000000"/>
                <w:sz w:val="16"/>
              </w:rPr>
              <w:t>选择多张图像并确认批次</w:t>
            </w:r>
          </w:p>
        </w:tc>
        <w:tc>
          <w:tcPr>
            <w:tcW w:w="2250" w:type="dxa"/>
            <w:tcMar>
              <w:top w:w="80" w:type="dxa"/>
              <w:left w:w="100" w:type="dxa"/>
              <w:bottom w:w="80" w:type="dxa"/>
              <w:right w:w="100" w:type="dxa"/>
            </w:tcMar>
            <w:vAlign w:val="center"/>
          </w:tcPr>
          <w:p w14:paraId="5A1E50EC" w14:textId="77777777" w:rsidR="00052334" w:rsidRDefault="00450294">
            <w:pPr>
              <w:spacing w:line="264" w:lineRule="auto"/>
              <w:jc w:val="left"/>
              <w:rPr>
                <w:rFonts w:hint="eastAsia"/>
              </w:rPr>
            </w:pPr>
            <w:r>
              <w:rPr>
                <w:rFonts w:ascii="Times New Roman" w:hAnsi="Times New Roman"/>
                <w:color w:val="000000"/>
                <w:sz w:val="16"/>
              </w:rPr>
              <w:t>总量和总大小未超限</w:t>
            </w:r>
          </w:p>
        </w:tc>
        <w:tc>
          <w:tcPr>
            <w:tcW w:w="1550" w:type="dxa"/>
            <w:tcMar>
              <w:top w:w="80" w:type="dxa"/>
              <w:left w:w="100" w:type="dxa"/>
              <w:bottom w:w="80" w:type="dxa"/>
              <w:right w:w="100" w:type="dxa"/>
            </w:tcMar>
            <w:vAlign w:val="center"/>
          </w:tcPr>
          <w:p w14:paraId="5813537C" w14:textId="77777777" w:rsidR="00052334" w:rsidRDefault="00450294">
            <w:pPr>
              <w:spacing w:line="264" w:lineRule="auto"/>
              <w:jc w:val="left"/>
              <w:rPr>
                <w:rFonts w:hint="eastAsia"/>
              </w:rPr>
            </w:pPr>
            <w:r>
              <w:rPr>
                <w:rFonts w:ascii="Times New Roman" w:hAnsi="Times New Roman"/>
                <w:color w:val="000000"/>
                <w:sz w:val="16"/>
              </w:rPr>
              <w:t>超出上限</w:t>
            </w:r>
          </w:p>
        </w:tc>
        <w:tc>
          <w:tcPr>
            <w:tcW w:w="908" w:type="dxa"/>
            <w:tcMar>
              <w:top w:w="80" w:type="dxa"/>
              <w:left w:w="100" w:type="dxa"/>
              <w:bottom w:w="80" w:type="dxa"/>
              <w:right w:w="100" w:type="dxa"/>
            </w:tcMar>
            <w:vAlign w:val="center"/>
          </w:tcPr>
          <w:p w14:paraId="7876AF82" w14:textId="77777777" w:rsidR="00052334" w:rsidRDefault="00450294">
            <w:pPr>
              <w:spacing w:line="264" w:lineRule="auto"/>
              <w:jc w:val="left"/>
              <w:rPr>
                <w:rFonts w:hint="eastAsia"/>
              </w:rPr>
            </w:pPr>
            <w:r>
              <w:rPr>
                <w:rFonts w:ascii="Times New Roman" w:hAnsi="Times New Roman"/>
                <w:color w:val="000000"/>
                <w:sz w:val="16"/>
              </w:rPr>
              <w:t>提示调整批次</w:t>
            </w:r>
          </w:p>
        </w:tc>
      </w:tr>
      <w:tr w:rsidR="00052334" w14:paraId="3543599A" w14:textId="77777777">
        <w:trPr>
          <w:cantSplit/>
        </w:trPr>
        <w:tc>
          <w:tcPr>
            <w:tcW w:w="620" w:type="dxa"/>
            <w:tcMar>
              <w:top w:w="80" w:type="dxa"/>
              <w:left w:w="100" w:type="dxa"/>
              <w:bottom w:w="80" w:type="dxa"/>
              <w:right w:w="100" w:type="dxa"/>
            </w:tcMar>
            <w:vAlign w:val="center"/>
          </w:tcPr>
          <w:p w14:paraId="0D0749B7" w14:textId="77777777" w:rsidR="00052334" w:rsidRDefault="00450294">
            <w:pPr>
              <w:spacing w:line="264" w:lineRule="auto"/>
              <w:jc w:val="center"/>
              <w:rPr>
                <w:rFonts w:hint="eastAsia"/>
              </w:rPr>
            </w:pPr>
            <w:r>
              <w:rPr>
                <w:rFonts w:ascii="Times New Roman" w:hAnsi="Times New Roman"/>
                <w:color w:val="000000"/>
                <w:sz w:val="16"/>
              </w:rPr>
              <w:t>2</w:t>
            </w:r>
          </w:p>
        </w:tc>
        <w:tc>
          <w:tcPr>
            <w:tcW w:w="1100" w:type="dxa"/>
            <w:tcMar>
              <w:top w:w="80" w:type="dxa"/>
              <w:left w:w="100" w:type="dxa"/>
              <w:bottom w:w="80" w:type="dxa"/>
              <w:right w:w="100" w:type="dxa"/>
            </w:tcMar>
            <w:vAlign w:val="center"/>
          </w:tcPr>
          <w:p w14:paraId="6BA3A674" w14:textId="77777777" w:rsidR="00052334" w:rsidRDefault="00450294">
            <w:pPr>
              <w:spacing w:line="264" w:lineRule="auto"/>
              <w:jc w:val="left"/>
              <w:rPr>
                <w:rFonts w:hint="eastAsia"/>
              </w:rPr>
            </w:pPr>
            <w:r>
              <w:rPr>
                <w:rFonts w:ascii="Times New Roman" w:hAnsi="Times New Roman"/>
                <w:color w:val="000000"/>
                <w:sz w:val="16"/>
              </w:rPr>
              <w:t>后端</w:t>
            </w:r>
          </w:p>
        </w:tc>
        <w:tc>
          <w:tcPr>
            <w:tcW w:w="2600" w:type="dxa"/>
            <w:tcMar>
              <w:top w:w="80" w:type="dxa"/>
              <w:left w:w="100" w:type="dxa"/>
              <w:bottom w:w="80" w:type="dxa"/>
              <w:right w:w="100" w:type="dxa"/>
            </w:tcMar>
            <w:vAlign w:val="center"/>
          </w:tcPr>
          <w:p w14:paraId="00359A18" w14:textId="77777777" w:rsidR="00052334" w:rsidRDefault="00450294">
            <w:pPr>
              <w:spacing w:line="264" w:lineRule="auto"/>
              <w:jc w:val="left"/>
              <w:rPr>
                <w:rFonts w:hint="eastAsia"/>
              </w:rPr>
            </w:pPr>
            <w:r>
              <w:rPr>
                <w:rFonts w:ascii="Times New Roman" w:hAnsi="Times New Roman"/>
                <w:color w:val="000000"/>
                <w:sz w:val="16"/>
              </w:rPr>
              <w:t>逐文件校验并创建子任务</w:t>
            </w:r>
          </w:p>
        </w:tc>
        <w:tc>
          <w:tcPr>
            <w:tcW w:w="2250" w:type="dxa"/>
            <w:tcMar>
              <w:top w:w="80" w:type="dxa"/>
              <w:left w:w="100" w:type="dxa"/>
              <w:bottom w:w="80" w:type="dxa"/>
              <w:right w:w="100" w:type="dxa"/>
            </w:tcMar>
            <w:vAlign w:val="center"/>
          </w:tcPr>
          <w:p w14:paraId="23653834" w14:textId="77777777" w:rsidR="00052334" w:rsidRDefault="00450294">
            <w:pPr>
              <w:spacing w:line="264" w:lineRule="auto"/>
              <w:jc w:val="left"/>
              <w:rPr>
                <w:rFonts w:hint="eastAsia"/>
              </w:rPr>
            </w:pPr>
            <w:r>
              <w:rPr>
                <w:rFonts w:ascii="Times New Roman" w:hAnsi="Times New Roman"/>
                <w:color w:val="000000"/>
                <w:sz w:val="16"/>
              </w:rPr>
              <w:t>失败文件单独记录</w:t>
            </w:r>
          </w:p>
        </w:tc>
        <w:tc>
          <w:tcPr>
            <w:tcW w:w="1550" w:type="dxa"/>
            <w:tcMar>
              <w:top w:w="80" w:type="dxa"/>
              <w:left w:w="100" w:type="dxa"/>
              <w:bottom w:w="80" w:type="dxa"/>
              <w:right w:w="100" w:type="dxa"/>
            </w:tcMar>
            <w:vAlign w:val="center"/>
          </w:tcPr>
          <w:p w14:paraId="7D29E02E" w14:textId="77777777" w:rsidR="00052334" w:rsidRDefault="00450294">
            <w:pPr>
              <w:spacing w:line="264" w:lineRule="auto"/>
              <w:jc w:val="left"/>
              <w:rPr>
                <w:rFonts w:hint="eastAsia"/>
              </w:rPr>
            </w:pPr>
            <w:r>
              <w:rPr>
                <w:rFonts w:ascii="Times New Roman" w:hAnsi="Times New Roman"/>
                <w:color w:val="000000"/>
                <w:sz w:val="16"/>
              </w:rPr>
              <w:t>部分文件无效</w:t>
            </w:r>
          </w:p>
        </w:tc>
        <w:tc>
          <w:tcPr>
            <w:tcW w:w="908" w:type="dxa"/>
            <w:tcMar>
              <w:top w:w="80" w:type="dxa"/>
              <w:left w:w="100" w:type="dxa"/>
              <w:bottom w:w="80" w:type="dxa"/>
              <w:right w:w="100" w:type="dxa"/>
            </w:tcMar>
            <w:vAlign w:val="center"/>
          </w:tcPr>
          <w:p w14:paraId="4A8A4344" w14:textId="77777777" w:rsidR="00052334" w:rsidRDefault="00450294">
            <w:pPr>
              <w:spacing w:line="264" w:lineRule="auto"/>
              <w:jc w:val="left"/>
              <w:rPr>
                <w:rFonts w:hint="eastAsia"/>
              </w:rPr>
            </w:pPr>
            <w:r>
              <w:rPr>
                <w:rFonts w:ascii="Times New Roman" w:hAnsi="Times New Roman"/>
                <w:color w:val="000000"/>
                <w:sz w:val="16"/>
              </w:rPr>
              <w:t>父任务仍可创建</w:t>
            </w:r>
          </w:p>
        </w:tc>
      </w:tr>
      <w:tr w:rsidR="00052334" w14:paraId="7E373032" w14:textId="77777777">
        <w:trPr>
          <w:cantSplit/>
        </w:trPr>
        <w:tc>
          <w:tcPr>
            <w:tcW w:w="620" w:type="dxa"/>
            <w:tcMar>
              <w:top w:w="80" w:type="dxa"/>
              <w:left w:w="100" w:type="dxa"/>
              <w:bottom w:w="80" w:type="dxa"/>
              <w:right w:w="100" w:type="dxa"/>
            </w:tcMar>
            <w:vAlign w:val="center"/>
          </w:tcPr>
          <w:p w14:paraId="73D130E0" w14:textId="77777777" w:rsidR="00052334" w:rsidRDefault="00450294">
            <w:pPr>
              <w:spacing w:line="264" w:lineRule="auto"/>
              <w:jc w:val="center"/>
              <w:rPr>
                <w:rFonts w:hint="eastAsia"/>
              </w:rPr>
            </w:pPr>
            <w:r>
              <w:rPr>
                <w:rFonts w:ascii="Times New Roman" w:hAnsi="Times New Roman"/>
                <w:color w:val="000000"/>
                <w:sz w:val="16"/>
              </w:rPr>
              <w:t>3</w:t>
            </w:r>
          </w:p>
        </w:tc>
        <w:tc>
          <w:tcPr>
            <w:tcW w:w="1100" w:type="dxa"/>
            <w:tcMar>
              <w:top w:w="80" w:type="dxa"/>
              <w:left w:w="100" w:type="dxa"/>
              <w:bottom w:w="80" w:type="dxa"/>
              <w:right w:w="100" w:type="dxa"/>
            </w:tcMar>
            <w:vAlign w:val="center"/>
          </w:tcPr>
          <w:p w14:paraId="3B4CE99A" w14:textId="77777777" w:rsidR="00052334" w:rsidRDefault="00450294">
            <w:pPr>
              <w:spacing w:line="264" w:lineRule="auto"/>
              <w:jc w:val="left"/>
              <w:rPr>
                <w:rFonts w:hint="eastAsia"/>
              </w:rPr>
            </w:pPr>
            <w:r>
              <w:rPr>
                <w:rFonts w:ascii="Times New Roman" w:hAnsi="Times New Roman"/>
                <w:color w:val="000000"/>
                <w:sz w:val="16"/>
              </w:rPr>
              <w:t>调度服务</w:t>
            </w:r>
          </w:p>
        </w:tc>
        <w:tc>
          <w:tcPr>
            <w:tcW w:w="2600" w:type="dxa"/>
            <w:tcMar>
              <w:top w:w="80" w:type="dxa"/>
              <w:left w:w="100" w:type="dxa"/>
              <w:bottom w:w="80" w:type="dxa"/>
              <w:right w:w="100" w:type="dxa"/>
            </w:tcMar>
            <w:vAlign w:val="center"/>
          </w:tcPr>
          <w:p w14:paraId="10AA85E6" w14:textId="77777777" w:rsidR="00052334" w:rsidRDefault="00450294">
            <w:pPr>
              <w:spacing w:line="264" w:lineRule="auto"/>
              <w:jc w:val="left"/>
              <w:rPr>
                <w:rFonts w:hint="eastAsia"/>
              </w:rPr>
            </w:pPr>
            <w:r>
              <w:rPr>
                <w:rFonts w:ascii="Times New Roman" w:hAnsi="Times New Roman"/>
                <w:color w:val="000000"/>
                <w:sz w:val="16"/>
              </w:rPr>
              <w:t>按资源容量调度队列</w:t>
            </w:r>
          </w:p>
        </w:tc>
        <w:tc>
          <w:tcPr>
            <w:tcW w:w="2250" w:type="dxa"/>
            <w:tcMar>
              <w:top w:w="80" w:type="dxa"/>
              <w:left w:w="100" w:type="dxa"/>
              <w:bottom w:w="80" w:type="dxa"/>
              <w:right w:w="100" w:type="dxa"/>
            </w:tcMar>
            <w:vAlign w:val="center"/>
          </w:tcPr>
          <w:p w14:paraId="78DF90EF" w14:textId="77777777" w:rsidR="00052334" w:rsidRDefault="00450294">
            <w:pPr>
              <w:spacing w:line="264" w:lineRule="auto"/>
              <w:jc w:val="left"/>
              <w:rPr>
                <w:rFonts w:hint="eastAsia"/>
              </w:rPr>
            </w:pPr>
            <w:r>
              <w:rPr>
                <w:rFonts w:ascii="Times New Roman" w:hAnsi="Times New Roman"/>
                <w:color w:val="000000"/>
                <w:sz w:val="16"/>
              </w:rPr>
              <w:t>有界队列和优先级策略</w:t>
            </w:r>
          </w:p>
        </w:tc>
        <w:tc>
          <w:tcPr>
            <w:tcW w:w="1550" w:type="dxa"/>
            <w:tcMar>
              <w:top w:w="80" w:type="dxa"/>
              <w:left w:w="100" w:type="dxa"/>
              <w:bottom w:w="80" w:type="dxa"/>
              <w:right w:w="100" w:type="dxa"/>
            </w:tcMar>
            <w:vAlign w:val="center"/>
          </w:tcPr>
          <w:p w14:paraId="33C80C7F" w14:textId="77777777" w:rsidR="00052334" w:rsidRDefault="00450294">
            <w:pPr>
              <w:spacing w:line="264" w:lineRule="auto"/>
              <w:jc w:val="left"/>
              <w:rPr>
                <w:rFonts w:hint="eastAsia"/>
              </w:rPr>
            </w:pPr>
            <w:r>
              <w:rPr>
                <w:rFonts w:ascii="Times New Roman" w:hAnsi="Times New Roman"/>
                <w:color w:val="000000"/>
                <w:sz w:val="16"/>
              </w:rPr>
              <w:t>GPU</w:t>
            </w:r>
            <w:r>
              <w:rPr>
                <w:rFonts w:ascii="Times New Roman" w:hAnsi="Times New Roman"/>
                <w:color w:val="000000"/>
                <w:sz w:val="16"/>
              </w:rPr>
              <w:t>繁忙</w:t>
            </w:r>
          </w:p>
        </w:tc>
        <w:tc>
          <w:tcPr>
            <w:tcW w:w="908" w:type="dxa"/>
            <w:tcMar>
              <w:top w:w="80" w:type="dxa"/>
              <w:left w:w="100" w:type="dxa"/>
              <w:bottom w:w="80" w:type="dxa"/>
              <w:right w:w="100" w:type="dxa"/>
            </w:tcMar>
            <w:vAlign w:val="center"/>
          </w:tcPr>
          <w:p w14:paraId="1C943EBA" w14:textId="77777777" w:rsidR="00052334" w:rsidRDefault="00450294">
            <w:pPr>
              <w:spacing w:line="264" w:lineRule="auto"/>
              <w:jc w:val="left"/>
              <w:rPr>
                <w:rFonts w:hint="eastAsia"/>
              </w:rPr>
            </w:pPr>
            <w:r>
              <w:rPr>
                <w:rFonts w:ascii="Times New Roman" w:hAnsi="Times New Roman"/>
                <w:color w:val="000000"/>
                <w:sz w:val="16"/>
              </w:rPr>
              <w:t>保持排队状态</w:t>
            </w:r>
          </w:p>
        </w:tc>
      </w:tr>
      <w:tr w:rsidR="00052334" w14:paraId="0981EB8A" w14:textId="77777777">
        <w:trPr>
          <w:cantSplit/>
        </w:trPr>
        <w:tc>
          <w:tcPr>
            <w:tcW w:w="620" w:type="dxa"/>
            <w:tcMar>
              <w:top w:w="80" w:type="dxa"/>
              <w:left w:w="100" w:type="dxa"/>
              <w:bottom w:w="80" w:type="dxa"/>
              <w:right w:w="100" w:type="dxa"/>
            </w:tcMar>
            <w:vAlign w:val="center"/>
          </w:tcPr>
          <w:p w14:paraId="2640EB12" w14:textId="77777777" w:rsidR="00052334" w:rsidRDefault="00450294">
            <w:pPr>
              <w:spacing w:line="264" w:lineRule="auto"/>
              <w:jc w:val="center"/>
              <w:rPr>
                <w:rFonts w:hint="eastAsia"/>
              </w:rPr>
            </w:pPr>
            <w:r>
              <w:rPr>
                <w:rFonts w:ascii="Times New Roman" w:hAnsi="Times New Roman"/>
                <w:color w:val="000000"/>
                <w:sz w:val="16"/>
              </w:rPr>
              <w:t>4</w:t>
            </w:r>
          </w:p>
        </w:tc>
        <w:tc>
          <w:tcPr>
            <w:tcW w:w="1100" w:type="dxa"/>
            <w:tcMar>
              <w:top w:w="80" w:type="dxa"/>
              <w:left w:w="100" w:type="dxa"/>
              <w:bottom w:w="80" w:type="dxa"/>
              <w:right w:w="100" w:type="dxa"/>
            </w:tcMar>
            <w:vAlign w:val="center"/>
          </w:tcPr>
          <w:p w14:paraId="2386E396" w14:textId="77777777" w:rsidR="00052334" w:rsidRDefault="00450294">
            <w:pPr>
              <w:spacing w:line="264" w:lineRule="auto"/>
              <w:jc w:val="left"/>
              <w:rPr>
                <w:rFonts w:hint="eastAsia"/>
              </w:rPr>
            </w:pPr>
            <w:r>
              <w:rPr>
                <w:rFonts w:ascii="Times New Roman" w:hAnsi="Times New Roman"/>
                <w:color w:val="000000"/>
                <w:sz w:val="16"/>
              </w:rPr>
              <w:t>推理服务</w:t>
            </w:r>
          </w:p>
        </w:tc>
        <w:tc>
          <w:tcPr>
            <w:tcW w:w="2600" w:type="dxa"/>
            <w:tcMar>
              <w:top w:w="80" w:type="dxa"/>
              <w:left w:w="100" w:type="dxa"/>
              <w:bottom w:w="80" w:type="dxa"/>
              <w:right w:w="100" w:type="dxa"/>
            </w:tcMar>
            <w:vAlign w:val="center"/>
          </w:tcPr>
          <w:p w14:paraId="08D5C75D" w14:textId="77777777" w:rsidR="00052334" w:rsidRDefault="00450294">
            <w:pPr>
              <w:spacing w:line="264" w:lineRule="auto"/>
              <w:jc w:val="left"/>
              <w:rPr>
                <w:rFonts w:hint="eastAsia"/>
              </w:rPr>
            </w:pPr>
            <w:r>
              <w:rPr>
                <w:rFonts w:ascii="Times New Roman" w:hAnsi="Times New Roman"/>
                <w:color w:val="000000"/>
                <w:sz w:val="16"/>
              </w:rPr>
              <w:t>处理各图像子任务</w:t>
            </w:r>
          </w:p>
        </w:tc>
        <w:tc>
          <w:tcPr>
            <w:tcW w:w="2250" w:type="dxa"/>
            <w:tcMar>
              <w:top w:w="80" w:type="dxa"/>
              <w:left w:w="100" w:type="dxa"/>
              <w:bottom w:w="80" w:type="dxa"/>
              <w:right w:w="100" w:type="dxa"/>
            </w:tcMar>
            <w:vAlign w:val="center"/>
          </w:tcPr>
          <w:p w14:paraId="0C4DF469" w14:textId="77777777" w:rsidR="00052334" w:rsidRDefault="00450294">
            <w:pPr>
              <w:spacing w:line="264" w:lineRule="auto"/>
              <w:jc w:val="left"/>
              <w:rPr>
                <w:rFonts w:hint="eastAsia"/>
              </w:rPr>
            </w:pPr>
            <w:r>
              <w:rPr>
                <w:rFonts w:ascii="Times New Roman" w:hAnsi="Times New Roman"/>
                <w:color w:val="000000"/>
                <w:sz w:val="16"/>
              </w:rPr>
              <w:t>独立保存结果和错误</w:t>
            </w:r>
          </w:p>
        </w:tc>
        <w:tc>
          <w:tcPr>
            <w:tcW w:w="1550" w:type="dxa"/>
            <w:tcMar>
              <w:top w:w="80" w:type="dxa"/>
              <w:left w:w="100" w:type="dxa"/>
              <w:bottom w:w="80" w:type="dxa"/>
              <w:right w:w="100" w:type="dxa"/>
            </w:tcMar>
            <w:vAlign w:val="center"/>
          </w:tcPr>
          <w:p w14:paraId="25A60769" w14:textId="77777777" w:rsidR="00052334" w:rsidRDefault="00450294">
            <w:pPr>
              <w:spacing w:line="264" w:lineRule="auto"/>
              <w:jc w:val="left"/>
              <w:rPr>
                <w:rFonts w:hint="eastAsia"/>
              </w:rPr>
            </w:pPr>
            <w:r>
              <w:rPr>
                <w:rFonts w:ascii="Times New Roman" w:hAnsi="Times New Roman"/>
                <w:color w:val="000000"/>
                <w:sz w:val="16"/>
              </w:rPr>
              <w:t>单图失败</w:t>
            </w:r>
          </w:p>
        </w:tc>
        <w:tc>
          <w:tcPr>
            <w:tcW w:w="908" w:type="dxa"/>
            <w:tcMar>
              <w:top w:w="80" w:type="dxa"/>
              <w:left w:w="100" w:type="dxa"/>
              <w:bottom w:w="80" w:type="dxa"/>
              <w:right w:w="100" w:type="dxa"/>
            </w:tcMar>
            <w:vAlign w:val="center"/>
          </w:tcPr>
          <w:p w14:paraId="6D770183" w14:textId="77777777" w:rsidR="00052334" w:rsidRDefault="00450294">
            <w:pPr>
              <w:spacing w:line="264" w:lineRule="auto"/>
              <w:jc w:val="left"/>
              <w:rPr>
                <w:rFonts w:hint="eastAsia"/>
              </w:rPr>
            </w:pPr>
            <w:r>
              <w:rPr>
                <w:rFonts w:ascii="Times New Roman" w:hAnsi="Times New Roman"/>
                <w:color w:val="000000"/>
                <w:sz w:val="16"/>
              </w:rPr>
              <w:t>其他任务继续</w:t>
            </w:r>
          </w:p>
        </w:tc>
      </w:tr>
      <w:tr w:rsidR="00052334" w14:paraId="4327A021" w14:textId="77777777">
        <w:trPr>
          <w:cantSplit/>
        </w:trPr>
        <w:tc>
          <w:tcPr>
            <w:tcW w:w="620" w:type="dxa"/>
            <w:tcMar>
              <w:top w:w="80" w:type="dxa"/>
              <w:left w:w="100" w:type="dxa"/>
              <w:bottom w:w="80" w:type="dxa"/>
              <w:right w:w="100" w:type="dxa"/>
            </w:tcMar>
            <w:vAlign w:val="center"/>
          </w:tcPr>
          <w:p w14:paraId="5835C4CE" w14:textId="77777777" w:rsidR="00052334" w:rsidRDefault="00450294">
            <w:pPr>
              <w:spacing w:line="264" w:lineRule="auto"/>
              <w:jc w:val="center"/>
              <w:rPr>
                <w:rFonts w:hint="eastAsia"/>
              </w:rPr>
            </w:pPr>
            <w:r>
              <w:rPr>
                <w:rFonts w:ascii="Times New Roman" w:hAnsi="Times New Roman"/>
                <w:color w:val="000000"/>
                <w:sz w:val="16"/>
              </w:rPr>
              <w:t>5</w:t>
            </w:r>
          </w:p>
        </w:tc>
        <w:tc>
          <w:tcPr>
            <w:tcW w:w="1100" w:type="dxa"/>
            <w:tcMar>
              <w:top w:w="80" w:type="dxa"/>
              <w:left w:w="100" w:type="dxa"/>
              <w:bottom w:w="80" w:type="dxa"/>
              <w:right w:w="100" w:type="dxa"/>
            </w:tcMar>
            <w:vAlign w:val="center"/>
          </w:tcPr>
          <w:p w14:paraId="21CBEB1B" w14:textId="77777777" w:rsidR="00052334" w:rsidRDefault="00450294">
            <w:pPr>
              <w:spacing w:line="264" w:lineRule="auto"/>
              <w:jc w:val="left"/>
              <w:rPr>
                <w:rFonts w:hint="eastAsia"/>
              </w:rPr>
            </w:pPr>
            <w:r>
              <w:rPr>
                <w:rFonts w:ascii="Times New Roman" w:hAnsi="Times New Roman"/>
                <w:color w:val="000000"/>
                <w:sz w:val="16"/>
              </w:rPr>
              <w:t>后端</w:t>
            </w:r>
          </w:p>
        </w:tc>
        <w:tc>
          <w:tcPr>
            <w:tcW w:w="2600" w:type="dxa"/>
            <w:tcMar>
              <w:top w:w="80" w:type="dxa"/>
              <w:left w:w="100" w:type="dxa"/>
              <w:bottom w:w="80" w:type="dxa"/>
              <w:right w:w="100" w:type="dxa"/>
            </w:tcMar>
            <w:vAlign w:val="center"/>
          </w:tcPr>
          <w:p w14:paraId="27071D3D" w14:textId="77777777" w:rsidR="00052334" w:rsidRDefault="00450294">
            <w:pPr>
              <w:spacing w:line="264" w:lineRule="auto"/>
              <w:jc w:val="left"/>
              <w:rPr>
                <w:rFonts w:hint="eastAsia"/>
              </w:rPr>
            </w:pPr>
            <w:r>
              <w:rPr>
                <w:rFonts w:ascii="Times New Roman" w:hAnsi="Times New Roman"/>
                <w:color w:val="000000"/>
                <w:sz w:val="16"/>
              </w:rPr>
              <w:t>更新父任务进度和终态</w:t>
            </w:r>
          </w:p>
        </w:tc>
        <w:tc>
          <w:tcPr>
            <w:tcW w:w="2250" w:type="dxa"/>
            <w:tcMar>
              <w:top w:w="80" w:type="dxa"/>
              <w:left w:w="100" w:type="dxa"/>
              <w:bottom w:w="80" w:type="dxa"/>
              <w:right w:w="100" w:type="dxa"/>
            </w:tcMar>
            <w:vAlign w:val="center"/>
          </w:tcPr>
          <w:p w14:paraId="56F96A00" w14:textId="77777777" w:rsidR="00052334" w:rsidRDefault="00450294">
            <w:pPr>
              <w:spacing w:line="264" w:lineRule="auto"/>
              <w:jc w:val="left"/>
              <w:rPr>
                <w:rFonts w:hint="eastAsia"/>
              </w:rPr>
            </w:pPr>
            <w:r>
              <w:rPr>
                <w:rFonts w:ascii="Times New Roman" w:hAnsi="Times New Roman"/>
                <w:color w:val="000000"/>
                <w:sz w:val="16"/>
              </w:rPr>
              <w:t>全部子任务到终态后汇总</w:t>
            </w:r>
          </w:p>
        </w:tc>
        <w:tc>
          <w:tcPr>
            <w:tcW w:w="1550" w:type="dxa"/>
            <w:tcMar>
              <w:top w:w="80" w:type="dxa"/>
              <w:left w:w="100" w:type="dxa"/>
              <w:bottom w:w="80" w:type="dxa"/>
              <w:right w:w="100" w:type="dxa"/>
            </w:tcMar>
            <w:vAlign w:val="center"/>
          </w:tcPr>
          <w:p w14:paraId="39646EB9" w14:textId="77777777" w:rsidR="00052334" w:rsidRDefault="00450294">
            <w:pPr>
              <w:spacing w:line="264" w:lineRule="auto"/>
              <w:jc w:val="left"/>
              <w:rPr>
                <w:rFonts w:hint="eastAsia"/>
              </w:rPr>
            </w:pPr>
            <w:r>
              <w:rPr>
                <w:rFonts w:ascii="Times New Roman" w:hAnsi="Times New Roman"/>
                <w:color w:val="000000"/>
                <w:sz w:val="16"/>
              </w:rPr>
              <w:t>结果不完整</w:t>
            </w:r>
          </w:p>
        </w:tc>
        <w:tc>
          <w:tcPr>
            <w:tcW w:w="908" w:type="dxa"/>
            <w:tcMar>
              <w:top w:w="80" w:type="dxa"/>
              <w:left w:w="100" w:type="dxa"/>
              <w:bottom w:w="80" w:type="dxa"/>
              <w:right w:w="100" w:type="dxa"/>
            </w:tcMar>
            <w:vAlign w:val="center"/>
          </w:tcPr>
          <w:p w14:paraId="5CF87830" w14:textId="77777777" w:rsidR="00052334" w:rsidRDefault="00450294">
            <w:pPr>
              <w:spacing w:line="264" w:lineRule="auto"/>
              <w:jc w:val="left"/>
              <w:rPr>
                <w:rFonts w:hint="eastAsia"/>
              </w:rPr>
            </w:pPr>
            <w:r>
              <w:rPr>
                <w:rFonts w:ascii="Times New Roman" w:hAnsi="Times New Roman"/>
                <w:color w:val="000000"/>
                <w:sz w:val="16"/>
              </w:rPr>
              <w:t>标记部分成功</w:t>
            </w:r>
          </w:p>
        </w:tc>
      </w:tr>
      <w:tr w:rsidR="00052334" w14:paraId="3E6026C2" w14:textId="77777777">
        <w:trPr>
          <w:cantSplit/>
        </w:trPr>
        <w:tc>
          <w:tcPr>
            <w:tcW w:w="620" w:type="dxa"/>
            <w:tcMar>
              <w:top w:w="80" w:type="dxa"/>
              <w:left w:w="100" w:type="dxa"/>
              <w:bottom w:w="80" w:type="dxa"/>
              <w:right w:w="100" w:type="dxa"/>
            </w:tcMar>
            <w:vAlign w:val="center"/>
          </w:tcPr>
          <w:p w14:paraId="6236F1E5" w14:textId="77777777" w:rsidR="00052334" w:rsidRDefault="00450294">
            <w:pPr>
              <w:spacing w:line="264" w:lineRule="auto"/>
              <w:jc w:val="center"/>
              <w:rPr>
                <w:rFonts w:hint="eastAsia"/>
              </w:rPr>
            </w:pPr>
            <w:r>
              <w:rPr>
                <w:rFonts w:ascii="Times New Roman" w:hAnsi="Times New Roman"/>
                <w:color w:val="000000"/>
                <w:sz w:val="16"/>
              </w:rPr>
              <w:t>6</w:t>
            </w:r>
          </w:p>
        </w:tc>
        <w:tc>
          <w:tcPr>
            <w:tcW w:w="1100" w:type="dxa"/>
            <w:tcMar>
              <w:top w:w="80" w:type="dxa"/>
              <w:left w:w="100" w:type="dxa"/>
              <w:bottom w:w="80" w:type="dxa"/>
              <w:right w:w="100" w:type="dxa"/>
            </w:tcMar>
            <w:vAlign w:val="center"/>
          </w:tcPr>
          <w:p w14:paraId="70EACB36" w14:textId="77777777" w:rsidR="00052334" w:rsidRDefault="00450294">
            <w:pPr>
              <w:spacing w:line="264" w:lineRule="auto"/>
              <w:jc w:val="left"/>
              <w:rPr>
                <w:rFonts w:hint="eastAsia"/>
              </w:rPr>
            </w:pPr>
            <w:r>
              <w:rPr>
                <w:rFonts w:ascii="Times New Roman" w:hAnsi="Times New Roman"/>
                <w:color w:val="000000"/>
                <w:sz w:val="16"/>
              </w:rPr>
              <w:t>用户</w:t>
            </w:r>
          </w:p>
        </w:tc>
        <w:tc>
          <w:tcPr>
            <w:tcW w:w="2600" w:type="dxa"/>
            <w:tcMar>
              <w:top w:w="80" w:type="dxa"/>
              <w:left w:w="100" w:type="dxa"/>
              <w:bottom w:w="80" w:type="dxa"/>
              <w:right w:w="100" w:type="dxa"/>
            </w:tcMar>
            <w:vAlign w:val="center"/>
          </w:tcPr>
          <w:p w14:paraId="7A82BB78" w14:textId="77777777" w:rsidR="00052334" w:rsidRDefault="00450294">
            <w:pPr>
              <w:spacing w:line="264" w:lineRule="auto"/>
              <w:jc w:val="left"/>
              <w:rPr>
                <w:rFonts w:hint="eastAsia"/>
              </w:rPr>
            </w:pPr>
            <w:r>
              <w:rPr>
                <w:rFonts w:ascii="Times New Roman" w:hAnsi="Times New Roman"/>
                <w:color w:val="000000"/>
                <w:sz w:val="16"/>
              </w:rPr>
              <w:t>筛选、重试失败项或导出</w:t>
            </w:r>
          </w:p>
        </w:tc>
        <w:tc>
          <w:tcPr>
            <w:tcW w:w="2250" w:type="dxa"/>
            <w:tcMar>
              <w:top w:w="80" w:type="dxa"/>
              <w:left w:w="100" w:type="dxa"/>
              <w:bottom w:w="80" w:type="dxa"/>
              <w:right w:w="100" w:type="dxa"/>
            </w:tcMar>
            <w:vAlign w:val="center"/>
          </w:tcPr>
          <w:p w14:paraId="045ED752" w14:textId="77777777" w:rsidR="00052334" w:rsidRDefault="00450294">
            <w:pPr>
              <w:spacing w:line="264" w:lineRule="auto"/>
              <w:jc w:val="left"/>
              <w:rPr>
                <w:rFonts w:hint="eastAsia"/>
              </w:rPr>
            </w:pPr>
            <w:r>
              <w:rPr>
                <w:rFonts w:ascii="Times New Roman" w:hAnsi="Times New Roman"/>
                <w:color w:val="000000"/>
                <w:sz w:val="16"/>
              </w:rPr>
              <w:t>按数据范围和导出权限控制</w:t>
            </w:r>
          </w:p>
        </w:tc>
        <w:tc>
          <w:tcPr>
            <w:tcW w:w="1550" w:type="dxa"/>
            <w:tcMar>
              <w:top w:w="80" w:type="dxa"/>
              <w:left w:w="100" w:type="dxa"/>
              <w:bottom w:w="80" w:type="dxa"/>
              <w:right w:w="100" w:type="dxa"/>
            </w:tcMar>
            <w:vAlign w:val="center"/>
          </w:tcPr>
          <w:p w14:paraId="4577077B" w14:textId="77777777" w:rsidR="00052334" w:rsidRDefault="00450294">
            <w:pPr>
              <w:spacing w:line="264" w:lineRule="auto"/>
              <w:jc w:val="left"/>
              <w:rPr>
                <w:rFonts w:hint="eastAsia"/>
              </w:rPr>
            </w:pPr>
            <w:r>
              <w:rPr>
                <w:rFonts w:ascii="Times New Roman" w:hAnsi="Times New Roman"/>
                <w:color w:val="000000"/>
                <w:sz w:val="16"/>
              </w:rPr>
              <w:t>导出超时</w:t>
            </w:r>
          </w:p>
        </w:tc>
        <w:tc>
          <w:tcPr>
            <w:tcW w:w="908" w:type="dxa"/>
            <w:tcMar>
              <w:top w:w="80" w:type="dxa"/>
              <w:left w:w="100" w:type="dxa"/>
              <w:bottom w:w="80" w:type="dxa"/>
              <w:right w:w="100" w:type="dxa"/>
            </w:tcMar>
            <w:vAlign w:val="center"/>
          </w:tcPr>
          <w:p w14:paraId="0266D759" w14:textId="77777777" w:rsidR="00052334" w:rsidRDefault="00450294">
            <w:pPr>
              <w:spacing w:line="264" w:lineRule="auto"/>
              <w:jc w:val="left"/>
              <w:rPr>
                <w:rFonts w:hint="eastAsia"/>
              </w:rPr>
            </w:pPr>
            <w:r>
              <w:rPr>
                <w:rFonts w:ascii="Times New Roman" w:hAnsi="Times New Roman"/>
                <w:color w:val="000000"/>
                <w:sz w:val="16"/>
              </w:rPr>
              <w:t>转异步生成</w:t>
            </w:r>
          </w:p>
        </w:tc>
      </w:tr>
    </w:tbl>
    <w:p w14:paraId="09BBA784" w14:textId="77777777" w:rsidR="00052334" w:rsidRDefault="00052334">
      <w:pPr>
        <w:rPr>
          <w:rFonts w:hint="eastAsia"/>
        </w:rPr>
      </w:pPr>
    </w:p>
    <w:p w14:paraId="7F161E8F"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f</w:t>
      </w:r>
      <w:r>
        <w:rPr>
          <w:rFonts w:ascii="Times New Roman" w:hAnsi="Times New Roman"/>
          <w:b/>
          <w:color w:val="000000"/>
        </w:rPr>
        <w:t>）输出内容：</w:t>
      </w:r>
      <w:r>
        <w:rPr>
          <w:rFonts w:ascii="Times New Roman" w:hAnsi="Times New Roman"/>
          <w:color w:val="000000"/>
        </w:rPr>
        <w:t>批次编号、总量、有效数、成功数、失败数、排队数、总体进度、预计剩余时间、类别分布、失败清单和可筛选图像列表。</w:t>
      </w:r>
    </w:p>
    <w:p w14:paraId="0E9F4937" w14:textId="77777777" w:rsidR="00052334" w:rsidRDefault="00450294">
      <w:pPr>
        <w:rPr>
          <w:rFonts w:hint="eastAsia"/>
        </w:rPr>
      </w:pPr>
      <w:r>
        <w:rPr>
          <w:rFonts w:ascii="Times New Roman" w:hAnsi="Times New Roman"/>
          <w:b/>
          <w:color w:val="000000"/>
        </w:rPr>
        <w:t>错误提示：</w:t>
      </w:r>
      <w:r>
        <w:rPr>
          <w:rFonts w:ascii="Times New Roman" w:hAnsi="Times New Roman"/>
          <w:color w:val="000000"/>
        </w:rPr>
        <w:t>“</w:t>
      </w:r>
      <w:r>
        <w:rPr>
          <w:rFonts w:ascii="Times New Roman" w:hAnsi="Times New Roman"/>
          <w:color w:val="000000"/>
        </w:rPr>
        <w:t>部分文件无效</w:t>
      </w:r>
      <w:r>
        <w:rPr>
          <w:rFonts w:ascii="Times New Roman" w:hAnsi="Times New Roman"/>
          <w:color w:val="000000"/>
        </w:rPr>
        <w:t>”“</w:t>
      </w:r>
      <w:r>
        <w:rPr>
          <w:rFonts w:ascii="Times New Roman" w:hAnsi="Times New Roman"/>
          <w:color w:val="000000"/>
        </w:rPr>
        <w:t>队列已满，请稍后重试</w:t>
      </w:r>
      <w:r>
        <w:rPr>
          <w:rFonts w:ascii="Times New Roman" w:hAnsi="Times New Roman"/>
          <w:color w:val="000000"/>
        </w:rPr>
        <w:t>”“</w:t>
      </w:r>
      <w:r>
        <w:rPr>
          <w:rFonts w:ascii="Times New Roman" w:hAnsi="Times New Roman"/>
          <w:color w:val="000000"/>
        </w:rPr>
        <w:t>批次部分成功</w:t>
      </w:r>
      <w:r>
        <w:rPr>
          <w:rFonts w:ascii="Times New Roman" w:hAnsi="Times New Roman"/>
          <w:color w:val="000000"/>
        </w:rPr>
        <w:t>”“</w:t>
      </w:r>
      <w:r>
        <w:rPr>
          <w:rFonts w:ascii="Times New Roman" w:hAnsi="Times New Roman"/>
          <w:color w:val="000000"/>
        </w:rPr>
        <w:t>导出文件生成失败</w:t>
      </w:r>
      <w:r>
        <w:rPr>
          <w:rFonts w:ascii="Times New Roman" w:hAnsi="Times New Roman"/>
          <w:color w:val="000000"/>
        </w:rPr>
        <w:t>”</w:t>
      </w:r>
      <w:r>
        <w:rPr>
          <w:rFonts w:ascii="Times New Roman" w:hAnsi="Times New Roman"/>
          <w:color w:val="000000"/>
        </w:rPr>
        <w:t>。</w:t>
      </w:r>
    </w:p>
    <w:p w14:paraId="0FC880CD"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g</w:t>
      </w:r>
      <w:r>
        <w:rPr>
          <w:rFonts w:ascii="Times New Roman" w:hAnsi="Times New Roman"/>
          <w:b/>
          <w:color w:val="000000"/>
        </w:rPr>
        <w:t>）打印单据：</w:t>
      </w:r>
      <w:r>
        <w:rPr>
          <w:rFonts w:ascii="Times New Roman" w:hAnsi="Times New Roman"/>
          <w:color w:val="000000"/>
        </w:rPr>
        <w:t>无；如涉及报告或结果导出，按报告导出权限生成电子文件。</w:t>
      </w:r>
    </w:p>
    <w:p w14:paraId="1A01E655"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h</w:t>
      </w:r>
      <w:r>
        <w:rPr>
          <w:rFonts w:ascii="Times New Roman" w:hAnsi="Times New Roman"/>
          <w:b/>
          <w:color w:val="000000"/>
        </w:rPr>
        <w:t>）备注：</w:t>
      </w:r>
      <w:r>
        <w:rPr>
          <w:rFonts w:ascii="Times New Roman" w:hAnsi="Times New Roman"/>
          <w:color w:val="000000"/>
        </w:rPr>
        <w:t>批量导出使用带有效期的下载地址；单个文件失败原因必须面向用户脱敏，同时保留内部错误代码和追踪编号。</w:t>
      </w:r>
    </w:p>
    <w:p w14:paraId="55EE04A6" w14:textId="77777777" w:rsidR="00052334" w:rsidRDefault="00450294">
      <w:pPr>
        <w:pStyle w:val="21"/>
      </w:pPr>
      <w:bookmarkStart w:id="21" w:name="_Toc234588617"/>
      <w:r>
        <w:rPr>
          <w:rFonts w:ascii="Times New Roman" w:eastAsia="宋体" w:hAnsi="Times New Roman"/>
        </w:rPr>
        <w:t xml:space="preserve">4.4  </w:t>
      </w:r>
      <w:r>
        <w:rPr>
          <w:rFonts w:ascii="Times New Roman" w:eastAsia="宋体" w:hAnsi="Times New Roman"/>
        </w:rPr>
        <w:t>结果可视化、人工复核与报告模块</w:t>
      </w:r>
      <w:bookmarkEnd w:id="21"/>
    </w:p>
    <w:p w14:paraId="27352FDE" w14:textId="77777777" w:rsidR="00052334" w:rsidRDefault="00450294">
      <w:pPr>
        <w:pStyle w:val="31"/>
      </w:pPr>
      <w:bookmarkStart w:id="22" w:name="_Toc234588618"/>
      <w:r>
        <w:rPr>
          <w:rFonts w:ascii="Times New Roman" w:eastAsia="宋体" w:hAnsi="Times New Roman"/>
        </w:rPr>
        <w:t xml:space="preserve">4.4.1  </w:t>
      </w:r>
      <w:r>
        <w:rPr>
          <w:rFonts w:ascii="Times New Roman" w:eastAsia="宋体" w:hAnsi="Times New Roman"/>
        </w:rPr>
        <w:t>检测结果可视化与人工复核</w:t>
      </w:r>
      <w:bookmarkEnd w:id="22"/>
    </w:p>
    <w:p w14:paraId="3E7A3024"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a</w:t>
      </w:r>
      <w:r>
        <w:rPr>
          <w:rFonts w:ascii="Times New Roman" w:hAnsi="Times New Roman"/>
          <w:b/>
          <w:color w:val="000000"/>
        </w:rPr>
        <w:t>）功能名称：</w:t>
      </w:r>
      <w:r>
        <w:rPr>
          <w:rFonts w:ascii="Times New Roman" w:hAnsi="Times New Roman"/>
          <w:color w:val="000000"/>
        </w:rPr>
        <w:t>检测结果可视化与人工复核</w:t>
      </w:r>
    </w:p>
    <w:p w14:paraId="70959C68"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b</w:t>
      </w:r>
      <w:r>
        <w:rPr>
          <w:rFonts w:ascii="Times New Roman" w:hAnsi="Times New Roman"/>
          <w:b/>
          <w:color w:val="000000"/>
        </w:rPr>
        <w:t>）功能概述：</w:t>
      </w:r>
      <w:r>
        <w:rPr>
          <w:rFonts w:ascii="Times New Roman" w:hAnsi="Times New Roman"/>
          <w:color w:val="000000"/>
        </w:rPr>
        <w:t>系统在原始胸片上叠加检测框、类别标签和置信度；具备复核权限的用户可将候选结果标记为已确认、已排除或已修订，并添加备注。</w:t>
      </w:r>
    </w:p>
    <w:p w14:paraId="369E3EFD" w14:textId="77777777" w:rsidR="00052334" w:rsidRDefault="00450294">
      <w:pPr>
        <w:keepNext/>
        <w:rPr>
          <w:rFonts w:hint="eastAsia"/>
        </w:rPr>
      </w:pPr>
      <w:r>
        <w:rPr>
          <w:rFonts w:ascii="Times New Roman" w:hAnsi="Times New Roman"/>
          <w:b/>
          <w:color w:val="000000"/>
        </w:rPr>
        <w:t>（</w:t>
      </w:r>
      <w:r>
        <w:rPr>
          <w:rFonts w:ascii="Times New Roman" w:hAnsi="Times New Roman"/>
          <w:b/>
          <w:color w:val="000000"/>
        </w:rPr>
        <w:t>c</w:t>
      </w:r>
      <w:r>
        <w:rPr>
          <w:rFonts w:ascii="Times New Roman" w:hAnsi="Times New Roman"/>
          <w:b/>
          <w:color w:val="000000"/>
        </w:rPr>
        <w:t>）输入内容：</w:t>
      </w:r>
      <w:r>
        <w:rPr>
          <w:rFonts w:ascii="Times New Roman" w:hAnsi="Times New Roman"/>
          <w:color w:val="000000"/>
        </w:rPr>
        <w:t>输入数据项及约束如下表所示。</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450"/>
        <w:gridCol w:w="1000"/>
        <w:gridCol w:w="900"/>
        <w:gridCol w:w="1500"/>
        <w:gridCol w:w="900"/>
        <w:gridCol w:w="3278"/>
      </w:tblGrid>
      <w:tr w:rsidR="00052334" w14:paraId="5678153F" w14:textId="77777777">
        <w:trPr>
          <w:cantSplit/>
          <w:tblHeader/>
        </w:trPr>
        <w:tc>
          <w:tcPr>
            <w:tcW w:w="1450" w:type="dxa"/>
            <w:shd w:val="clear" w:color="auto" w:fill="CCFFFF"/>
            <w:tcMar>
              <w:top w:w="80" w:type="dxa"/>
              <w:left w:w="100" w:type="dxa"/>
              <w:bottom w:w="80" w:type="dxa"/>
              <w:right w:w="100" w:type="dxa"/>
            </w:tcMar>
            <w:vAlign w:val="center"/>
          </w:tcPr>
          <w:p w14:paraId="6FE33777" w14:textId="77777777" w:rsidR="00052334" w:rsidRDefault="00450294">
            <w:pPr>
              <w:keepNext/>
              <w:spacing w:line="264" w:lineRule="auto"/>
              <w:jc w:val="center"/>
              <w:rPr>
                <w:rFonts w:hint="eastAsia"/>
              </w:rPr>
            </w:pPr>
            <w:r>
              <w:rPr>
                <w:rFonts w:ascii="Times New Roman" w:hAnsi="Times New Roman"/>
                <w:b/>
                <w:color w:val="000000"/>
                <w:sz w:val="17"/>
              </w:rPr>
              <w:t>数据项名称</w:t>
            </w:r>
          </w:p>
        </w:tc>
        <w:tc>
          <w:tcPr>
            <w:tcW w:w="1000" w:type="dxa"/>
            <w:shd w:val="clear" w:color="auto" w:fill="CCFFFF"/>
            <w:tcMar>
              <w:top w:w="80" w:type="dxa"/>
              <w:left w:w="100" w:type="dxa"/>
              <w:bottom w:w="80" w:type="dxa"/>
              <w:right w:w="100" w:type="dxa"/>
            </w:tcMar>
            <w:vAlign w:val="center"/>
          </w:tcPr>
          <w:p w14:paraId="7AD3BBF9" w14:textId="77777777" w:rsidR="00052334" w:rsidRDefault="00450294">
            <w:pPr>
              <w:keepNext/>
              <w:spacing w:line="264" w:lineRule="auto"/>
              <w:jc w:val="center"/>
              <w:rPr>
                <w:rFonts w:hint="eastAsia"/>
              </w:rPr>
            </w:pPr>
            <w:r>
              <w:rPr>
                <w:rFonts w:ascii="Times New Roman" w:hAnsi="Times New Roman"/>
                <w:b/>
                <w:color w:val="000000"/>
                <w:sz w:val="17"/>
              </w:rPr>
              <w:t>类型</w:t>
            </w:r>
          </w:p>
        </w:tc>
        <w:tc>
          <w:tcPr>
            <w:tcW w:w="900" w:type="dxa"/>
            <w:shd w:val="clear" w:color="auto" w:fill="CCFFFF"/>
            <w:tcMar>
              <w:top w:w="80" w:type="dxa"/>
              <w:left w:w="100" w:type="dxa"/>
              <w:bottom w:w="80" w:type="dxa"/>
              <w:right w:w="100" w:type="dxa"/>
            </w:tcMar>
            <w:vAlign w:val="center"/>
          </w:tcPr>
          <w:p w14:paraId="27DF4774" w14:textId="77777777" w:rsidR="00052334" w:rsidRDefault="00450294">
            <w:pPr>
              <w:keepNext/>
              <w:spacing w:line="264" w:lineRule="auto"/>
              <w:jc w:val="center"/>
              <w:rPr>
                <w:rFonts w:hint="eastAsia"/>
              </w:rPr>
            </w:pPr>
            <w:r>
              <w:rPr>
                <w:rFonts w:ascii="Times New Roman" w:hAnsi="Times New Roman"/>
                <w:b/>
                <w:color w:val="000000"/>
                <w:sz w:val="17"/>
              </w:rPr>
              <w:t>默认值</w:t>
            </w:r>
          </w:p>
        </w:tc>
        <w:tc>
          <w:tcPr>
            <w:tcW w:w="1500" w:type="dxa"/>
            <w:shd w:val="clear" w:color="auto" w:fill="CCFFFF"/>
            <w:tcMar>
              <w:top w:w="80" w:type="dxa"/>
              <w:left w:w="100" w:type="dxa"/>
              <w:bottom w:w="80" w:type="dxa"/>
              <w:right w:w="100" w:type="dxa"/>
            </w:tcMar>
            <w:vAlign w:val="center"/>
          </w:tcPr>
          <w:p w14:paraId="3BC4FAB1" w14:textId="77777777" w:rsidR="00052334" w:rsidRDefault="00450294">
            <w:pPr>
              <w:keepNext/>
              <w:spacing w:line="264" w:lineRule="auto"/>
              <w:jc w:val="center"/>
              <w:rPr>
                <w:rFonts w:hint="eastAsia"/>
              </w:rPr>
            </w:pPr>
            <w:r>
              <w:rPr>
                <w:rFonts w:ascii="Times New Roman" w:hAnsi="Times New Roman"/>
                <w:b/>
                <w:color w:val="000000"/>
                <w:sz w:val="17"/>
              </w:rPr>
              <w:t>长度</w:t>
            </w:r>
            <w:r>
              <w:rPr>
                <w:rFonts w:ascii="Times New Roman" w:hAnsi="Times New Roman"/>
                <w:b/>
                <w:color w:val="000000"/>
                <w:sz w:val="17"/>
              </w:rPr>
              <w:t>/</w:t>
            </w:r>
            <w:r>
              <w:rPr>
                <w:rFonts w:ascii="Times New Roman" w:hAnsi="Times New Roman"/>
                <w:b/>
                <w:color w:val="000000"/>
                <w:sz w:val="17"/>
              </w:rPr>
              <w:t>范围</w:t>
            </w:r>
          </w:p>
        </w:tc>
        <w:tc>
          <w:tcPr>
            <w:tcW w:w="900" w:type="dxa"/>
            <w:shd w:val="clear" w:color="auto" w:fill="CCFFFF"/>
            <w:tcMar>
              <w:top w:w="80" w:type="dxa"/>
              <w:left w:w="100" w:type="dxa"/>
              <w:bottom w:w="80" w:type="dxa"/>
              <w:right w:w="100" w:type="dxa"/>
            </w:tcMar>
            <w:vAlign w:val="center"/>
          </w:tcPr>
          <w:p w14:paraId="0ED23211" w14:textId="77777777" w:rsidR="00052334" w:rsidRDefault="00450294">
            <w:pPr>
              <w:keepNext/>
              <w:spacing w:line="264" w:lineRule="auto"/>
              <w:jc w:val="center"/>
              <w:rPr>
                <w:rFonts w:hint="eastAsia"/>
              </w:rPr>
            </w:pPr>
            <w:r>
              <w:rPr>
                <w:rFonts w:ascii="Times New Roman" w:hAnsi="Times New Roman"/>
                <w:b/>
                <w:color w:val="000000"/>
                <w:sz w:val="17"/>
              </w:rPr>
              <w:t>必选项</w:t>
            </w:r>
          </w:p>
        </w:tc>
        <w:tc>
          <w:tcPr>
            <w:tcW w:w="3278" w:type="dxa"/>
            <w:shd w:val="clear" w:color="auto" w:fill="CCFFFF"/>
            <w:tcMar>
              <w:top w:w="80" w:type="dxa"/>
              <w:left w:w="100" w:type="dxa"/>
              <w:bottom w:w="80" w:type="dxa"/>
              <w:right w:w="100" w:type="dxa"/>
            </w:tcMar>
            <w:vAlign w:val="center"/>
          </w:tcPr>
          <w:p w14:paraId="30D780E1" w14:textId="77777777" w:rsidR="00052334" w:rsidRDefault="00450294">
            <w:pPr>
              <w:keepNext/>
              <w:spacing w:line="264" w:lineRule="auto"/>
              <w:jc w:val="center"/>
              <w:rPr>
                <w:rFonts w:hint="eastAsia"/>
              </w:rPr>
            </w:pPr>
            <w:r>
              <w:rPr>
                <w:rFonts w:ascii="Times New Roman" w:hAnsi="Times New Roman"/>
                <w:b/>
                <w:color w:val="000000"/>
                <w:sz w:val="17"/>
              </w:rPr>
              <w:t>备注</w:t>
            </w:r>
          </w:p>
        </w:tc>
      </w:tr>
      <w:tr w:rsidR="00052334" w14:paraId="5E82B40E" w14:textId="77777777">
        <w:trPr>
          <w:cantSplit/>
        </w:trPr>
        <w:tc>
          <w:tcPr>
            <w:tcW w:w="1450" w:type="dxa"/>
            <w:tcMar>
              <w:top w:w="80" w:type="dxa"/>
              <w:left w:w="100" w:type="dxa"/>
              <w:bottom w:w="80" w:type="dxa"/>
              <w:right w:w="100" w:type="dxa"/>
            </w:tcMar>
            <w:vAlign w:val="center"/>
          </w:tcPr>
          <w:p w14:paraId="57D40619" w14:textId="77777777" w:rsidR="00052334" w:rsidRDefault="00450294">
            <w:pPr>
              <w:spacing w:line="264" w:lineRule="auto"/>
              <w:jc w:val="center"/>
              <w:rPr>
                <w:rFonts w:hint="eastAsia"/>
              </w:rPr>
            </w:pPr>
            <w:r>
              <w:rPr>
                <w:rFonts w:ascii="Times New Roman" w:hAnsi="Times New Roman"/>
                <w:color w:val="000000"/>
                <w:sz w:val="17"/>
              </w:rPr>
              <w:t>图像</w:t>
            </w:r>
            <w:r>
              <w:rPr>
                <w:rFonts w:ascii="Times New Roman" w:hAnsi="Times New Roman"/>
                <w:color w:val="000000"/>
                <w:sz w:val="17"/>
              </w:rPr>
              <w:t>/</w:t>
            </w:r>
            <w:r>
              <w:rPr>
                <w:rFonts w:ascii="Times New Roman" w:hAnsi="Times New Roman"/>
                <w:color w:val="000000"/>
                <w:sz w:val="17"/>
              </w:rPr>
              <w:t>任务编号</w:t>
            </w:r>
          </w:p>
        </w:tc>
        <w:tc>
          <w:tcPr>
            <w:tcW w:w="1000" w:type="dxa"/>
            <w:tcMar>
              <w:top w:w="80" w:type="dxa"/>
              <w:left w:w="100" w:type="dxa"/>
              <w:bottom w:w="80" w:type="dxa"/>
              <w:right w:w="100" w:type="dxa"/>
            </w:tcMar>
            <w:vAlign w:val="center"/>
          </w:tcPr>
          <w:p w14:paraId="7BFAE2B7" w14:textId="77777777" w:rsidR="00052334" w:rsidRDefault="00450294">
            <w:pPr>
              <w:spacing w:line="264" w:lineRule="auto"/>
              <w:jc w:val="left"/>
              <w:rPr>
                <w:rFonts w:hint="eastAsia"/>
              </w:rPr>
            </w:pPr>
            <w:r>
              <w:rPr>
                <w:rFonts w:ascii="Times New Roman" w:hAnsi="Times New Roman"/>
                <w:color w:val="000000"/>
                <w:sz w:val="17"/>
              </w:rPr>
              <w:t>系统字段</w:t>
            </w:r>
          </w:p>
        </w:tc>
        <w:tc>
          <w:tcPr>
            <w:tcW w:w="900" w:type="dxa"/>
            <w:tcMar>
              <w:top w:w="80" w:type="dxa"/>
              <w:left w:w="100" w:type="dxa"/>
              <w:bottom w:w="80" w:type="dxa"/>
              <w:right w:w="100" w:type="dxa"/>
            </w:tcMar>
            <w:vAlign w:val="center"/>
          </w:tcPr>
          <w:p w14:paraId="62D88D6D" w14:textId="77777777" w:rsidR="00052334" w:rsidRDefault="00450294">
            <w:pPr>
              <w:spacing w:line="264" w:lineRule="auto"/>
              <w:jc w:val="left"/>
              <w:rPr>
                <w:rFonts w:hint="eastAsia"/>
              </w:rPr>
            </w:pPr>
            <w:r>
              <w:rPr>
                <w:rFonts w:ascii="Times New Roman" w:hAnsi="Times New Roman"/>
                <w:color w:val="000000"/>
                <w:sz w:val="17"/>
              </w:rPr>
              <w:t>当前任务</w:t>
            </w:r>
          </w:p>
        </w:tc>
        <w:tc>
          <w:tcPr>
            <w:tcW w:w="1500" w:type="dxa"/>
            <w:tcMar>
              <w:top w:w="80" w:type="dxa"/>
              <w:left w:w="100" w:type="dxa"/>
              <w:bottom w:w="80" w:type="dxa"/>
              <w:right w:w="100" w:type="dxa"/>
            </w:tcMar>
            <w:vAlign w:val="center"/>
          </w:tcPr>
          <w:p w14:paraId="28B66DAF" w14:textId="77777777" w:rsidR="00052334" w:rsidRDefault="00450294">
            <w:pPr>
              <w:spacing w:line="264" w:lineRule="auto"/>
              <w:jc w:val="left"/>
              <w:rPr>
                <w:rFonts w:hint="eastAsia"/>
              </w:rPr>
            </w:pPr>
            <w:r>
              <w:rPr>
                <w:rFonts w:ascii="Times New Roman" w:hAnsi="Times New Roman"/>
                <w:color w:val="000000"/>
                <w:sz w:val="17"/>
              </w:rPr>
              <w:t>UUID</w:t>
            </w:r>
          </w:p>
        </w:tc>
        <w:tc>
          <w:tcPr>
            <w:tcW w:w="900" w:type="dxa"/>
            <w:tcMar>
              <w:top w:w="80" w:type="dxa"/>
              <w:left w:w="100" w:type="dxa"/>
              <w:bottom w:w="80" w:type="dxa"/>
              <w:right w:w="100" w:type="dxa"/>
            </w:tcMar>
            <w:vAlign w:val="center"/>
          </w:tcPr>
          <w:p w14:paraId="799A994E" w14:textId="77777777" w:rsidR="00052334" w:rsidRDefault="00450294">
            <w:pPr>
              <w:spacing w:line="264" w:lineRule="auto"/>
              <w:jc w:val="left"/>
              <w:rPr>
                <w:rFonts w:hint="eastAsia"/>
              </w:rPr>
            </w:pPr>
            <w:r>
              <w:rPr>
                <w:rFonts w:ascii="Times New Roman" w:hAnsi="Times New Roman"/>
                <w:color w:val="000000"/>
                <w:sz w:val="17"/>
              </w:rPr>
              <w:t>是</w:t>
            </w:r>
          </w:p>
        </w:tc>
        <w:tc>
          <w:tcPr>
            <w:tcW w:w="3278" w:type="dxa"/>
            <w:tcMar>
              <w:top w:w="80" w:type="dxa"/>
              <w:left w:w="100" w:type="dxa"/>
              <w:bottom w:w="80" w:type="dxa"/>
              <w:right w:w="100" w:type="dxa"/>
            </w:tcMar>
            <w:vAlign w:val="center"/>
          </w:tcPr>
          <w:p w14:paraId="3AF83129" w14:textId="77777777" w:rsidR="00052334" w:rsidRDefault="00450294">
            <w:pPr>
              <w:spacing w:line="264" w:lineRule="auto"/>
              <w:jc w:val="left"/>
              <w:rPr>
                <w:rFonts w:hint="eastAsia"/>
              </w:rPr>
            </w:pPr>
            <w:r>
              <w:rPr>
                <w:rFonts w:ascii="Times New Roman" w:hAnsi="Times New Roman"/>
                <w:color w:val="000000"/>
                <w:sz w:val="17"/>
              </w:rPr>
              <w:t>必须属于用户授权范围。</w:t>
            </w:r>
          </w:p>
        </w:tc>
      </w:tr>
      <w:tr w:rsidR="00052334" w14:paraId="4A307420" w14:textId="77777777">
        <w:trPr>
          <w:cantSplit/>
        </w:trPr>
        <w:tc>
          <w:tcPr>
            <w:tcW w:w="1450" w:type="dxa"/>
            <w:tcMar>
              <w:top w:w="80" w:type="dxa"/>
              <w:left w:w="100" w:type="dxa"/>
              <w:bottom w:w="80" w:type="dxa"/>
              <w:right w:w="100" w:type="dxa"/>
            </w:tcMar>
            <w:vAlign w:val="center"/>
          </w:tcPr>
          <w:p w14:paraId="574265D6" w14:textId="77777777" w:rsidR="00052334" w:rsidRDefault="00450294">
            <w:pPr>
              <w:spacing w:line="264" w:lineRule="auto"/>
              <w:jc w:val="center"/>
              <w:rPr>
                <w:rFonts w:hint="eastAsia"/>
              </w:rPr>
            </w:pPr>
            <w:r>
              <w:rPr>
                <w:rFonts w:ascii="Times New Roman" w:hAnsi="Times New Roman"/>
                <w:color w:val="000000"/>
                <w:sz w:val="17"/>
              </w:rPr>
              <w:t>类别筛选</w:t>
            </w:r>
          </w:p>
        </w:tc>
        <w:tc>
          <w:tcPr>
            <w:tcW w:w="1000" w:type="dxa"/>
            <w:tcMar>
              <w:top w:w="80" w:type="dxa"/>
              <w:left w:w="100" w:type="dxa"/>
              <w:bottom w:w="80" w:type="dxa"/>
              <w:right w:w="100" w:type="dxa"/>
            </w:tcMar>
            <w:vAlign w:val="center"/>
          </w:tcPr>
          <w:p w14:paraId="29499A09" w14:textId="77777777" w:rsidR="00052334" w:rsidRDefault="00450294">
            <w:pPr>
              <w:spacing w:line="264" w:lineRule="auto"/>
              <w:jc w:val="left"/>
              <w:rPr>
                <w:rFonts w:hint="eastAsia"/>
              </w:rPr>
            </w:pPr>
            <w:r>
              <w:rPr>
                <w:rFonts w:ascii="Times New Roman" w:hAnsi="Times New Roman"/>
                <w:color w:val="000000"/>
                <w:sz w:val="17"/>
              </w:rPr>
              <w:t>多选</w:t>
            </w:r>
          </w:p>
        </w:tc>
        <w:tc>
          <w:tcPr>
            <w:tcW w:w="900" w:type="dxa"/>
            <w:tcMar>
              <w:top w:w="80" w:type="dxa"/>
              <w:left w:w="100" w:type="dxa"/>
              <w:bottom w:w="80" w:type="dxa"/>
              <w:right w:w="100" w:type="dxa"/>
            </w:tcMar>
            <w:vAlign w:val="center"/>
          </w:tcPr>
          <w:p w14:paraId="07A71634" w14:textId="77777777" w:rsidR="00052334" w:rsidRDefault="00450294">
            <w:pPr>
              <w:spacing w:line="264" w:lineRule="auto"/>
              <w:jc w:val="left"/>
              <w:rPr>
                <w:rFonts w:hint="eastAsia"/>
              </w:rPr>
            </w:pPr>
            <w:r>
              <w:rPr>
                <w:rFonts w:ascii="Times New Roman" w:hAnsi="Times New Roman"/>
                <w:color w:val="000000"/>
                <w:sz w:val="17"/>
              </w:rPr>
              <w:t>全部</w:t>
            </w:r>
          </w:p>
        </w:tc>
        <w:tc>
          <w:tcPr>
            <w:tcW w:w="1500" w:type="dxa"/>
            <w:tcMar>
              <w:top w:w="80" w:type="dxa"/>
              <w:left w:w="100" w:type="dxa"/>
              <w:bottom w:w="80" w:type="dxa"/>
              <w:right w:w="100" w:type="dxa"/>
            </w:tcMar>
            <w:vAlign w:val="center"/>
          </w:tcPr>
          <w:p w14:paraId="300B6E95" w14:textId="77777777" w:rsidR="00052334" w:rsidRDefault="00450294">
            <w:pPr>
              <w:spacing w:line="264" w:lineRule="auto"/>
              <w:jc w:val="left"/>
              <w:rPr>
                <w:rFonts w:hint="eastAsia"/>
              </w:rPr>
            </w:pPr>
            <w:r>
              <w:rPr>
                <w:rFonts w:ascii="Times New Roman" w:hAnsi="Times New Roman"/>
                <w:color w:val="000000"/>
                <w:sz w:val="17"/>
              </w:rPr>
              <w:t>十类</w:t>
            </w:r>
          </w:p>
        </w:tc>
        <w:tc>
          <w:tcPr>
            <w:tcW w:w="900" w:type="dxa"/>
            <w:tcMar>
              <w:top w:w="80" w:type="dxa"/>
              <w:left w:w="100" w:type="dxa"/>
              <w:bottom w:w="80" w:type="dxa"/>
              <w:right w:w="100" w:type="dxa"/>
            </w:tcMar>
            <w:vAlign w:val="center"/>
          </w:tcPr>
          <w:p w14:paraId="419E0B9E" w14:textId="77777777" w:rsidR="00052334" w:rsidRDefault="00450294">
            <w:pPr>
              <w:spacing w:line="264" w:lineRule="auto"/>
              <w:jc w:val="left"/>
              <w:rPr>
                <w:rFonts w:hint="eastAsia"/>
              </w:rPr>
            </w:pPr>
            <w:r>
              <w:rPr>
                <w:rFonts w:ascii="Times New Roman" w:hAnsi="Times New Roman"/>
                <w:color w:val="000000"/>
                <w:sz w:val="17"/>
              </w:rPr>
              <w:t>否</w:t>
            </w:r>
          </w:p>
        </w:tc>
        <w:tc>
          <w:tcPr>
            <w:tcW w:w="3278" w:type="dxa"/>
            <w:tcMar>
              <w:top w:w="80" w:type="dxa"/>
              <w:left w:w="100" w:type="dxa"/>
              <w:bottom w:w="80" w:type="dxa"/>
              <w:right w:w="100" w:type="dxa"/>
            </w:tcMar>
            <w:vAlign w:val="center"/>
          </w:tcPr>
          <w:p w14:paraId="67307CCB" w14:textId="77777777" w:rsidR="00052334" w:rsidRDefault="00450294">
            <w:pPr>
              <w:spacing w:line="264" w:lineRule="auto"/>
              <w:jc w:val="left"/>
              <w:rPr>
                <w:rFonts w:hint="eastAsia"/>
              </w:rPr>
            </w:pPr>
            <w:r>
              <w:rPr>
                <w:rFonts w:ascii="Times New Roman" w:hAnsi="Times New Roman"/>
                <w:color w:val="000000"/>
                <w:sz w:val="17"/>
              </w:rPr>
              <w:t>可显示或隐藏类别。</w:t>
            </w:r>
          </w:p>
        </w:tc>
      </w:tr>
      <w:tr w:rsidR="00052334" w14:paraId="554E8E69" w14:textId="77777777">
        <w:trPr>
          <w:cantSplit/>
        </w:trPr>
        <w:tc>
          <w:tcPr>
            <w:tcW w:w="1450" w:type="dxa"/>
            <w:tcMar>
              <w:top w:w="80" w:type="dxa"/>
              <w:left w:w="100" w:type="dxa"/>
              <w:bottom w:w="80" w:type="dxa"/>
              <w:right w:w="100" w:type="dxa"/>
            </w:tcMar>
            <w:vAlign w:val="center"/>
          </w:tcPr>
          <w:p w14:paraId="3FE3DD8C" w14:textId="77777777" w:rsidR="00052334" w:rsidRDefault="00450294">
            <w:pPr>
              <w:spacing w:line="264" w:lineRule="auto"/>
              <w:jc w:val="center"/>
              <w:rPr>
                <w:rFonts w:hint="eastAsia"/>
              </w:rPr>
            </w:pPr>
            <w:r>
              <w:rPr>
                <w:rFonts w:ascii="Times New Roman" w:hAnsi="Times New Roman"/>
                <w:color w:val="000000"/>
                <w:sz w:val="17"/>
              </w:rPr>
              <w:t>显示阈值</w:t>
            </w:r>
          </w:p>
        </w:tc>
        <w:tc>
          <w:tcPr>
            <w:tcW w:w="1000" w:type="dxa"/>
            <w:tcMar>
              <w:top w:w="80" w:type="dxa"/>
              <w:left w:w="100" w:type="dxa"/>
              <w:bottom w:w="80" w:type="dxa"/>
              <w:right w:w="100" w:type="dxa"/>
            </w:tcMar>
            <w:vAlign w:val="center"/>
          </w:tcPr>
          <w:p w14:paraId="23B7093F" w14:textId="77777777" w:rsidR="00052334" w:rsidRDefault="00450294">
            <w:pPr>
              <w:spacing w:line="264" w:lineRule="auto"/>
              <w:jc w:val="left"/>
              <w:rPr>
                <w:rFonts w:hint="eastAsia"/>
              </w:rPr>
            </w:pPr>
            <w:r>
              <w:rPr>
                <w:rFonts w:ascii="Times New Roman" w:hAnsi="Times New Roman"/>
                <w:color w:val="000000"/>
                <w:sz w:val="17"/>
              </w:rPr>
              <w:t>数值</w:t>
            </w:r>
          </w:p>
        </w:tc>
        <w:tc>
          <w:tcPr>
            <w:tcW w:w="900" w:type="dxa"/>
            <w:tcMar>
              <w:top w:w="80" w:type="dxa"/>
              <w:left w:w="100" w:type="dxa"/>
              <w:bottom w:w="80" w:type="dxa"/>
              <w:right w:w="100" w:type="dxa"/>
            </w:tcMar>
            <w:vAlign w:val="center"/>
          </w:tcPr>
          <w:p w14:paraId="3FEA7101" w14:textId="77777777" w:rsidR="00052334" w:rsidRDefault="00450294">
            <w:pPr>
              <w:spacing w:line="264" w:lineRule="auto"/>
              <w:jc w:val="left"/>
              <w:rPr>
                <w:rFonts w:hint="eastAsia"/>
              </w:rPr>
            </w:pPr>
            <w:r>
              <w:rPr>
                <w:rFonts w:ascii="Times New Roman" w:hAnsi="Times New Roman"/>
                <w:color w:val="000000"/>
                <w:sz w:val="17"/>
              </w:rPr>
              <w:t>系统默认</w:t>
            </w:r>
          </w:p>
        </w:tc>
        <w:tc>
          <w:tcPr>
            <w:tcW w:w="1500" w:type="dxa"/>
            <w:tcMar>
              <w:top w:w="80" w:type="dxa"/>
              <w:left w:w="100" w:type="dxa"/>
              <w:bottom w:w="80" w:type="dxa"/>
              <w:right w:w="100" w:type="dxa"/>
            </w:tcMar>
            <w:vAlign w:val="center"/>
          </w:tcPr>
          <w:p w14:paraId="1FFE1945" w14:textId="77777777" w:rsidR="00052334" w:rsidRDefault="00450294">
            <w:pPr>
              <w:spacing w:line="264" w:lineRule="auto"/>
              <w:jc w:val="left"/>
              <w:rPr>
                <w:rFonts w:hint="eastAsia"/>
              </w:rPr>
            </w:pPr>
            <w:r>
              <w:rPr>
                <w:rFonts w:ascii="Times New Roman" w:hAnsi="Times New Roman"/>
                <w:color w:val="000000"/>
                <w:sz w:val="17"/>
              </w:rPr>
              <w:t>0</w:t>
            </w:r>
            <w:r>
              <w:rPr>
                <w:rFonts w:ascii="Times New Roman" w:hAnsi="Times New Roman"/>
                <w:color w:val="000000"/>
                <w:sz w:val="17"/>
              </w:rPr>
              <w:t>～</w:t>
            </w:r>
            <w:r>
              <w:rPr>
                <w:rFonts w:ascii="Times New Roman" w:hAnsi="Times New Roman"/>
                <w:color w:val="000000"/>
                <w:sz w:val="17"/>
              </w:rPr>
              <w:t>1</w:t>
            </w:r>
          </w:p>
        </w:tc>
        <w:tc>
          <w:tcPr>
            <w:tcW w:w="900" w:type="dxa"/>
            <w:tcMar>
              <w:top w:w="80" w:type="dxa"/>
              <w:left w:w="100" w:type="dxa"/>
              <w:bottom w:w="80" w:type="dxa"/>
              <w:right w:w="100" w:type="dxa"/>
            </w:tcMar>
            <w:vAlign w:val="center"/>
          </w:tcPr>
          <w:p w14:paraId="721C20BD" w14:textId="77777777" w:rsidR="00052334" w:rsidRDefault="00450294">
            <w:pPr>
              <w:spacing w:line="264" w:lineRule="auto"/>
              <w:jc w:val="left"/>
              <w:rPr>
                <w:rFonts w:hint="eastAsia"/>
              </w:rPr>
            </w:pPr>
            <w:r>
              <w:rPr>
                <w:rFonts w:ascii="Times New Roman" w:hAnsi="Times New Roman"/>
                <w:color w:val="000000"/>
                <w:sz w:val="17"/>
              </w:rPr>
              <w:t>否</w:t>
            </w:r>
          </w:p>
        </w:tc>
        <w:tc>
          <w:tcPr>
            <w:tcW w:w="3278" w:type="dxa"/>
            <w:tcMar>
              <w:top w:w="80" w:type="dxa"/>
              <w:left w:w="100" w:type="dxa"/>
              <w:bottom w:w="80" w:type="dxa"/>
              <w:right w:w="100" w:type="dxa"/>
            </w:tcMar>
            <w:vAlign w:val="center"/>
          </w:tcPr>
          <w:p w14:paraId="3C20E719" w14:textId="77777777" w:rsidR="00052334" w:rsidRDefault="00450294">
            <w:pPr>
              <w:spacing w:line="264" w:lineRule="auto"/>
              <w:jc w:val="left"/>
              <w:rPr>
                <w:rFonts w:hint="eastAsia"/>
              </w:rPr>
            </w:pPr>
            <w:r>
              <w:rPr>
                <w:rFonts w:ascii="Times New Roman" w:hAnsi="Times New Roman"/>
                <w:color w:val="000000"/>
                <w:sz w:val="17"/>
              </w:rPr>
              <w:t>仅影响页面显示。</w:t>
            </w:r>
          </w:p>
        </w:tc>
      </w:tr>
      <w:tr w:rsidR="00052334" w14:paraId="50EFCEE4" w14:textId="77777777">
        <w:trPr>
          <w:cantSplit/>
        </w:trPr>
        <w:tc>
          <w:tcPr>
            <w:tcW w:w="1450" w:type="dxa"/>
            <w:tcMar>
              <w:top w:w="80" w:type="dxa"/>
              <w:left w:w="100" w:type="dxa"/>
              <w:bottom w:w="80" w:type="dxa"/>
              <w:right w:w="100" w:type="dxa"/>
            </w:tcMar>
            <w:vAlign w:val="center"/>
          </w:tcPr>
          <w:p w14:paraId="41BA344D" w14:textId="77777777" w:rsidR="00052334" w:rsidRDefault="00450294">
            <w:pPr>
              <w:spacing w:line="264" w:lineRule="auto"/>
              <w:jc w:val="center"/>
              <w:rPr>
                <w:rFonts w:hint="eastAsia"/>
              </w:rPr>
            </w:pPr>
            <w:r>
              <w:rPr>
                <w:rFonts w:ascii="Times New Roman" w:hAnsi="Times New Roman"/>
                <w:color w:val="000000"/>
                <w:sz w:val="17"/>
              </w:rPr>
              <w:t>复核状态</w:t>
            </w:r>
          </w:p>
        </w:tc>
        <w:tc>
          <w:tcPr>
            <w:tcW w:w="1000" w:type="dxa"/>
            <w:tcMar>
              <w:top w:w="80" w:type="dxa"/>
              <w:left w:w="100" w:type="dxa"/>
              <w:bottom w:w="80" w:type="dxa"/>
              <w:right w:w="100" w:type="dxa"/>
            </w:tcMar>
            <w:vAlign w:val="center"/>
          </w:tcPr>
          <w:p w14:paraId="1F7545DE" w14:textId="77777777" w:rsidR="00052334" w:rsidRDefault="00450294">
            <w:pPr>
              <w:spacing w:line="264" w:lineRule="auto"/>
              <w:jc w:val="left"/>
              <w:rPr>
                <w:rFonts w:hint="eastAsia"/>
              </w:rPr>
            </w:pPr>
            <w:r>
              <w:rPr>
                <w:rFonts w:ascii="Times New Roman" w:hAnsi="Times New Roman"/>
                <w:color w:val="000000"/>
                <w:sz w:val="17"/>
              </w:rPr>
              <w:t>枚举</w:t>
            </w:r>
          </w:p>
        </w:tc>
        <w:tc>
          <w:tcPr>
            <w:tcW w:w="900" w:type="dxa"/>
            <w:tcMar>
              <w:top w:w="80" w:type="dxa"/>
              <w:left w:w="100" w:type="dxa"/>
              <w:bottom w:w="80" w:type="dxa"/>
              <w:right w:w="100" w:type="dxa"/>
            </w:tcMar>
            <w:vAlign w:val="center"/>
          </w:tcPr>
          <w:p w14:paraId="71060B98" w14:textId="77777777" w:rsidR="00052334" w:rsidRDefault="00450294">
            <w:pPr>
              <w:spacing w:line="264" w:lineRule="auto"/>
              <w:jc w:val="left"/>
              <w:rPr>
                <w:rFonts w:hint="eastAsia"/>
              </w:rPr>
            </w:pPr>
            <w:r>
              <w:rPr>
                <w:rFonts w:ascii="Times New Roman" w:hAnsi="Times New Roman"/>
                <w:color w:val="000000"/>
                <w:sz w:val="17"/>
              </w:rPr>
              <w:t>待复核</w:t>
            </w:r>
          </w:p>
        </w:tc>
        <w:tc>
          <w:tcPr>
            <w:tcW w:w="1500" w:type="dxa"/>
            <w:tcMar>
              <w:top w:w="80" w:type="dxa"/>
              <w:left w:w="100" w:type="dxa"/>
              <w:bottom w:w="80" w:type="dxa"/>
              <w:right w:w="100" w:type="dxa"/>
            </w:tcMar>
            <w:vAlign w:val="center"/>
          </w:tcPr>
          <w:p w14:paraId="0FF7BE08" w14:textId="77777777" w:rsidR="00052334" w:rsidRDefault="00450294">
            <w:pPr>
              <w:spacing w:line="264" w:lineRule="auto"/>
              <w:jc w:val="left"/>
              <w:rPr>
                <w:rFonts w:hint="eastAsia"/>
              </w:rPr>
            </w:pPr>
            <w:r>
              <w:rPr>
                <w:rFonts w:ascii="Times New Roman" w:hAnsi="Times New Roman"/>
                <w:color w:val="000000"/>
                <w:sz w:val="17"/>
              </w:rPr>
              <w:t>确认</w:t>
            </w:r>
            <w:r>
              <w:rPr>
                <w:rFonts w:ascii="Times New Roman" w:hAnsi="Times New Roman"/>
                <w:color w:val="000000"/>
                <w:sz w:val="17"/>
              </w:rPr>
              <w:t>/</w:t>
            </w:r>
            <w:r>
              <w:rPr>
                <w:rFonts w:ascii="Times New Roman" w:hAnsi="Times New Roman"/>
                <w:color w:val="000000"/>
                <w:sz w:val="17"/>
              </w:rPr>
              <w:t>排除</w:t>
            </w:r>
            <w:r>
              <w:rPr>
                <w:rFonts w:ascii="Times New Roman" w:hAnsi="Times New Roman"/>
                <w:color w:val="000000"/>
                <w:sz w:val="17"/>
              </w:rPr>
              <w:t>/</w:t>
            </w:r>
            <w:r>
              <w:rPr>
                <w:rFonts w:ascii="Times New Roman" w:hAnsi="Times New Roman"/>
                <w:color w:val="000000"/>
                <w:sz w:val="17"/>
              </w:rPr>
              <w:t>修订</w:t>
            </w:r>
          </w:p>
        </w:tc>
        <w:tc>
          <w:tcPr>
            <w:tcW w:w="900" w:type="dxa"/>
            <w:tcMar>
              <w:top w:w="80" w:type="dxa"/>
              <w:left w:w="100" w:type="dxa"/>
              <w:bottom w:w="80" w:type="dxa"/>
              <w:right w:w="100" w:type="dxa"/>
            </w:tcMar>
            <w:vAlign w:val="center"/>
          </w:tcPr>
          <w:p w14:paraId="2E41FD78" w14:textId="77777777" w:rsidR="00052334" w:rsidRDefault="00450294">
            <w:pPr>
              <w:spacing w:line="264" w:lineRule="auto"/>
              <w:jc w:val="left"/>
              <w:rPr>
                <w:rFonts w:hint="eastAsia"/>
              </w:rPr>
            </w:pPr>
            <w:r>
              <w:rPr>
                <w:rFonts w:ascii="Times New Roman" w:hAnsi="Times New Roman"/>
                <w:color w:val="000000"/>
                <w:sz w:val="17"/>
              </w:rPr>
              <w:t>条件</w:t>
            </w:r>
          </w:p>
        </w:tc>
        <w:tc>
          <w:tcPr>
            <w:tcW w:w="3278" w:type="dxa"/>
            <w:tcMar>
              <w:top w:w="80" w:type="dxa"/>
              <w:left w:w="100" w:type="dxa"/>
              <w:bottom w:w="80" w:type="dxa"/>
              <w:right w:w="100" w:type="dxa"/>
            </w:tcMar>
            <w:vAlign w:val="center"/>
          </w:tcPr>
          <w:p w14:paraId="34A59FCA" w14:textId="77777777" w:rsidR="00052334" w:rsidRDefault="00450294">
            <w:pPr>
              <w:spacing w:line="264" w:lineRule="auto"/>
              <w:jc w:val="left"/>
              <w:rPr>
                <w:rFonts w:hint="eastAsia"/>
              </w:rPr>
            </w:pPr>
            <w:r>
              <w:rPr>
                <w:rFonts w:ascii="Times New Roman" w:hAnsi="Times New Roman"/>
                <w:color w:val="000000"/>
                <w:sz w:val="17"/>
              </w:rPr>
              <w:t>仅复核角色可提交。</w:t>
            </w:r>
          </w:p>
        </w:tc>
      </w:tr>
      <w:tr w:rsidR="00052334" w14:paraId="1C210CEC" w14:textId="77777777">
        <w:trPr>
          <w:cantSplit/>
        </w:trPr>
        <w:tc>
          <w:tcPr>
            <w:tcW w:w="1450" w:type="dxa"/>
            <w:tcMar>
              <w:top w:w="80" w:type="dxa"/>
              <w:left w:w="100" w:type="dxa"/>
              <w:bottom w:w="80" w:type="dxa"/>
              <w:right w:w="100" w:type="dxa"/>
            </w:tcMar>
            <w:vAlign w:val="center"/>
          </w:tcPr>
          <w:p w14:paraId="1AE0D7BF" w14:textId="77777777" w:rsidR="00052334" w:rsidRDefault="00450294">
            <w:pPr>
              <w:spacing w:line="264" w:lineRule="auto"/>
              <w:jc w:val="center"/>
              <w:rPr>
                <w:rFonts w:hint="eastAsia"/>
              </w:rPr>
            </w:pPr>
            <w:r>
              <w:rPr>
                <w:rFonts w:ascii="Times New Roman" w:hAnsi="Times New Roman"/>
                <w:color w:val="000000"/>
                <w:sz w:val="17"/>
              </w:rPr>
              <w:t>修订内容</w:t>
            </w:r>
          </w:p>
        </w:tc>
        <w:tc>
          <w:tcPr>
            <w:tcW w:w="1000" w:type="dxa"/>
            <w:tcMar>
              <w:top w:w="80" w:type="dxa"/>
              <w:left w:w="100" w:type="dxa"/>
              <w:bottom w:w="80" w:type="dxa"/>
              <w:right w:w="100" w:type="dxa"/>
            </w:tcMar>
            <w:vAlign w:val="center"/>
          </w:tcPr>
          <w:p w14:paraId="3EC188D6" w14:textId="77777777" w:rsidR="00052334" w:rsidRDefault="00450294">
            <w:pPr>
              <w:spacing w:line="264" w:lineRule="auto"/>
              <w:jc w:val="left"/>
              <w:rPr>
                <w:rFonts w:hint="eastAsia"/>
              </w:rPr>
            </w:pPr>
            <w:r>
              <w:rPr>
                <w:rFonts w:ascii="Times New Roman" w:hAnsi="Times New Roman"/>
                <w:color w:val="000000"/>
                <w:sz w:val="17"/>
              </w:rPr>
              <w:t>对象</w:t>
            </w:r>
          </w:p>
        </w:tc>
        <w:tc>
          <w:tcPr>
            <w:tcW w:w="900" w:type="dxa"/>
            <w:tcMar>
              <w:top w:w="80" w:type="dxa"/>
              <w:left w:w="100" w:type="dxa"/>
              <w:bottom w:w="80" w:type="dxa"/>
              <w:right w:w="100" w:type="dxa"/>
            </w:tcMar>
            <w:vAlign w:val="center"/>
          </w:tcPr>
          <w:p w14:paraId="21AB5A67" w14:textId="77777777" w:rsidR="00052334" w:rsidRDefault="00450294">
            <w:pPr>
              <w:spacing w:line="264" w:lineRule="auto"/>
              <w:jc w:val="left"/>
              <w:rPr>
                <w:rFonts w:hint="eastAsia"/>
              </w:rPr>
            </w:pPr>
            <w:r>
              <w:rPr>
                <w:rFonts w:ascii="Times New Roman" w:hAnsi="Times New Roman"/>
                <w:color w:val="000000"/>
                <w:sz w:val="17"/>
              </w:rPr>
              <w:t>无</w:t>
            </w:r>
          </w:p>
        </w:tc>
        <w:tc>
          <w:tcPr>
            <w:tcW w:w="1500" w:type="dxa"/>
            <w:tcMar>
              <w:top w:w="80" w:type="dxa"/>
              <w:left w:w="100" w:type="dxa"/>
              <w:bottom w:w="80" w:type="dxa"/>
              <w:right w:w="100" w:type="dxa"/>
            </w:tcMar>
            <w:vAlign w:val="center"/>
          </w:tcPr>
          <w:p w14:paraId="45B7E108" w14:textId="77777777" w:rsidR="00052334" w:rsidRDefault="00450294">
            <w:pPr>
              <w:spacing w:line="264" w:lineRule="auto"/>
              <w:jc w:val="left"/>
              <w:rPr>
                <w:rFonts w:hint="eastAsia"/>
              </w:rPr>
            </w:pPr>
            <w:r>
              <w:rPr>
                <w:rFonts w:ascii="Times New Roman" w:hAnsi="Times New Roman"/>
                <w:color w:val="000000"/>
                <w:sz w:val="17"/>
              </w:rPr>
              <w:t>类别、框、备注</w:t>
            </w:r>
          </w:p>
        </w:tc>
        <w:tc>
          <w:tcPr>
            <w:tcW w:w="900" w:type="dxa"/>
            <w:tcMar>
              <w:top w:w="80" w:type="dxa"/>
              <w:left w:w="100" w:type="dxa"/>
              <w:bottom w:w="80" w:type="dxa"/>
              <w:right w:w="100" w:type="dxa"/>
            </w:tcMar>
            <w:vAlign w:val="center"/>
          </w:tcPr>
          <w:p w14:paraId="3A40D1EA" w14:textId="77777777" w:rsidR="00052334" w:rsidRDefault="00450294">
            <w:pPr>
              <w:spacing w:line="264" w:lineRule="auto"/>
              <w:jc w:val="left"/>
              <w:rPr>
                <w:rFonts w:hint="eastAsia"/>
              </w:rPr>
            </w:pPr>
            <w:r>
              <w:rPr>
                <w:rFonts w:ascii="Times New Roman" w:hAnsi="Times New Roman"/>
                <w:color w:val="000000"/>
                <w:sz w:val="17"/>
              </w:rPr>
              <w:t>条件</w:t>
            </w:r>
          </w:p>
        </w:tc>
        <w:tc>
          <w:tcPr>
            <w:tcW w:w="3278" w:type="dxa"/>
            <w:tcMar>
              <w:top w:w="80" w:type="dxa"/>
              <w:left w:w="100" w:type="dxa"/>
              <w:bottom w:w="80" w:type="dxa"/>
              <w:right w:w="100" w:type="dxa"/>
            </w:tcMar>
            <w:vAlign w:val="center"/>
          </w:tcPr>
          <w:p w14:paraId="63C1C7F6" w14:textId="77777777" w:rsidR="00052334" w:rsidRDefault="00450294">
            <w:pPr>
              <w:spacing w:line="264" w:lineRule="auto"/>
              <w:jc w:val="left"/>
              <w:rPr>
                <w:rFonts w:hint="eastAsia"/>
              </w:rPr>
            </w:pPr>
            <w:r>
              <w:rPr>
                <w:rFonts w:ascii="Times New Roman" w:hAnsi="Times New Roman"/>
                <w:color w:val="000000"/>
                <w:sz w:val="17"/>
              </w:rPr>
              <w:t>保留变更原因。</w:t>
            </w:r>
          </w:p>
        </w:tc>
      </w:tr>
    </w:tbl>
    <w:p w14:paraId="3AF98A6F" w14:textId="77777777" w:rsidR="00052334" w:rsidRDefault="00052334">
      <w:pPr>
        <w:rPr>
          <w:rFonts w:hint="eastAsia"/>
        </w:rPr>
      </w:pPr>
    </w:p>
    <w:p w14:paraId="12408FDB"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d</w:t>
      </w:r>
      <w:r>
        <w:rPr>
          <w:rFonts w:ascii="Times New Roman" w:hAnsi="Times New Roman"/>
          <w:b/>
          <w:color w:val="000000"/>
        </w:rPr>
        <w:t>）输入数据来源：</w:t>
      </w:r>
      <w:r>
        <w:rPr>
          <w:rFonts w:ascii="Times New Roman" w:hAnsi="Times New Roman"/>
          <w:color w:val="000000"/>
        </w:rPr>
        <w:t>用户输入、当前页面上下文、后端授权数据或系统配置。</w:t>
      </w:r>
    </w:p>
    <w:p w14:paraId="51DB7BA1" w14:textId="77777777" w:rsidR="00052334" w:rsidRDefault="00450294">
      <w:pPr>
        <w:rPr>
          <w:rFonts w:hint="eastAsia"/>
        </w:rPr>
      </w:pPr>
      <w:r>
        <w:rPr>
          <w:rFonts w:ascii="Times New Roman" w:hAnsi="Times New Roman"/>
          <w:b/>
          <w:color w:val="000000"/>
        </w:rPr>
        <w:t>控制条件：</w:t>
      </w:r>
    </w:p>
    <w:p w14:paraId="6C22BCBB" w14:textId="77777777" w:rsidR="00052334" w:rsidRDefault="00450294">
      <w:pPr>
        <w:pStyle w:val="a"/>
        <w:numPr>
          <w:ilvl w:val="0"/>
          <w:numId w:val="15"/>
        </w:numPr>
        <w:spacing w:after="0"/>
        <w:ind w:left="720"/>
        <w:rPr>
          <w:rFonts w:hint="eastAsia"/>
        </w:rPr>
      </w:pPr>
      <w:r>
        <w:rPr>
          <w:rFonts w:ascii="Times New Roman" w:hAnsi="Times New Roman"/>
          <w:color w:val="000000"/>
        </w:rPr>
        <w:t>检测框坐标必须按原始图像比例正确映射；缩放、平移后保持一致。</w:t>
      </w:r>
    </w:p>
    <w:p w14:paraId="0BAF4BB2" w14:textId="77777777" w:rsidR="00052334" w:rsidRDefault="00450294">
      <w:pPr>
        <w:pStyle w:val="a"/>
        <w:numPr>
          <w:ilvl w:val="0"/>
          <w:numId w:val="15"/>
        </w:numPr>
        <w:spacing w:after="0"/>
        <w:ind w:left="720"/>
        <w:rPr>
          <w:rFonts w:hint="eastAsia"/>
        </w:rPr>
      </w:pPr>
      <w:r>
        <w:rPr>
          <w:rFonts w:ascii="Times New Roman" w:hAnsi="Times New Roman"/>
          <w:color w:val="000000"/>
        </w:rPr>
        <w:lastRenderedPageBreak/>
        <w:t>颜色不能作为唯一信息载体，检测框同时显示文字标签或图形标识。</w:t>
      </w:r>
    </w:p>
    <w:p w14:paraId="5EF7A595" w14:textId="77777777" w:rsidR="00052334" w:rsidRDefault="00450294">
      <w:pPr>
        <w:pStyle w:val="a"/>
        <w:numPr>
          <w:ilvl w:val="0"/>
          <w:numId w:val="15"/>
        </w:numPr>
        <w:spacing w:after="0"/>
        <w:ind w:left="720"/>
        <w:rPr>
          <w:rFonts w:hint="eastAsia"/>
        </w:rPr>
      </w:pPr>
      <w:r>
        <w:rPr>
          <w:rFonts w:ascii="Times New Roman" w:hAnsi="Times New Roman"/>
          <w:color w:val="000000"/>
        </w:rPr>
        <w:t>模型原始结果不得被人工操作物理覆盖；人工修订以新版本保存。</w:t>
      </w:r>
    </w:p>
    <w:p w14:paraId="5D982EA0" w14:textId="77777777" w:rsidR="00052334" w:rsidRDefault="00450294">
      <w:pPr>
        <w:pStyle w:val="a"/>
        <w:numPr>
          <w:ilvl w:val="0"/>
          <w:numId w:val="15"/>
        </w:numPr>
        <w:spacing w:after="0"/>
        <w:ind w:left="720"/>
        <w:rPr>
          <w:rFonts w:hint="eastAsia"/>
        </w:rPr>
      </w:pPr>
      <w:r>
        <w:rPr>
          <w:rFonts w:ascii="Times New Roman" w:hAnsi="Times New Roman"/>
          <w:color w:val="000000"/>
        </w:rPr>
        <w:t>每次修订记录操作者、时间、变更前后内容、原因和关联报告。</w:t>
      </w:r>
    </w:p>
    <w:p w14:paraId="3241A6BD" w14:textId="77777777" w:rsidR="00052334" w:rsidRDefault="00450294">
      <w:pPr>
        <w:pStyle w:val="a"/>
        <w:numPr>
          <w:ilvl w:val="0"/>
          <w:numId w:val="15"/>
        </w:numPr>
        <w:spacing w:after="0"/>
        <w:ind w:left="720"/>
        <w:rPr>
          <w:rFonts w:hint="eastAsia"/>
        </w:rPr>
      </w:pPr>
      <w:r>
        <w:rPr>
          <w:rFonts w:ascii="Times New Roman" w:hAnsi="Times New Roman"/>
          <w:color w:val="000000"/>
        </w:rPr>
        <w:t>已生成报告的结果再次修订时，应提示报告可能过期。</w:t>
      </w:r>
    </w:p>
    <w:p w14:paraId="1BA668BE" w14:textId="77777777" w:rsidR="00052334" w:rsidRDefault="00450294">
      <w:pPr>
        <w:keepNext/>
        <w:rPr>
          <w:rFonts w:hint="eastAsia"/>
        </w:rPr>
      </w:pPr>
      <w:r>
        <w:rPr>
          <w:rFonts w:ascii="Times New Roman" w:hAnsi="Times New Roman"/>
          <w:b/>
          <w:color w:val="000000"/>
        </w:rPr>
        <w:t>（</w:t>
      </w:r>
      <w:r>
        <w:rPr>
          <w:rFonts w:ascii="Times New Roman" w:hAnsi="Times New Roman"/>
          <w:b/>
          <w:color w:val="000000"/>
        </w:rPr>
        <w:t>e</w:t>
      </w:r>
      <w:r>
        <w:rPr>
          <w:rFonts w:ascii="Times New Roman" w:hAnsi="Times New Roman"/>
          <w:b/>
          <w:color w:val="000000"/>
        </w:rPr>
        <w:t>）功能流程：</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620"/>
        <w:gridCol w:w="1100"/>
        <w:gridCol w:w="2600"/>
        <w:gridCol w:w="2250"/>
        <w:gridCol w:w="1550"/>
        <w:gridCol w:w="908"/>
      </w:tblGrid>
      <w:tr w:rsidR="00052334" w14:paraId="40E2A321" w14:textId="77777777">
        <w:trPr>
          <w:cantSplit/>
          <w:tblHeader/>
        </w:trPr>
        <w:tc>
          <w:tcPr>
            <w:tcW w:w="620" w:type="dxa"/>
            <w:shd w:val="clear" w:color="auto" w:fill="CCFFFF"/>
            <w:tcMar>
              <w:top w:w="80" w:type="dxa"/>
              <w:left w:w="100" w:type="dxa"/>
              <w:bottom w:w="80" w:type="dxa"/>
              <w:right w:w="100" w:type="dxa"/>
            </w:tcMar>
            <w:vAlign w:val="center"/>
          </w:tcPr>
          <w:p w14:paraId="5A0D10D2" w14:textId="77777777" w:rsidR="00052334" w:rsidRDefault="00450294">
            <w:pPr>
              <w:keepNext/>
              <w:spacing w:line="264" w:lineRule="auto"/>
              <w:jc w:val="center"/>
              <w:rPr>
                <w:rFonts w:hint="eastAsia"/>
              </w:rPr>
            </w:pPr>
            <w:r>
              <w:rPr>
                <w:rFonts w:ascii="Times New Roman" w:hAnsi="Times New Roman"/>
                <w:b/>
                <w:color w:val="000000"/>
                <w:sz w:val="16"/>
              </w:rPr>
              <w:t>步骤</w:t>
            </w:r>
          </w:p>
        </w:tc>
        <w:tc>
          <w:tcPr>
            <w:tcW w:w="1100" w:type="dxa"/>
            <w:shd w:val="clear" w:color="auto" w:fill="CCFFFF"/>
            <w:tcMar>
              <w:top w:w="80" w:type="dxa"/>
              <w:left w:w="100" w:type="dxa"/>
              <w:bottom w:w="80" w:type="dxa"/>
              <w:right w:w="100" w:type="dxa"/>
            </w:tcMar>
            <w:vAlign w:val="center"/>
          </w:tcPr>
          <w:p w14:paraId="424B3349" w14:textId="77777777" w:rsidR="00052334" w:rsidRDefault="00450294">
            <w:pPr>
              <w:keepNext/>
              <w:spacing w:line="264" w:lineRule="auto"/>
              <w:jc w:val="center"/>
              <w:rPr>
                <w:rFonts w:hint="eastAsia"/>
              </w:rPr>
            </w:pPr>
            <w:r>
              <w:rPr>
                <w:rFonts w:ascii="Times New Roman" w:hAnsi="Times New Roman"/>
                <w:b/>
                <w:color w:val="000000"/>
                <w:sz w:val="16"/>
              </w:rPr>
              <w:t>角色</w:t>
            </w:r>
          </w:p>
        </w:tc>
        <w:tc>
          <w:tcPr>
            <w:tcW w:w="2600" w:type="dxa"/>
            <w:shd w:val="clear" w:color="auto" w:fill="CCFFFF"/>
            <w:tcMar>
              <w:top w:w="80" w:type="dxa"/>
              <w:left w:w="100" w:type="dxa"/>
              <w:bottom w:w="80" w:type="dxa"/>
              <w:right w:w="100" w:type="dxa"/>
            </w:tcMar>
            <w:vAlign w:val="center"/>
          </w:tcPr>
          <w:p w14:paraId="59FB600B" w14:textId="77777777" w:rsidR="00052334" w:rsidRDefault="00450294">
            <w:pPr>
              <w:keepNext/>
              <w:spacing w:line="264" w:lineRule="auto"/>
              <w:jc w:val="center"/>
              <w:rPr>
                <w:rFonts w:hint="eastAsia"/>
              </w:rPr>
            </w:pPr>
            <w:r>
              <w:rPr>
                <w:rFonts w:ascii="Times New Roman" w:hAnsi="Times New Roman"/>
                <w:b/>
                <w:color w:val="000000"/>
                <w:sz w:val="16"/>
              </w:rPr>
              <w:t>操作</w:t>
            </w:r>
            <w:r>
              <w:rPr>
                <w:rFonts w:ascii="Times New Roman" w:hAnsi="Times New Roman"/>
                <w:b/>
                <w:color w:val="000000"/>
                <w:sz w:val="16"/>
              </w:rPr>
              <w:t>/</w:t>
            </w:r>
            <w:r>
              <w:rPr>
                <w:rFonts w:ascii="Times New Roman" w:hAnsi="Times New Roman"/>
                <w:b/>
                <w:color w:val="000000"/>
                <w:sz w:val="16"/>
              </w:rPr>
              <w:t>系统处理</w:t>
            </w:r>
          </w:p>
        </w:tc>
        <w:tc>
          <w:tcPr>
            <w:tcW w:w="2250" w:type="dxa"/>
            <w:shd w:val="clear" w:color="auto" w:fill="CCFFFF"/>
            <w:tcMar>
              <w:top w:w="80" w:type="dxa"/>
              <w:left w:w="100" w:type="dxa"/>
              <w:bottom w:w="80" w:type="dxa"/>
              <w:right w:w="100" w:type="dxa"/>
            </w:tcMar>
            <w:vAlign w:val="center"/>
          </w:tcPr>
          <w:p w14:paraId="1BA06EC0" w14:textId="77777777" w:rsidR="00052334" w:rsidRDefault="00450294">
            <w:pPr>
              <w:keepNext/>
              <w:spacing w:line="264" w:lineRule="auto"/>
              <w:jc w:val="center"/>
              <w:rPr>
                <w:rFonts w:hint="eastAsia"/>
              </w:rPr>
            </w:pPr>
            <w:r>
              <w:rPr>
                <w:rFonts w:ascii="Times New Roman" w:hAnsi="Times New Roman"/>
                <w:b/>
                <w:color w:val="000000"/>
                <w:sz w:val="16"/>
              </w:rPr>
              <w:t>业务规则</w:t>
            </w:r>
          </w:p>
        </w:tc>
        <w:tc>
          <w:tcPr>
            <w:tcW w:w="1550" w:type="dxa"/>
            <w:shd w:val="clear" w:color="auto" w:fill="CCFFFF"/>
            <w:tcMar>
              <w:top w:w="80" w:type="dxa"/>
              <w:left w:w="100" w:type="dxa"/>
              <w:bottom w:w="80" w:type="dxa"/>
              <w:right w:w="100" w:type="dxa"/>
            </w:tcMar>
            <w:vAlign w:val="center"/>
          </w:tcPr>
          <w:p w14:paraId="74C56CAD" w14:textId="77777777" w:rsidR="00052334" w:rsidRDefault="00450294">
            <w:pPr>
              <w:keepNext/>
              <w:spacing w:line="264" w:lineRule="auto"/>
              <w:jc w:val="center"/>
              <w:rPr>
                <w:rFonts w:hint="eastAsia"/>
              </w:rPr>
            </w:pPr>
            <w:r>
              <w:rPr>
                <w:rFonts w:ascii="Times New Roman" w:hAnsi="Times New Roman"/>
                <w:b/>
                <w:color w:val="000000"/>
                <w:sz w:val="16"/>
              </w:rPr>
              <w:t>错误信息</w:t>
            </w:r>
          </w:p>
        </w:tc>
        <w:tc>
          <w:tcPr>
            <w:tcW w:w="908" w:type="dxa"/>
            <w:shd w:val="clear" w:color="auto" w:fill="CCFFFF"/>
            <w:tcMar>
              <w:top w:w="80" w:type="dxa"/>
              <w:left w:w="100" w:type="dxa"/>
              <w:bottom w:w="80" w:type="dxa"/>
              <w:right w:w="100" w:type="dxa"/>
            </w:tcMar>
            <w:vAlign w:val="center"/>
          </w:tcPr>
          <w:p w14:paraId="54E71A23" w14:textId="77777777" w:rsidR="00052334" w:rsidRDefault="00450294">
            <w:pPr>
              <w:keepNext/>
              <w:spacing w:line="264" w:lineRule="auto"/>
              <w:jc w:val="center"/>
              <w:rPr>
                <w:rFonts w:hint="eastAsia"/>
              </w:rPr>
            </w:pPr>
            <w:r>
              <w:rPr>
                <w:rFonts w:ascii="Times New Roman" w:hAnsi="Times New Roman"/>
                <w:b/>
                <w:color w:val="000000"/>
                <w:sz w:val="16"/>
              </w:rPr>
              <w:t>备注</w:t>
            </w:r>
          </w:p>
        </w:tc>
      </w:tr>
      <w:tr w:rsidR="00052334" w14:paraId="465CEBD5" w14:textId="77777777">
        <w:trPr>
          <w:cantSplit/>
        </w:trPr>
        <w:tc>
          <w:tcPr>
            <w:tcW w:w="620" w:type="dxa"/>
            <w:tcMar>
              <w:top w:w="80" w:type="dxa"/>
              <w:left w:w="100" w:type="dxa"/>
              <w:bottom w:w="80" w:type="dxa"/>
              <w:right w:w="100" w:type="dxa"/>
            </w:tcMar>
            <w:vAlign w:val="center"/>
          </w:tcPr>
          <w:p w14:paraId="519910D7" w14:textId="77777777" w:rsidR="00052334" w:rsidRDefault="00450294">
            <w:pPr>
              <w:spacing w:line="264" w:lineRule="auto"/>
              <w:jc w:val="center"/>
              <w:rPr>
                <w:rFonts w:hint="eastAsia"/>
              </w:rPr>
            </w:pPr>
            <w:r>
              <w:rPr>
                <w:rFonts w:ascii="Times New Roman" w:hAnsi="Times New Roman"/>
                <w:color w:val="000000"/>
                <w:sz w:val="16"/>
              </w:rPr>
              <w:t>1</w:t>
            </w:r>
          </w:p>
        </w:tc>
        <w:tc>
          <w:tcPr>
            <w:tcW w:w="1100" w:type="dxa"/>
            <w:tcMar>
              <w:top w:w="80" w:type="dxa"/>
              <w:left w:w="100" w:type="dxa"/>
              <w:bottom w:w="80" w:type="dxa"/>
              <w:right w:w="100" w:type="dxa"/>
            </w:tcMar>
            <w:vAlign w:val="center"/>
          </w:tcPr>
          <w:p w14:paraId="7827D880" w14:textId="77777777" w:rsidR="00052334" w:rsidRDefault="00450294">
            <w:pPr>
              <w:spacing w:line="264" w:lineRule="auto"/>
              <w:jc w:val="left"/>
              <w:rPr>
                <w:rFonts w:hint="eastAsia"/>
              </w:rPr>
            </w:pPr>
            <w:r>
              <w:rPr>
                <w:rFonts w:ascii="Times New Roman" w:hAnsi="Times New Roman"/>
                <w:color w:val="000000"/>
                <w:sz w:val="16"/>
              </w:rPr>
              <w:t>用户</w:t>
            </w:r>
          </w:p>
        </w:tc>
        <w:tc>
          <w:tcPr>
            <w:tcW w:w="2600" w:type="dxa"/>
            <w:tcMar>
              <w:top w:w="80" w:type="dxa"/>
              <w:left w:w="100" w:type="dxa"/>
              <w:bottom w:w="80" w:type="dxa"/>
              <w:right w:w="100" w:type="dxa"/>
            </w:tcMar>
            <w:vAlign w:val="center"/>
          </w:tcPr>
          <w:p w14:paraId="2BA9A2E2" w14:textId="77777777" w:rsidR="00052334" w:rsidRDefault="00450294">
            <w:pPr>
              <w:spacing w:line="264" w:lineRule="auto"/>
              <w:jc w:val="left"/>
              <w:rPr>
                <w:rFonts w:hint="eastAsia"/>
              </w:rPr>
            </w:pPr>
            <w:r>
              <w:rPr>
                <w:rFonts w:ascii="Times New Roman" w:hAnsi="Times New Roman"/>
                <w:color w:val="000000"/>
                <w:sz w:val="16"/>
              </w:rPr>
              <w:t>打开任务结果</w:t>
            </w:r>
          </w:p>
        </w:tc>
        <w:tc>
          <w:tcPr>
            <w:tcW w:w="2250" w:type="dxa"/>
            <w:tcMar>
              <w:top w:w="80" w:type="dxa"/>
              <w:left w:w="100" w:type="dxa"/>
              <w:bottom w:w="80" w:type="dxa"/>
              <w:right w:w="100" w:type="dxa"/>
            </w:tcMar>
            <w:vAlign w:val="center"/>
          </w:tcPr>
          <w:p w14:paraId="25DA7FA9" w14:textId="77777777" w:rsidR="00052334" w:rsidRDefault="00450294">
            <w:pPr>
              <w:spacing w:line="264" w:lineRule="auto"/>
              <w:jc w:val="left"/>
              <w:rPr>
                <w:rFonts w:hint="eastAsia"/>
              </w:rPr>
            </w:pPr>
            <w:r>
              <w:rPr>
                <w:rFonts w:ascii="Times New Roman" w:hAnsi="Times New Roman"/>
                <w:color w:val="000000"/>
                <w:sz w:val="16"/>
              </w:rPr>
              <w:t>拥有任务查看权限</w:t>
            </w:r>
          </w:p>
        </w:tc>
        <w:tc>
          <w:tcPr>
            <w:tcW w:w="1550" w:type="dxa"/>
            <w:tcMar>
              <w:top w:w="80" w:type="dxa"/>
              <w:left w:w="100" w:type="dxa"/>
              <w:bottom w:w="80" w:type="dxa"/>
              <w:right w:w="100" w:type="dxa"/>
            </w:tcMar>
            <w:vAlign w:val="center"/>
          </w:tcPr>
          <w:p w14:paraId="4A603BC7" w14:textId="77777777" w:rsidR="00052334" w:rsidRDefault="00450294">
            <w:pPr>
              <w:spacing w:line="264" w:lineRule="auto"/>
              <w:jc w:val="left"/>
              <w:rPr>
                <w:rFonts w:hint="eastAsia"/>
              </w:rPr>
            </w:pPr>
            <w:r>
              <w:rPr>
                <w:rFonts w:ascii="Times New Roman" w:hAnsi="Times New Roman"/>
                <w:color w:val="000000"/>
                <w:sz w:val="16"/>
              </w:rPr>
              <w:t>无权访问</w:t>
            </w:r>
          </w:p>
        </w:tc>
        <w:tc>
          <w:tcPr>
            <w:tcW w:w="908" w:type="dxa"/>
            <w:tcMar>
              <w:top w:w="80" w:type="dxa"/>
              <w:left w:w="100" w:type="dxa"/>
              <w:bottom w:w="80" w:type="dxa"/>
              <w:right w:w="100" w:type="dxa"/>
            </w:tcMar>
            <w:vAlign w:val="center"/>
          </w:tcPr>
          <w:p w14:paraId="68E222C6" w14:textId="77777777" w:rsidR="00052334" w:rsidRDefault="00450294">
            <w:pPr>
              <w:spacing w:line="264" w:lineRule="auto"/>
              <w:jc w:val="left"/>
              <w:rPr>
                <w:rFonts w:hint="eastAsia"/>
              </w:rPr>
            </w:pPr>
            <w:r>
              <w:rPr>
                <w:rFonts w:ascii="Times New Roman" w:hAnsi="Times New Roman"/>
                <w:color w:val="000000"/>
                <w:sz w:val="16"/>
              </w:rPr>
              <w:t>返回统一提示</w:t>
            </w:r>
          </w:p>
        </w:tc>
      </w:tr>
      <w:tr w:rsidR="00052334" w14:paraId="7DAC3B38" w14:textId="77777777">
        <w:trPr>
          <w:cantSplit/>
        </w:trPr>
        <w:tc>
          <w:tcPr>
            <w:tcW w:w="620" w:type="dxa"/>
            <w:tcMar>
              <w:top w:w="80" w:type="dxa"/>
              <w:left w:w="100" w:type="dxa"/>
              <w:bottom w:w="80" w:type="dxa"/>
              <w:right w:w="100" w:type="dxa"/>
            </w:tcMar>
            <w:vAlign w:val="center"/>
          </w:tcPr>
          <w:p w14:paraId="75D0256A" w14:textId="77777777" w:rsidR="00052334" w:rsidRDefault="00450294">
            <w:pPr>
              <w:spacing w:line="264" w:lineRule="auto"/>
              <w:jc w:val="center"/>
              <w:rPr>
                <w:rFonts w:hint="eastAsia"/>
              </w:rPr>
            </w:pPr>
            <w:r>
              <w:rPr>
                <w:rFonts w:ascii="Times New Roman" w:hAnsi="Times New Roman"/>
                <w:color w:val="000000"/>
                <w:sz w:val="16"/>
              </w:rPr>
              <w:t>2</w:t>
            </w:r>
          </w:p>
        </w:tc>
        <w:tc>
          <w:tcPr>
            <w:tcW w:w="1100" w:type="dxa"/>
            <w:tcMar>
              <w:top w:w="80" w:type="dxa"/>
              <w:left w:w="100" w:type="dxa"/>
              <w:bottom w:w="80" w:type="dxa"/>
              <w:right w:w="100" w:type="dxa"/>
            </w:tcMar>
            <w:vAlign w:val="center"/>
          </w:tcPr>
          <w:p w14:paraId="4D3847F2" w14:textId="77777777" w:rsidR="00052334" w:rsidRDefault="00450294">
            <w:pPr>
              <w:spacing w:line="264" w:lineRule="auto"/>
              <w:jc w:val="left"/>
              <w:rPr>
                <w:rFonts w:hint="eastAsia"/>
              </w:rPr>
            </w:pPr>
            <w:r>
              <w:rPr>
                <w:rFonts w:ascii="Times New Roman" w:hAnsi="Times New Roman"/>
                <w:color w:val="000000"/>
                <w:sz w:val="16"/>
              </w:rPr>
              <w:t>前端</w:t>
            </w:r>
          </w:p>
        </w:tc>
        <w:tc>
          <w:tcPr>
            <w:tcW w:w="2600" w:type="dxa"/>
            <w:tcMar>
              <w:top w:w="80" w:type="dxa"/>
              <w:left w:w="100" w:type="dxa"/>
              <w:bottom w:w="80" w:type="dxa"/>
              <w:right w:w="100" w:type="dxa"/>
            </w:tcMar>
            <w:vAlign w:val="center"/>
          </w:tcPr>
          <w:p w14:paraId="032CF33F" w14:textId="77777777" w:rsidR="00052334" w:rsidRDefault="00450294">
            <w:pPr>
              <w:spacing w:line="264" w:lineRule="auto"/>
              <w:jc w:val="left"/>
              <w:rPr>
                <w:rFonts w:hint="eastAsia"/>
              </w:rPr>
            </w:pPr>
            <w:r>
              <w:rPr>
                <w:rFonts w:ascii="Times New Roman" w:hAnsi="Times New Roman"/>
                <w:color w:val="000000"/>
                <w:sz w:val="16"/>
              </w:rPr>
              <w:t>加载原图和结构化结果</w:t>
            </w:r>
          </w:p>
        </w:tc>
        <w:tc>
          <w:tcPr>
            <w:tcW w:w="2250" w:type="dxa"/>
            <w:tcMar>
              <w:top w:w="80" w:type="dxa"/>
              <w:left w:w="100" w:type="dxa"/>
              <w:bottom w:w="80" w:type="dxa"/>
              <w:right w:w="100" w:type="dxa"/>
            </w:tcMar>
            <w:vAlign w:val="center"/>
          </w:tcPr>
          <w:p w14:paraId="6E7C73AD" w14:textId="77777777" w:rsidR="00052334" w:rsidRDefault="00450294">
            <w:pPr>
              <w:spacing w:line="264" w:lineRule="auto"/>
              <w:jc w:val="left"/>
              <w:rPr>
                <w:rFonts w:hint="eastAsia"/>
              </w:rPr>
            </w:pPr>
            <w:r>
              <w:rPr>
                <w:rFonts w:ascii="Times New Roman" w:hAnsi="Times New Roman"/>
                <w:color w:val="000000"/>
                <w:sz w:val="16"/>
              </w:rPr>
              <w:t>坐标映射正确</w:t>
            </w:r>
          </w:p>
        </w:tc>
        <w:tc>
          <w:tcPr>
            <w:tcW w:w="1550" w:type="dxa"/>
            <w:tcMar>
              <w:top w:w="80" w:type="dxa"/>
              <w:left w:w="100" w:type="dxa"/>
              <w:bottom w:w="80" w:type="dxa"/>
              <w:right w:w="100" w:type="dxa"/>
            </w:tcMar>
            <w:vAlign w:val="center"/>
          </w:tcPr>
          <w:p w14:paraId="376EB21B" w14:textId="77777777" w:rsidR="00052334" w:rsidRDefault="00450294">
            <w:pPr>
              <w:spacing w:line="264" w:lineRule="auto"/>
              <w:jc w:val="left"/>
              <w:rPr>
                <w:rFonts w:hint="eastAsia"/>
              </w:rPr>
            </w:pPr>
            <w:r>
              <w:rPr>
                <w:rFonts w:ascii="Times New Roman" w:hAnsi="Times New Roman"/>
                <w:color w:val="000000"/>
                <w:sz w:val="16"/>
              </w:rPr>
              <w:t>图像加载失败</w:t>
            </w:r>
          </w:p>
        </w:tc>
        <w:tc>
          <w:tcPr>
            <w:tcW w:w="908" w:type="dxa"/>
            <w:tcMar>
              <w:top w:w="80" w:type="dxa"/>
              <w:left w:w="100" w:type="dxa"/>
              <w:bottom w:w="80" w:type="dxa"/>
              <w:right w:w="100" w:type="dxa"/>
            </w:tcMar>
            <w:vAlign w:val="center"/>
          </w:tcPr>
          <w:p w14:paraId="2CB382C3" w14:textId="77777777" w:rsidR="00052334" w:rsidRDefault="00450294">
            <w:pPr>
              <w:spacing w:line="264" w:lineRule="auto"/>
              <w:jc w:val="left"/>
              <w:rPr>
                <w:rFonts w:hint="eastAsia"/>
              </w:rPr>
            </w:pPr>
            <w:r>
              <w:rPr>
                <w:rFonts w:ascii="Times New Roman" w:hAnsi="Times New Roman"/>
                <w:color w:val="000000"/>
                <w:sz w:val="16"/>
              </w:rPr>
              <w:t>保留结果列表</w:t>
            </w:r>
          </w:p>
        </w:tc>
      </w:tr>
      <w:tr w:rsidR="00052334" w14:paraId="00DE0982" w14:textId="77777777">
        <w:trPr>
          <w:cantSplit/>
        </w:trPr>
        <w:tc>
          <w:tcPr>
            <w:tcW w:w="620" w:type="dxa"/>
            <w:tcMar>
              <w:top w:w="80" w:type="dxa"/>
              <w:left w:w="100" w:type="dxa"/>
              <w:bottom w:w="80" w:type="dxa"/>
              <w:right w:w="100" w:type="dxa"/>
            </w:tcMar>
            <w:vAlign w:val="center"/>
          </w:tcPr>
          <w:p w14:paraId="5368BF04" w14:textId="77777777" w:rsidR="00052334" w:rsidRDefault="00450294">
            <w:pPr>
              <w:spacing w:line="264" w:lineRule="auto"/>
              <w:jc w:val="center"/>
              <w:rPr>
                <w:rFonts w:hint="eastAsia"/>
              </w:rPr>
            </w:pPr>
            <w:r>
              <w:rPr>
                <w:rFonts w:ascii="Times New Roman" w:hAnsi="Times New Roman"/>
                <w:color w:val="000000"/>
                <w:sz w:val="16"/>
              </w:rPr>
              <w:t>3</w:t>
            </w:r>
          </w:p>
        </w:tc>
        <w:tc>
          <w:tcPr>
            <w:tcW w:w="1100" w:type="dxa"/>
            <w:tcMar>
              <w:top w:w="80" w:type="dxa"/>
              <w:left w:w="100" w:type="dxa"/>
              <w:bottom w:w="80" w:type="dxa"/>
              <w:right w:w="100" w:type="dxa"/>
            </w:tcMar>
            <w:vAlign w:val="center"/>
          </w:tcPr>
          <w:p w14:paraId="7474D70A" w14:textId="77777777" w:rsidR="00052334" w:rsidRDefault="00450294">
            <w:pPr>
              <w:spacing w:line="264" w:lineRule="auto"/>
              <w:jc w:val="left"/>
              <w:rPr>
                <w:rFonts w:hint="eastAsia"/>
              </w:rPr>
            </w:pPr>
            <w:r>
              <w:rPr>
                <w:rFonts w:ascii="Times New Roman" w:hAnsi="Times New Roman"/>
                <w:color w:val="000000"/>
                <w:sz w:val="16"/>
              </w:rPr>
              <w:t>用户</w:t>
            </w:r>
          </w:p>
        </w:tc>
        <w:tc>
          <w:tcPr>
            <w:tcW w:w="2600" w:type="dxa"/>
            <w:tcMar>
              <w:top w:w="80" w:type="dxa"/>
              <w:left w:w="100" w:type="dxa"/>
              <w:bottom w:w="80" w:type="dxa"/>
              <w:right w:w="100" w:type="dxa"/>
            </w:tcMar>
            <w:vAlign w:val="center"/>
          </w:tcPr>
          <w:p w14:paraId="416A8BA0" w14:textId="77777777" w:rsidR="00052334" w:rsidRDefault="00450294">
            <w:pPr>
              <w:spacing w:line="264" w:lineRule="auto"/>
              <w:jc w:val="left"/>
              <w:rPr>
                <w:rFonts w:hint="eastAsia"/>
              </w:rPr>
            </w:pPr>
            <w:r>
              <w:rPr>
                <w:rFonts w:ascii="Times New Roman" w:hAnsi="Times New Roman"/>
                <w:color w:val="000000"/>
                <w:sz w:val="16"/>
              </w:rPr>
              <w:t>筛选类别或调整显示阈值</w:t>
            </w:r>
          </w:p>
        </w:tc>
        <w:tc>
          <w:tcPr>
            <w:tcW w:w="2250" w:type="dxa"/>
            <w:tcMar>
              <w:top w:w="80" w:type="dxa"/>
              <w:left w:w="100" w:type="dxa"/>
              <w:bottom w:w="80" w:type="dxa"/>
              <w:right w:w="100" w:type="dxa"/>
            </w:tcMar>
            <w:vAlign w:val="center"/>
          </w:tcPr>
          <w:p w14:paraId="2F7B4FAB" w14:textId="77777777" w:rsidR="00052334" w:rsidRDefault="00450294">
            <w:pPr>
              <w:spacing w:line="264" w:lineRule="auto"/>
              <w:jc w:val="left"/>
              <w:rPr>
                <w:rFonts w:hint="eastAsia"/>
              </w:rPr>
            </w:pPr>
            <w:r>
              <w:rPr>
                <w:rFonts w:ascii="Times New Roman" w:hAnsi="Times New Roman"/>
                <w:color w:val="000000"/>
                <w:sz w:val="16"/>
              </w:rPr>
              <w:t>不修改原始记录</w:t>
            </w:r>
          </w:p>
        </w:tc>
        <w:tc>
          <w:tcPr>
            <w:tcW w:w="1550" w:type="dxa"/>
            <w:tcMar>
              <w:top w:w="80" w:type="dxa"/>
              <w:left w:w="100" w:type="dxa"/>
              <w:bottom w:w="80" w:type="dxa"/>
              <w:right w:w="100" w:type="dxa"/>
            </w:tcMar>
            <w:vAlign w:val="center"/>
          </w:tcPr>
          <w:p w14:paraId="28AC2518" w14:textId="77777777" w:rsidR="00052334" w:rsidRDefault="00450294">
            <w:pPr>
              <w:spacing w:line="264" w:lineRule="auto"/>
              <w:jc w:val="left"/>
              <w:rPr>
                <w:rFonts w:hint="eastAsia"/>
              </w:rPr>
            </w:pPr>
            <w:r>
              <w:rPr>
                <w:rFonts w:ascii="Times New Roman" w:hAnsi="Times New Roman"/>
                <w:color w:val="000000"/>
                <w:sz w:val="16"/>
              </w:rPr>
              <w:t>参数越界</w:t>
            </w:r>
          </w:p>
        </w:tc>
        <w:tc>
          <w:tcPr>
            <w:tcW w:w="908" w:type="dxa"/>
            <w:tcMar>
              <w:top w:w="80" w:type="dxa"/>
              <w:left w:w="100" w:type="dxa"/>
              <w:bottom w:w="80" w:type="dxa"/>
              <w:right w:w="100" w:type="dxa"/>
            </w:tcMar>
            <w:vAlign w:val="center"/>
          </w:tcPr>
          <w:p w14:paraId="6F17D89E" w14:textId="77777777" w:rsidR="00052334" w:rsidRDefault="00450294">
            <w:pPr>
              <w:spacing w:line="264" w:lineRule="auto"/>
              <w:jc w:val="left"/>
              <w:rPr>
                <w:rFonts w:hint="eastAsia"/>
              </w:rPr>
            </w:pPr>
            <w:r>
              <w:rPr>
                <w:rFonts w:ascii="Times New Roman" w:hAnsi="Times New Roman"/>
                <w:color w:val="000000"/>
                <w:sz w:val="16"/>
              </w:rPr>
              <w:t>恢复默认值</w:t>
            </w:r>
          </w:p>
        </w:tc>
      </w:tr>
      <w:tr w:rsidR="00052334" w14:paraId="72EE3254" w14:textId="77777777">
        <w:trPr>
          <w:cantSplit/>
        </w:trPr>
        <w:tc>
          <w:tcPr>
            <w:tcW w:w="620" w:type="dxa"/>
            <w:tcMar>
              <w:top w:w="80" w:type="dxa"/>
              <w:left w:w="100" w:type="dxa"/>
              <w:bottom w:w="80" w:type="dxa"/>
              <w:right w:w="100" w:type="dxa"/>
            </w:tcMar>
            <w:vAlign w:val="center"/>
          </w:tcPr>
          <w:p w14:paraId="611F671D" w14:textId="77777777" w:rsidR="00052334" w:rsidRDefault="00450294">
            <w:pPr>
              <w:spacing w:line="264" w:lineRule="auto"/>
              <w:jc w:val="center"/>
              <w:rPr>
                <w:rFonts w:hint="eastAsia"/>
              </w:rPr>
            </w:pPr>
            <w:r>
              <w:rPr>
                <w:rFonts w:ascii="Times New Roman" w:hAnsi="Times New Roman"/>
                <w:color w:val="000000"/>
                <w:sz w:val="16"/>
              </w:rPr>
              <w:t>4</w:t>
            </w:r>
          </w:p>
        </w:tc>
        <w:tc>
          <w:tcPr>
            <w:tcW w:w="1100" w:type="dxa"/>
            <w:tcMar>
              <w:top w:w="80" w:type="dxa"/>
              <w:left w:w="100" w:type="dxa"/>
              <w:bottom w:w="80" w:type="dxa"/>
              <w:right w:w="100" w:type="dxa"/>
            </w:tcMar>
            <w:vAlign w:val="center"/>
          </w:tcPr>
          <w:p w14:paraId="0CC3A7CB" w14:textId="77777777" w:rsidR="00052334" w:rsidRDefault="00450294">
            <w:pPr>
              <w:spacing w:line="264" w:lineRule="auto"/>
              <w:jc w:val="left"/>
              <w:rPr>
                <w:rFonts w:hint="eastAsia"/>
              </w:rPr>
            </w:pPr>
            <w:r>
              <w:rPr>
                <w:rFonts w:ascii="Times New Roman" w:hAnsi="Times New Roman"/>
                <w:color w:val="000000"/>
                <w:sz w:val="16"/>
              </w:rPr>
              <w:t>复核人员</w:t>
            </w:r>
          </w:p>
        </w:tc>
        <w:tc>
          <w:tcPr>
            <w:tcW w:w="2600" w:type="dxa"/>
            <w:tcMar>
              <w:top w:w="80" w:type="dxa"/>
              <w:left w:w="100" w:type="dxa"/>
              <w:bottom w:w="80" w:type="dxa"/>
              <w:right w:w="100" w:type="dxa"/>
            </w:tcMar>
            <w:vAlign w:val="center"/>
          </w:tcPr>
          <w:p w14:paraId="4908D709" w14:textId="77777777" w:rsidR="00052334" w:rsidRDefault="00450294">
            <w:pPr>
              <w:spacing w:line="264" w:lineRule="auto"/>
              <w:jc w:val="left"/>
              <w:rPr>
                <w:rFonts w:hint="eastAsia"/>
              </w:rPr>
            </w:pPr>
            <w:r>
              <w:rPr>
                <w:rFonts w:ascii="Times New Roman" w:hAnsi="Times New Roman"/>
                <w:color w:val="000000"/>
                <w:sz w:val="16"/>
              </w:rPr>
              <w:t>确认、排除或修订候选框</w:t>
            </w:r>
          </w:p>
        </w:tc>
        <w:tc>
          <w:tcPr>
            <w:tcW w:w="2250" w:type="dxa"/>
            <w:tcMar>
              <w:top w:w="80" w:type="dxa"/>
              <w:left w:w="100" w:type="dxa"/>
              <w:bottom w:w="80" w:type="dxa"/>
              <w:right w:w="100" w:type="dxa"/>
            </w:tcMar>
            <w:vAlign w:val="center"/>
          </w:tcPr>
          <w:p w14:paraId="732E4843" w14:textId="77777777" w:rsidR="00052334" w:rsidRDefault="00450294">
            <w:pPr>
              <w:spacing w:line="264" w:lineRule="auto"/>
              <w:jc w:val="left"/>
              <w:rPr>
                <w:rFonts w:hint="eastAsia"/>
              </w:rPr>
            </w:pPr>
            <w:r>
              <w:rPr>
                <w:rFonts w:ascii="Times New Roman" w:hAnsi="Times New Roman"/>
                <w:color w:val="000000"/>
                <w:sz w:val="16"/>
              </w:rPr>
              <w:t>具备复核权限</w:t>
            </w:r>
          </w:p>
        </w:tc>
        <w:tc>
          <w:tcPr>
            <w:tcW w:w="1550" w:type="dxa"/>
            <w:tcMar>
              <w:top w:w="80" w:type="dxa"/>
              <w:left w:w="100" w:type="dxa"/>
              <w:bottom w:w="80" w:type="dxa"/>
              <w:right w:w="100" w:type="dxa"/>
            </w:tcMar>
            <w:vAlign w:val="center"/>
          </w:tcPr>
          <w:p w14:paraId="519723EE" w14:textId="77777777" w:rsidR="00052334" w:rsidRDefault="00450294">
            <w:pPr>
              <w:spacing w:line="264" w:lineRule="auto"/>
              <w:jc w:val="left"/>
              <w:rPr>
                <w:rFonts w:hint="eastAsia"/>
              </w:rPr>
            </w:pPr>
            <w:r>
              <w:rPr>
                <w:rFonts w:ascii="Times New Roman" w:hAnsi="Times New Roman"/>
                <w:color w:val="000000"/>
                <w:sz w:val="16"/>
              </w:rPr>
              <w:t>权限不足</w:t>
            </w:r>
          </w:p>
        </w:tc>
        <w:tc>
          <w:tcPr>
            <w:tcW w:w="908" w:type="dxa"/>
            <w:tcMar>
              <w:top w:w="80" w:type="dxa"/>
              <w:left w:w="100" w:type="dxa"/>
              <w:bottom w:w="80" w:type="dxa"/>
              <w:right w:w="100" w:type="dxa"/>
            </w:tcMar>
            <w:vAlign w:val="center"/>
          </w:tcPr>
          <w:p w14:paraId="2E4A4963" w14:textId="77777777" w:rsidR="00052334" w:rsidRDefault="00450294">
            <w:pPr>
              <w:spacing w:line="264" w:lineRule="auto"/>
              <w:jc w:val="left"/>
              <w:rPr>
                <w:rFonts w:hint="eastAsia"/>
              </w:rPr>
            </w:pPr>
            <w:r>
              <w:rPr>
                <w:rFonts w:ascii="Times New Roman" w:hAnsi="Times New Roman"/>
                <w:color w:val="000000"/>
                <w:sz w:val="16"/>
              </w:rPr>
              <w:t>拒绝保存</w:t>
            </w:r>
          </w:p>
        </w:tc>
      </w:tr>
      <w:tr w:rsidR="00052334" w14:paraId="386D76A4" w14:textId="77777777">
        <w:trPr>
          <w:cantSplit/>
        </w:trPr>
        <w:tc>
          <w:tcPr>
            <w:tcW w:w="620" w:type="dxa"/>
            <w:tcMar>
              <w:top w:w="80" w:type="dxa"/>
              <w:left w:w="100" w:type="dxa"/>
              <w:bottom w:w="80" w:type="dxa"/>
              <w:right w:w="100" w:type="dxa"/>
            </w:tcMar>
            <w:vAlign w:val="center"/>
          </w:tcPr>
          <w:p w14:paraId="370DB8C7" w14:textId="77777777" w:rsidR="00052334" w:rsidRDefault="00450294">
            <w:pPr>
              <w:spacing w:line="264" w:lineRule="auto"/>
              <w:jc w:val="center"/>
              <w:rPr>
                <w:rFonts w:hint="eastAsia"/>
              </w:rPr>
            </w:pPr>
            <w:r>
              <w:rPr>
                <w:rFonts w:ascii="Times New Roman" w:hAnsi="Times New Roman"/>
                <w:color w:val="000000"/>
                <w:sz w:val="16"/>
              </w:rPr>
              <w:t>5</w:t>
            </w:r>
          </w:p>
        </w:tc>
        <w:tc>
          <w:tcPr>
            <w:tcW w:w="1100" w:type="dxa"/>
            <w:tcMar>
              <w:top w:w="80" w:type="dxa"/>
              <w:left w:w="100" w:type="dxa"/>
              <w:bottom w:w="80" w:type="dxa"/>
              <w:right w:w="100" w:type="dxa"/>
            </w:tcMar>
            <w:vAlign w:val="center"/>
          </w:tcPr>
          <w:p w14:paraId="2476724D" w14:textId="77777777" w:rsidR="00052334" w:rsidRDefault="00450294">
            <w:pPr>
              <w:spacing w:line="264" w:lineRule="auto"/>
              <w:jc w:val="left"/>
              <w:rPr>
                <w:rFonts w:hint="eastAsia"/>
              </w:rPr>
            </w:pPr>
            <w:r>
              <w:rPr>
                <w:rFonts w:ascii="Times New Roman" w:hAnsi="Times New Roman"/>
                <w:color w:val="000000"/>
                <w:sz w:val="16"/>
              </w:rPr>
              <w:t>后端</w:t>
            </w:r>
          </w:p>
        </w:tc>
        <w:tc>
          <w:tcPr>
            <w:tcW w:w="2600" w:type="dxa"/>
            <w:tcMar>
              <w:top w:w="80" w:type="dxa"/>
              <w:left w:w="100" w:type="dxa"/>
              <w:bottom w:w="80" w:type="dxa"/>
              <w:right w:w="100" w:type="dxa"/>
            </w:tcMar>
            <w:vAlign w:val="center"/>
          </w:tcPr>
          <w:p w14:paraId="6F0BBCCD" w14:textId="77777777" w:rsidR="00052334" w:rsidRDefault="00450294">
            <w:pPr>
              <w:spacing w:line="264" w:lineRule="auto"/>
              <w:jc w:val="left"/>
              <w:rPr>
                <w:rFonts w:hint="eastAsia"/>
              </w:rPr>
            </w:pPr>
            <w:r>
              <w:rPr>
                <w:rFonts w:ascii="Times New Roman" w:hAnsi="Times New Roman"/>
                <w:color w:val="000000"/>
                <w:sz w:val="16"/>
              </w:rPr>
              <w:t>保存复核版本并写入审计</w:t>
            </w:r>
          </w:p>
        </w:tc>
        <w:tc>
          <w:tcPr>
            <w:tcW w:w="2250" w:type="dxa"/>
            <w:tcMar>
              <w:top w:w="80" w:type="dxa"/>
              <w:left w:w="100" w:type="dxa"/>
              <w:bottom w:w="80" w:type="dxa"/>
              <w:right w:w="100" w:type="dxa"/>
            </w:tcMar>
            <w:vAlign w:val="center"/>
          </w:tcPr>
          <w:p w14:paraId="3056F398" w14:textId="77777777" w:rsidR="00052334" w:rsidRDefault="00450294">
            <w:pPr>
              <w:spacing w:line="264" w:lineRule="auto"/>
              <w:jc w:val="left"/>
              <w:rPr>
                <w:rFonts w:hint="eastAsia"/>
              </w:rPr>
            </w:pPr>
            <w:r>
              <w:rPr>
                <w:rFonts w:ascii="Times New Roman" w:hAnsi="Times New Roman"/>
                <w:color w:val="000000"/>
                <w:sz w:val="16"/>
              </w:rPr>
              <w:t>模型结果保持只读</w:t>
            </w:r>
          </w:p>
        </w:tc>
        <w:tc>
          <w:tcPr>
            <w:tcW w:w="1550" w:type="dxa"/>
            <w:tcMar>
              <w:top w:w="80" w:type="dxa"/>
              <w:left w:w="100" w:type="dxa"/>
              <w:bottom w:w="80" w:type="dxa"/>
              <w:right w:w="100" w:type="dxa"/>
            </w:tcMar>
            <w:vAlign w:val="center"/>
          </w:tcPr>
          <w:p w14:paraId="12CBD015" w14:textId="77777777" w:rsidR="00052334" w:rsidRDefault="00450294">
            <w:pPr>
              <w:spacing w:line="264" w:lineRule="auto"/>
              <w:jc w:val="left"/>
              <w:rPr>
                <w:rFonts w:hint="eastAsia"/>
              </w:rPr>
            </w:pPr>
            <w:r>
              <w:rPr>
                <w:rFonts w:ascii="Times New Roman" w:hAnsi="Times New Roman"/>
                <w:color w:val="000000"/>
                <w:sz w:val="16"/>
              </w:rPr>
              <w:t>并发冲突</w:t>
            </w:r>
          </w:p>
        </w:tc>
        <w:tc>
          <w:tcPr>
            <w:tcW w:w="908" w:type="dxa"/>
            <w:tcMar>
              <w:top w:w="80" w:type="dxa"/>
              <w:left w:w="100" w:type="dxa"/>
              <w:bottom w:w="80" w:type="dxa"/>
              <w:right w:w="100" w:type="dxa"/>
            </w:tcMar>
            <w:vAlign w:val="center"/>
          </w:tcPr>
          <w:p w14:paraId="2FFA8282" w14:textId="77777777" w:rsidR="00052334" w:rsidRDefault="00450294">
            <w:pPr>
              <w:spacing w:line="264" w:lineRule="auto"/>
              <w:jc w:val="left"/>
              <w:rPr>
                <w:rFonts w:hint="eastAsia"/>
              </w:rPr>
            </w:pPr>
            <w:r>
              <w:rPr>
                <w:rFonts w:ascii="Times New Roman" w:hAnsi="Times New Roman"/>
                <w:color w:val="000000"/>
                <w:sz w:val="16"/>
              </w:rPr>
              <w:t>提示刷新后重试</w:t>
            </w:r>
          </w:p>
        </w:tc>
      </w:tr>
    </w:tbl>
    <w:p w14:paraId="5A6D3B02" w14:textId="77777777" w:rsidR="00052334" w:rsidRDefault="00052334">
      <w:pPr>
        <w:rPr>
          <w:rFonts w:hint="eastAsia"/>
        </w:rPr>
      </w:pPr>
    </w:p>
    <w:p w14:paraId="2B7D95DE"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f</w:t>
      </w:r>
      <w:r>
        <w:rPr>
          <w:rFonts w:ascii="Times New Roman" w:hAnsi="Times New Roman"/>
          <w:b/>
          <w:color w:val="000000"/>
        </w:rPr>
        <w:t>）输出内容：</w:t>
      </w:r>
      <w:r>
        <w:rPr>
          <w:rFonts w:ascii="Times New Roman" w:hAnsi="Times New Roman"/>
          <w:color w:val="000000"/>
        </w:rPr>
        <w:t>原图、叠加图、类别图例、置信度、模型信息、模型原始结果、当前有效复核结果、复核人和复核时间。</w:t>
      </w:r>
    </w:p>
    <w:p w14:paraId="0BEB2CD5" w14:textId="77777777" w:rsidR="00052334" w:rsidRDefault="00450294">
      <w:pPr>
        <w:rPr>
          <w:rFonts w:hint="eastAsia"/>
        </w:rPr>
      </w:pPr>
      <w:r>
        <w:rPr>
          <w:rFonts w:ascii="Times New Roman" w:hAnsi="Times New Roman"/>
          <w:b/>
          <w:color w:val="000000"/>
        </w:rPr>
        <w:t>错误提示：</w:t>
      </w:r>
      <w:r>
        <w:rPr>
          <w:rFonts w:ascii="Times New Roman" w:hAnsi="Times New Roman"/>
          <w:color w:val="000000"/>
        </w:rPr>
        <w:t>“</w:t>
      </w:r>
      <w:r>
        <w:rPr>
          <w:rFonts w:ascii="Times New Roman" w:hAnsi="Times New Roman"/>
          <w:color w:val="000000"/>
        </w:rPr>
        <w:t>图像加载失败</w:t>
      </w:r>
      <w:r>
        <w:rPr>
          <w:rFonts w:ascii="Times New Roman" w:hAnsi="Times New Roman"/>
          <w:color w:val="000000"/>
        </w:rPr>
        <w:t>”“</w:t>
      </w:r>
      <w:r>
        <w:rPr>
          <w:rFonts w:ascii="Times New Roman" w:hAnsi="Times New Roman"/>
          <w:color w:val="000000"/>
        </w:rPr>
        <w:t>无权复核该结果</w:t>
      </w:r>
      <w:r>
        <w:rPr>
          <w:rFonts w:ascii="Times New Roman" w:hAnsi="Times New Roman"/>
          <w:color w:val="000000"/>
        </w:rPr>
        <w:t>”“</w:t>
      </w:r>
      <w:r>
        <w:rPr>
          <w:rFonts w:ascii="Times New Roman" w:hAnsi="Times New Roman"/>
          <w:color w:val="000000"/>
        </w:rPr>
        <w:t>结果已被他人更新，请刷新后重试</w:t>
      </w:r>
      <w:r>
        <w:rPr>
          <w:rFonts w:ascii="Times New Roman" w:hAnsi="Times New Roman"/>
          <w:color w:val="000000"/>
        </w:rPr>
        <w:t>”</w:t>
      </w:r>
      <w:r>
        <w:rPr>
          <w:rFonts w:ascii="Times New Roman" w:hAnsi="Times New Roman"/>
          <w:color w:val="000000"/>
        </w:rPr>
        <w:t>。</w:t>
      </w:r>
    </w:p>
    <w:p w14:paraId="5823B048"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g</w:t>
      </w:r>
      <w:r>
        <w:rPr>
          <w:rFonts w:ascii="Times New Roman" w:hAnsi="Times New Roman"/>
          <w:b/>
          <w:color w:val="000000"/>
        </w:rPr>
        <w:t>）打印单据：</w:t>
      </w:r>
      <w:r>
        <w:rPr>
          <w:rFonts w:ascii="Times New Roman" w:hAnsi="Times New Roman"/>
          <w:color w:val="000000"/>
        </w:rPr>
        <w:t>无；如涉及报告或结果导出，按报告导出权限生成电子文件。</w:t>
      </w:r>
    </w:p>
    <w:p w14:paraId="6C2EB03E"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h</w:t>
      </w:r>
      <w:r>
        <w:rPr>
          <w:rFonts w:ascii="Times New Roman" w:hAnsi="Times New Roman"/>
          <w:b/>
          <w:color w:val="000000"/>
        </w:rPr>
        <w:t>）备注：</w:t>
      </w:r>
      <w:r>
        <w:rPr>
          <w:rFonts w:ascii="Times New Roman" w:hAnsi="Times New Roman"/>
          <w:color w:val="000000"/>
        </w:rPr>
        <w:t>系统支持缩放、平移、适应窗口、原图</w:t>
      </w:r>
      <w:r>
        <w:rPr>
          <w:rFonts w:ascii="Times New Roman" w:hAnsi="Times New Roman"/>
          <w:color w:val="000000"/>
        </w:rPr>
        <w:t>/</w:t>
      </w:r>
      <w:r>
        <w:rPr>
          <w:rFonts w:ascii="Times New Roman" w:hAnsi="Times New Roman"/>
          <w:color w:val="000000"/>
        </w:rPr>
        <w:t>标注图切换和结果列表联动。</w:t>
      </w:r>
    </w:p>
    <w:p w14:paraId="562C1E8D" w14:textId="77777777" w:rsidR="00052334" w:rsidRDefault="00450294">
      <w:pPr>
        <w:pStyle w:val="31"/>
      </w:pPr>
      <w:bookmarkStart w:id="23" w:name="_Toc234588619"/>
      <w:r>
        <w:rPr>
          <w:rFonts w:ascii="Times New Roman" w:eastAsia="宋体" w:hAnsi="Times New Roman"/>
        </w:rPr>
        <w:t xml:space="preserve">4.4.2  </w:t>
      </w:r>
      <w:r>
        <w:rPr>
          <w:rFonts w:ascii="Times New Roman" w:eastAsia="宋体" w:hAnsi="Times New Roman"/>
        </w:rPr>
        <w:t>辅助分析报告生成与导出</w:t>
      </w:r>
      <w:bookmarkEnd w:id="23"/>
    </w:p>
    <w:p w14:paraId="759CF3F1"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a</w:t>
      </w:r>
      <w:r>
        <w:rPr>
          <w:rFonts w:ascii="Times New Roman" w:hAnsi="Times New Roman"/>
          <w:b/>
          <w:color w:val="000000"/>
        </w:rPr>
        <w:t>）功能名称：</w:t>
      </w:r>
      <w:r>
        <w:rPr>
          <w:rFonts w:ascii="Times New Roman" w:hAnsi="Times New Roman"/>
          <w:color w:val="000000"/>
        </w:rPr>
        <w:t>辅助分析报告生成与导出</w:t>
      </w:r>
    </w:p>
    <w:p w14:paraId="214753E5"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b</w:t>
      </w:r>
      <w:r>
        <w:rPr>
          <w:rFonts w:ascii="Times New Roman" w:hAnsi="Times New Roman"/>
          <w:b/>
          <w:color w:val="000000"/>
        </w:rPr>
        <w:t>）功能概述：</w:t>
      </w:r>
      <w:r>
        <w:rPr>
          <w:rFonts w:ascii="Times New Roman" w:hAnsi="Times New Roman"/>
          <w:color w:val="000000"/>
        </w:rPr>
        <w:t>系统根据图像信息、模型结构化结果和人工复核结果生成辅助分析报告草稿，并在授权范围内导出</w:t>
      </w:r>
      <w:r>
        <w:rPr>
          <w:rFonts w:ascii="Times New Roman" w:hAnsi="Times New Roman"/>
          <w:color w:val="000000"/>
        </w:rPr>
        <w:t xml:space="preserve"> PDF</w:t>
      </w:r>
      <w:r>
        <w:rPr>
          <w:rFonts w:ascii="Times New Roman" w:hAnsi="Times New Roman"/>
          <w:color w:val="000000"/>
        </w:rPr>
        <w:t>、</w:t>
      </w:r>
      <w:r>
        <w:rPr>
          <w:rFonts w:ascii="Times New Roman" w:hAnsi="Times New Roman"/>
          <w:color w:val="000000"/>
        </w:rPr>
        <w:t xml:space="preserve">CSV </w:t>
      </w:r>
      <w:r>
        <w:rPr>
          <w:rFonts w:ascii="Times New Roman" w:hAnsi="Times New Roman"/>
          <w:color w:val="000000"/>
        </w:rPr>
        <w:t>或</w:t>
      </w:r>
      <w:r>
        <w:rPr>
          <w:rFonts w:ascii="Times New Roman" w:hAnsi="Times New Roman"/>
          <w:color w:val="000000"/>
        </w:rPr>
        <w:t xml:space="preserve"> JSON </w:t>
      </w:r>
      <w:r>
        <w:rPr>
          <w:rFonts w:ascii="Times New Roman" w:hAnsi="Times New Roman"/>
          <w:color w:val="000000"/>
        </w:rPr>
        <w:t>文件。</w:t>
      </w:r>
    </w:p>
    <w:p w14:paraId="486A4F08" w14:textId="77777777" w:rsidR="00052334" w:rsidRDefault="00450294">
      <w:pPr>
        <w:keepNext/>
        <w:rPr>
          <w:rFonts w:hint="eastAsia"/>
        </w:rPr>
      </w:pPr>
      <w:r>
        <w:rPr>
          <w:rFonts w:ascii="Times New Roman" w:hAnsi="Times New Roman"/>
          <w:b/>
          <w:color w:val="000000"/>
        </w:rPr>
        <w:t>（</w:t>
      </w:r>
      <w:r>
        <w:rPr>
          <w:rFonts w:ascii="Times New Roman" w:hAnsi="Times New Roman"/>
          <w:b/>
          <w:color w:val="000000"/>
        </w:rPr>
        <w:t>c</w:t>
      </w:r>
      <w:r>
        <w:rPr>
          <w:rFonts w:ascii="Times New Roman" w:hAnsi="Times New Roman"/>
          <w:b/>
          <w:color w:val="000000"/>
        </w:rPr>
        <w:t>）输入内容：</w:t>
      </w:r>
      <w:r>
        <w:rPr>
          <w:rFonts w:ascii="Times New Roman" w:hAnsi="Times New Roman"/>
          <w:color w:val="000000"/>
        </w:rPr>
        <w:t>输入数据项及约束如下表所示。</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450"/>
        <w:gridCol w:w="1000"/>
        <w:gridCol w:w="900"/>
        <w:gridCol w:w="1500"/>
        <w:gridCol w:w="900"/>
        <w:gridCol w:w="3278"/>
      </w:tblGrid>
      <w:tr w:rsidR="00052334" w14:paraId="2B867224" w14:textId="77777777">
        <w:trPr>
          <w:cantSplit/>
          <w:tblHeader/>
        </w:trPr>
        <w:tc>
          <w:tcPr>
            <w:tcW w:w="1450" w:type="dxa"/>
            <w:shd w:val="clear" w:color="auto" w:fill="CCFFFF"/>
            <w:tcMar>
              <w:top w:w="80" w:type="dxa"/>
              <w:left w:w="100" w:type="dxa"/>
              <w:bottom w:w="80" w:type="dxa"/>
              <w:right w:w="100" w:type="dxa"/>
            </w:tcMar>
            <w:vAlign w:val="center"/>
          </w:tcPr>
          <w:p w14:paraId="3166D3C1" w14:textId="77777777" w:rsidR="00052334" w:rsidRDefault="00450294">
            <w:pPr>
              <w:keepNext/>
              <w:spacing w:line="264" w:lineRule="auto"/>
              <w:jc w:val="center"/>
              <w:rPr>
                <w:rFonts w:hint="eastAsia"/>
              </w:rPr>
            </w:pPr>
            <w:r>
              <w:rPr>
                <w:rFonts w:ascii="Times New Roman" w:hAnsi="Times New Roman"/>
                <w:b/>
                <w:color w:val="000000"/>
                <w:sz w:val="17"/>
              </w:rPr>
              <w:t>数据项名称</w:t>
            </w:r>
          </w:p>
        </w:tc>
        <w:tc>
          <w:tcPr>
            <w:tcW w:w="1000" w:type="dxa"/>
            <w:shd w:val="clear" w:color="auto" w:fill="CCFFFF"/>
            <w:tcMar>
              <w:top w:w="80" w:type="dxa"/>
              <w:left w:w="100" w:type="dxa"/>
              <w:bottom w:w="80" w:type="dxa"/>
              <w:right w:w="100" w:type="dxa"/>
            </w:tcMar>
            <w:vAlign w:val="center"/>
          </w:tcPr>
          <w:p w14:paraId="50D65187" w14:textId="77777777" w:rsidR="00052334" w:rsidRDefault="00450294">
            <w:pPr>
              <w:keepNext/>
              <w:spacing w:line="264" w:lineRule="auto"/>
              <w:jc w:val="center"/>
              <w:rPr>
                <w:rFonts w:hint="eastAsia"/>
              </w:rPr>
            </w:pPr>
            <w:r>
              <w:rPr>
                <w:rFonts w:ascii="Times New Roman" w:hAnsi="Times New Roman"/>
                <w:b/>
                <w:color w:val="000000"/>
                <w:sz w:val="17"/>
              </w:rPr>
              <w:t>类型</w:t>
            </w:r>
          </w:p>
        </w:tc>
        <w:tc>
          <w:tcPr>
            <w:tcW w:w="900" w:type="dxa"/>
            <w:shd w:val="clear" w:color="auto" w:fill="CCFFFF"/>
            <w:tcMar>
              <w:top w:w="80" w:type="dxa"/>
              <w:left w:w="100" w:type="dxa"/>
              <w:bottom w:w="80" w:type="dxa"/>
              <w:right w:w="100" w:type="dxa"/>
            </w:tcMar>
            <w:vAlign w:val="center"/>
          </w:tcPr>
          <w:p w14:paraId="49028DA5" w14:textId="77777777" w:rsidR="00052334" w:rsidRDefault="00450294">
            <w:pPr>
              <w:keepNext/>
              <w:spacing w:line="264" w:lineRule="auto"/>
              <w:jc w:val="center"/>
              <w:rPr>
                <w:rFonts w:hint="eastAsia"/>
              </w:rPr>
            </w:pPr>
            <w:r>
              <w:rPr>
                <w:rFonts w:ascii="Times New Roman" w:hAnsi="Times New Roman"/>
                <w:b/>
                <w:color w:val="000000"/>
                <w:sz w:val="17"/>
              </w:rPr>
              <w:t>默认值</w:t>
            </w:r>
          </w:p>
        </w:tc>
        <w:tc>
          <w:tcPr>
            <w:tcW w:w="1500" w:type="dxa"/>
            <w:shd w:val="clear" w:color="auto" w:fill="CCFFFF"/>
            <w:tcMar>
              <w:top w:w="80" w:type="dxa"/>
              <w:left w:w="100" w:type="dxa"/>
              <w:bottom w:w="80" w:type="dxa"/>
              <w:right w:w="100" w:type="dxa"/>
            </w:tcMar>
            <w:vAlign w:val="center"/>
          </w:tcPr>
          <w:p w14:paraId="0200D879" w14:textId="77777777" w:rsidR="00052334" w:rsidRDefault="00450294">
            <w:pPr>
              <w:keepNext/>
              <w:spacing w:line="264" w:lineRule="auto"/>
              <w:jc w:val="center"/>
              <w:rPr>
                <w:rFonts w:hint="eastAsia"/>
              </w:rPr>
            </w:pPr>
            <w:r>
              <w:rPr>
                <w:rFonts w:ascii="Times New Roman" w:hAnsi="Times New Roman"/>
                <w:b/>
                <w:color w:val="000000"/>
                <w:sz w:val="17"/>
              </w:rPr>
              <w:t>长度</w:t>
            </w:r>
            <w:r>
              <w:rPr>
                <w:rFonts w:ascii="Times New Roman" w:hAnsi="Times New Roman"/>
                <w:b/>
                <w:color w:val="000000"/>
                <w:sz w:val="17"/>
              </w:rPr>
              <w:t>/</w:t>
            </w:r>
            <w:r>
              <w:rPr>
                <w:rFonts w:ascii="Times New Roman" w:hAnsi="Times New Roman"/>
                <w:b/>
                <w:color w:val="000000"/>
                <w:sz w:val="17"/>
              </w:rPr>
              <w:t>范围</w:t>
            </w:r>
          </w:p>
        </w:tc>
        <w:tc>
          <w:tcPr>
            <w:tcW w:w="900" w:type="dxa"/>
            <w:shd w:val="clear" w:color="auto" w:fill="CCFFFF"/>
            <w:tcMar>
              <w:top w:w="80" w:type="dxa"/>
              <w:left w:w="100" w:type="dxa"/>
              <w:bottom w:w="80" w:type="dxa"/>
              <w:right w:w="100" w:type="dxa"/>
            </w:tcMar>
            <w:vAlign w:val="center"/>
          </w:tcPr>
          <w:p w14:paraId="757D5226" w14:textId="77777777" w:rsidR="00052334" w:rsidRDefault="00450294">
            <w:pPr>
              <w:keepNext/>
              <w:spacing w:line="264" w:lineRule="auto"/>
              <w:jc w:val="center"/>
              <w:rPr>
                <w:rFonts w:hint="eastAsia"/>
              </w:rPr>
            </w:pPr>
            <w:r>
              <w:rPr>
                <w:rFonts w:ascii="Times New Roman" w:hAnsi="Times New Roman"/>
                <w:b/>
                <w:color w:val="000000"/>
                <w:sz w:val="17"/>
              </w:rPr>
              <w:t>必选项</w:t>
            </w:r>
          </w:p>
        </w:tc>
        <w:tc>
          <w:tcPr>
            <w:tcW w:w="3278" w:type="dxa"/>
            <w:shd w:val="clear" w:color="auto" w:fill="CCFFFF"/>
            <w:tcMar>
              <w:top w:w="80" w:type="dxa"/>
              <w:left w:w="100" w:type="dxa"/>
              <w:bottom w:w="80" w:type="dxa"/>
              <w:right w:w="100" w:type="dxa"/>
            </w:tcMar>
            <w:vAlign w:val="center"/>
          </w:tcPr>
          <w:p w14:paraId="63C584D9" w14:textId="77777777" w:rsidR="00052334" w:rsidRDefault="00450294">
            <w:pPr>
              <w:keepNext/>
              <w:spacing w:line="264" w:lineRule="auto"/>
              <w:jc w:val="center"/>
              <w:rPr>
                <w:rFonts w:hint="eastAsia"/>
              </w:rPr>
            </w:pPr>
            <w:r>
              <w:rPr>
                <w:rFonts w:ascii="Times New Roman" w:hAnsi="Times New Roman"/>
                <w:b/>
                <w:color w:val="000000"/>
                <w:sz w:val="17"/>
              </w:rPr>
              <w:t>备注</w:t>
            </w:r>
          </w:p>
        </w:tc>
      </w:tr>
      <w:tr w:rsidR="00052334" w14:paraId="672FBD4B" w14:textId="77777777">
        <w:trPr>
          <w:cantSplit/>
        </w:trPr>
        <w:tc>
          <w:tcPr>
            <w:tcW w:w="1450" w:type="dxa"/>
            <w:tcMar>
              <w:top w:w="80" w:type="dxa"/>
              <w:left w:w="100" w:type="dxa"/>
              <w:bottom w:w="80" w:type="dxa"/>
              <w:right w:w="100" w:type="dxa"/>
            </w:tcMar>
            <w:vAlign w:val="center"/>
          </w:tcPr>
          <w:p w14:paraId="5FD5ABD6" w14:textId="77777777" w:rsidR="00052334" w:rsidRDefault="00450294">
            <w:pPr>
              <w:spacing w:line="264" w:lineRule="auto"/>
              <w:jc w:val="center"/>
              <w:rPr>
                <w:rFonts w:hint="eastAsia"/>
              </w:rPr>
            </w:pPr>
            <w:r>
              <w:rPr>
                <w:rFonts w:ascii="Times New Roman" w:hAnsi="Times New Roman"/>
                <w:color w:val="000000"/>
                <w:sz w:val="17"/>
              </w:rPr>
              <w:t>图像</w:t>
            </w:r>
            <w:r>
              <w:rPr>
                <w:rFonts w:ascii="Times New Roman" w:hAnsi="Times New Roman"/>
                <w:color w:val="000000"/>
                <w:sz w:val="17"/>
              </w:rPr>
              <w:t>/</w:t>
            </w:r>
            <w:r>
              <w:rPr>
                <w:rFonts w:ascii="Times New Roman" w:hAnsi="Times New Roman"/>
                <w:color w:val="000000"/>
                <w:sz w:val="17"/>
              </w:rPr>
              <w:t>批次编号</w:t>
            </w:r>
          </w:p>
        </w:tc>
        <w:tc>
          <w:tcPr>
            <w:tcW w:w="1000" w:type="dxa"/>
            <w:tcMar>
              <w:top w:w="80" w:type="dxa"/>
              <w:left w:w="100" w:type="dxa"/>
              <w:bottom w:w="80" w:type="dxa"/>
              <w:right w:w="100" w:type="dxa"/>
            </w:tcMar>
            <w:vAlign w:val="center"/>
          </w:tcPr>
          <w:p w14:paraId="232E2C00" w14:textId="77777777" w:rsidR="00052334" w:rsidRDefault="00450294">
            <w:pPr>
              <w:spacing w:line="264" w:lineRule="auto"/>
              <w:jc w:val="left"/>
              <w:rPr>
                <w:rFonts w:hint="eastAsia"/>
              </w:rPr>
            </w:pPr>
            <w:r>
              <w:rPr>
                <w:rFonts w:ascii="Times New Roman" w:hAnsi="Times New Roman"/>
                <w:color w:val="000000"/>
                <w:sz w:val="17"/>
              </w:rPr>
              <w:t>系统字段</w:t>
            </w:r>
          </w:p>
        </w:tc>
        <w:tc>
          <w:tcPr>
            <w:tcW w:w="900" w:type="dxa"/>
            <w:tcMar>
              <w:top w:w="80" w:type="dxa"/>
              <w:left w:w="100" w:type="dxa"/>
              <w:bottom w:w="80" w:type="dxa"/>
              <w:right w:w="100" w:type="dxa"/>
            </w:tcMar>
            <w:vAlign w:val="center"/>
          </w:tcPr>
          <w:p w14:paraId="3D5ACE1F" w14:textId="77777777" w:rsidR="00052334" w:rsidRDefault="00450294">
            <w:pPr>
              <w:spacing w:line="264" w:lineRule="auto"/>
              <w:jc w:val="left"/>
              <w:rPr>
                <w:rFonts w:hint="eastAsia"/>
              </w:rPr>
            </w:pPr>
            <w:r>
              <w:rPr>
                <w:rFonts w:ascii="Times New Roman" w:hAnsi="Times New Roman"/>
                <w:color w:val="000000"/>
                <w:sz w:val="17"/>
              </w:rPr>
              <w:t>当前对象</w:t>
            </w:r>
          </w:p>
        </w:tc>
        <w:tc>
          <w:tcPr>
            <w:tcW w:w="1500" w:type="dxa"/>
            <w:tcMar>
              <w:top w:w="80" w:type="dxa"/>
              <w:left w:w="100" w:type="dxa"/>
              <w:bottom w:w="80" w:type="dxa"/>
              <w:right w:w="100" w:type="dxa"/>
            </w:tcMar>
            <w:vAlign w:val="center"/>
          </w:tcPr>
          <w:p w14:paraId="5FA25819" w14:textId="77777777" w:rsidR="00052334" w:rsidRDefault="00450294">
            <w:pPr>
              <w:spacing w:line="264" w:lineRule="auto"/>
              <w:jc w:val="left"/>
              <w:rPr>
                <w:rFonts w:hint="eastAsia"/>
              </w:rPr>
            </w:pPr>
            <w:r>
              <w:rPr>
                <w:rFonts w:ascii="Times New Roman" w:hAnsi="Times New Roman"/>
                <w:color w:val="000000"/>
                <w:sz w:val="17"/>
              </w:rPr>
              <w:t>UUID</w:t>
            </w:r>
          </w:p>
        </w:tc>
        <w:tc>
          <w:tcPr>
            <w:tcW w:w="900" w:type="dxa"/>
            <w:tcMar>
              <w:top w:w="80" w:type="dxa"/>
              <w:left w:w="100" w:type="dxa"/>
              <w:bottom w:w="80" w:type="dxa"/>
              <w:right w:w="100" w:type="dxa"/>
            </w:tcMar>
            <w:vAlign w:val="center"/>
          </w:tcPr>
          <w:p w14:paraId="721A92F1" w14:textId="77777777" w:rsidR="00052334" w:rsidRDefault="00450294">
            <w:pPr>
              <w:spacing w:line="264" w:lineRule="auto"/>
              <w:jc w:val="left"/>
              <w:rPr>
                <w:rFonts w:hint="eastAsia"/>
              </w:rPr>
            </w:pPr>
            <w:r>
              <w:rPr>
                <w:rFonts w:ascii="Times New Roman" w:hAnsi="Times New Roman"/>
                <w:color w:val="000000"/>
                <w:sz w:val="17"/>
              </w:rPr>
              <w:t>是</w:t>
            </w:r>
          </w:p>
        </w:tc>
        <w:tc>
          <w:tcPr>
            <w:tcW w:w="3278" w:type="dxa"/>
            <w:tcMar>
              <w:top w:w="80" w:type="dxa"/>
              <w:left w:w="100" w:type="dxa"/>
              <w:bottom w:w="80" w:type="dxa"/>
              <w:right w:w="100" w:type="dxa"/>
            </w:tcMar>
            <w:vAlign w:val="center"/>
          </w:tcPr>
          <w:p w14:paraId="00841BEB" w14:textId="77777777" w:rsidR="00052334" w:rsidRDefault="00450294">
            <w:pPr>
              <w:spacing w:line="264" w:lineRule="auto"/>
              <w:jc w:val="left"/>
              <w:rPr>
                <w:rFonts w:hint="eastAsia"/>
              </w:rPr>
            </w:pPr>
            <w:r>
              <w:rPr>
                <w:rFonts w:ascii="Times New Roman" w:hAnsi="Times New Roman"/>
                <w:color w:val="000000"/>
                <w:sz w:val="17"/>
              </w:rPr>
              <w:t>必须具有报告权限。</w:t>
            </w:r>
          </w:p>
        </w:tc>
      </w:tr>
      <w:tr w:rsidR="00052334" w14:paraId="7AA3725A" w14:textId="77777777">
        <w:trPr>
          <w:cantSplit/>
        </w:trPr>
        <w:tc>
          <w:tcPr>
            <w:tcW w:w="1450" w:type="dxa"/>
            <w:tcMar>
              <w:top w:w="80" w:type="dxa"/>
              <w:left w:w="100" w:type="dxa"/>
              <w:bottom w:w="80" w:type="dxa"/>
              <w:right w:w="100" w:type="dxa"/>
            </w:tcMar>
            <w:vAlign w:val="center"/>
          </w:tcPr>
          <w:p w14:paraId="2D7DC58F" w14:textId="77777777" w:rsidR="00052334" w:rsidRDefault="00450294">
            <w:pPr>
              <w:spacing w:line="264" w:lineRule="auto"/>
              <w:jc w:val="center"/>
              <w:rPr>
                <w:rFonts w:hint="eastAsia"/>
              </w:rPr>
            </w:pPr>
            <w:r>
              <w:rPr>
                <w:rFonts w:ascii="Times New Roman" w:hAnsi="Times New Roman"/>
                <w:color w:val="000000"/>
                <w:sz w:val="17"/>
              </w:rPr>
              <w:t>报告模板</w:t>
            </w:r>
          </w:p>
        </w:tc>
        <w:tc>
          <w:tcPr>
            <w:tcW w:w="1000" w:type="dxa"/>
            <w:tcMar>
              <w:top w:w="80" w:type="dxa"/>
              <w:left w:w="100" w:type="dxa"/>
              <w:bottom w:w="80" w:type="dxa"/>
              <w:right w:w="100" w:type="dxa"/>
            </w:tcMar>
            <w:vAlign w:val="center"/>
          </w:tcPr>
          <w:p w14:paraId="4D10BFB0" w14:textId="77777777" w:rsidR="00052334" w:rsidRDefault="00450294">
            <w:pPr>
              <w:spacing w:line="264" w:lineRule="auto"/>
              <w:jc w:val="left"/>
              <w:rPr>
                <w:rFonts w:hint="eastAsia"/>
              </w:rPr>
            </w:pPr>
            <w:r>
              <w:rPr>
                <w:rFonts w:ascii="Times New Roman" w:hAnsi="Times New Roman"/>
                <w:color w:val="000000"/>
                <w:sz w:val="17"/>
              </w:rPr>
              <w:t>枚举</w:t>
            </w:r>
          </w:p>
        </w:tc>
        <w:tc>
          <w:tcPr>
            <w:tcW w:w="900" w:type="dxa"/>
            <w:tcMar>
              <w:top w:w="80" w:type="dxa"/>
              <w:left w:w="100" w:type="dxa"/>
              <w:bottom w:w="80" w:type="dxa"/>
              <w:right w:w="100" w:type="dxa"/>
            </w:tcMar>
            <w:vAlign w:val="center"/>
          </w:tcPr>
          <w:p w14:paraId="16969A62" w14:textId="77777777" w:rsidR="00052334" w:rsidRDefault="00450294">
            <w:pPr>
              <w:spacing w:line="264" w:lineRule="auto"/>
              <w:jc w:val="left"/>
              <w:rPr>
                <w:rFonts w:hint="eastAsia"/>
              </w:rPr>
            </w:pPr>
            <w:r>
              <w:rPr>
                <w:rFonts w:ascii="Times New Roman" w:hAnsi="Times New Roman"/>
                <w:color w:val="000000"/>
                <w:sz w:val="17"/>
              </w:rPr>
              <w:t>标准模板</w:t>
            </w:r>
          </w:p>
        </w:tc>
        <w:tc>
          <w:tcPr>
            <w:tcW w:w="1500" w:type="dxa"/>
            <w:tcMar>
              <w:top w:w="80" w:type="dxa"/>
              <w:left w:w="100" w:type="dxa"/>
              <w:bottom w:w="80" w:type="dxa"/>
              <w:right w:w="100" w:type="dxa"/>
            </w:tcMar>
            <w:vAlign w:val="center"/>
          </w:tcPr>
          <w:p w14:paraId="2AAD541B" w14:textId="77777777" w:rsidR="00052334" w:rsidRDefault="00450294">
            <w:pPr>
              <w:spacing w:line="264" w:lineRule="auto"/>
              <w:jc w:val="left"/>
              <w:rPr>
                <w:rFonts w:hint="eastAsia"/>
              </w:rPr>
            </w:pPr>
            <w:r>
              <w:rPr>
                <w:rFonts w:ascii="Times New Roman" w:hAnsi="Times New Roman"/>
                <w:color w:val="000000"/>
                <w:sz w:val="17"/>
              </w:rPr>
              <w:t>已启用模板</w:t>
            </w:r>
          </w:p>
        </w:tc>
        <w:tc>
          <w:tcPr>
            <w:tcW w:w="900" w:type="dxa"/>
            <w:tcMar>
              <w:top w:w="80" w:type="dxa"/>
              <w:left w:w="100" w:type="dxa"/>
              <w:bottom w:w="80" w:type="dxa"/>
              <w:right w:w="100" w:type="dxa"/>
            </w:tcMar>
            <w:vAlign w:val="center"/>
          </w:tcPr>
          <w:p w14:paraId="5680539E" w14:textId="77777777" w:rsidR="00052334" w:rsidRDefault="00450294">
            <w:pPr>
              <w:spacing w:line="264" w:lineRule="auto"/>
              <w:jc w:val="left"/>
              <w:rPr>
                <w:rFonts w:hint="eastAsia"/>
              </w:rPr>
            </w:pPr>
            <w:r>
              <w:rPr>
                <w:rFonts w:ascii="Times New Roman" w:hAnsi="Times New Roman"/>
                <w:color w:val="000000"/>
                <w:sz w:val="17"/>
              </w:rPr>
              <w:t>否</w:t>
            </w:r>
          </w:p>
        </w:tc>
        <w:tc>
          <w:tcPr>
            <w:tcW w:w="3278" w:type="dxa"/>
            <w:tcMar>
              <w:top w:w="80" w:type="dxa"/>
              <w:left w:w="100" w:type="dxa"/>
              <w:bottom w:w="80" w:type="dxa"/>
              <w:right w:w="100" w:type="dxa"/>
            </w:tcMar>
            <w:vAlign w:val="center"/>
          </w:tcPr>
          <w:p w14:paraId="1414BD00" w14:textId="77777777" w:rsidR="00052334" w:rsidRDefault="00450294">
            <w:pPr>
              <w:spacing w:line="264" w:lineRule="auto"/>
              <w:jc w:val="left"/>
              <w:rPr>
                <w:rFonts w:hint="eastAsia"/>
              </w:rPr>
            </w:pPr>
            <w:r>
              <w:rPr>
                <w:rFonts w:ascii="Times New Roman" w:hAnsi="Times New Roman"/>
                <w:color w:val="000000"/>
                <w:sz w:val="17"/>
              </w:rPr>
              <w:t>模板版本需记录。</w:t>
            </w:r>
          </w:p>
        </w:tc>
      </w:tr>
      <w:tr w:rsidR="00052334" w14:paraId="4F2F0424" w14:textId="77777777">
        <w:trPr>
          <w:cantSplit/>
        </w:trPr>
        <w:tc>
          <w:tcPr>
            <w:tcW w:w="1450" w:type="dxa"/>
            <w:tcMar>
              <w:top w:w="80" w:type="dxa"/>
              <w:left w:w="100" w:type="dxa"/>
              <w:bottom w:w="80" w:type="dxa"/>
              <w:right w:w="100" w:type="dxa"/>
            </w:tcMar>
            <w:vAlign w:val="center"/>
          </w:tcPr>
          <w:p w14:paraId="6B66E03A" w14:textId="77777777" w:rsidR="00052334" w:rsidRDefault="00450294">
            <w:pPr>
              <w:spacing w:line="264" w:lineRule="auto"/>
              <w:jc w:val="center"/>
              <w:rPr>
                <w:rFonts w:hint="eastAsia"/>
              </w:rPr>
            </w:pPr>
            <w:r>
              <w:rPr>
                <w:rFonts w:ascii="Times New Roman" w:hAnsi="Times New Roman"/>
                <w:color w:val="000000"/>
                <w:sz w:val="17"/>
              </w:rPr>
              <w:t>报告语言</w:t>
            </w:r>
          </w:p>
        </w:tc>
        <w:tc>
          <w:tcPr>
            <w:tcW w:w="1000" w:type="dxa"/>
            <w:tcMar>
              <w:top w:w="80" w:type="dxa"/>
              <w:left w:w="100" w:type="dxa"/>
              <w:bottom w:w="80" w:type="dxa"/>
              <w:right w:w="100" w:type="dxa"/>
            </w:tcMar>
            <w:vAlign w:val="center"/>
          </w:tcPr>
          <w:p w14:paraId="64B502E2" w14:textId="77777777" w:rsidR="00052334" w:rsidRDefault="00450294">
            <w:pPr>
              <w:spacing w:line="264" w:lineRule="auto"/>
              <w:jc w:val="left"/>
              <w:rPr>
                <w:rFonts w:hint="eastAsia"/>
              </w:rPr>
            </w:pPr>
            <w:r>
              <w:rPr>
                <w:rFonts w:ascii="Times New Roman" w:hAnsi="Times New Roman"/>
                <w:color w:val="000000"/>
                <w:sz w:val="17"/>
              </w:rPr>
              <w:t>枚举</w:t>
            </w:r>
          </w:p>
        </w:tc>
        <w:tc>
          <w:tcPr>
            <w:tcW w:w="900" w:type="dxa"/>
            <w:tcMar>
              <w:top w:w="80" w:type="dxa"/>
              <w:left w:w="100" w:type="dxa"/>
              <w:bottom w:w="80" w:type="dxa"/>
              <w:right w:w="100" w:type="dxa"/>
            </w:tcMar>
            <w:vAlign w:val="center"/>
          </w:tcPr>
          <w:p w14:paraId="0F3C9503" w14:textId="77777777" w:rsidR="00052334" w:rsidRDefault="00450294">
            <w:pPr>
              <w:spacing w:line="264" w:lineRule="auto"/>
              <w:jc w:val="left"/>
              <w:rPr>
                <w:rFonts w:hint="eastAsia"/>
              </w:rPr>
            </w:pPr>
            <w:r>
              <w:rPr>
                <w:rFonts w:ascii="Times New Roman" w:hAnsi="Times New Roman"/>
                <w:color w:val="000000"/>
                <w:sz w:val="17"/>
              </w:rPr>
              <w:t>中文</w:t>
            </w:r>
          </w:p>
        </w:tc>
        <w:tc>
          <w:tcPr>
            <w:tcW w:w="1500" w:type="dxa"/>
            <w:tcMar>
              <w:top w:w="80" w:type="dxa"/>
              <w:left w:w="100" w:type="dxa"/>
              <w:bottom w:w="80" w:type="dxa"/>
              <w:right w:w="100" w:type="dxa"/>
            </w:tcMar>
            <w:vAlign w:val="center"/>
          </w:tcPr>
          <w:p w14:paraId="222D3FB3" w14:textId="77777777" w:rsidR="00052334" w:rsidRDefault="00450294">
            <w:pPr>
              <w:spacing w:line="264" w:lineRule="auto"/>
              <w:jc w:val="left"/>
              <w:rPr>
                <w:rFonts w:hint="eastAsia"/>
              </w:rPr>
            </w:pPr>
            <w:r>
              <w:rPr>
                <w:rFonts w:ascii="Times New Roman" w:hAnsi="Times New Roman"/>
                <w:color w:val="000000"/>
                <w:sz w:val="17"/>
              </w:rPr>
              <w:t>中文</w:t>
            </w:r>
            <w:r>
              <w:rPr>
                <w:rFonts w:ascii="Times New Roman" w:hAnsi="Times New Roman"/>
                <w:color w:val="000000"/>
                <w:sz w:val="17"/>
              </w:rPr>
              <w:t>/</w:t>
            </w:r>
            <w:r>
              <w:rPr>
                <w:rFonts w:ascii="Times New Roman" w:hAnsi="Times New Roman"/>
                <w:color w:val="000000"/>
                <w:sz w:val="17"/>
              </w:rPr>
              <w:t>英文</w:t>
            </w:r>
          </w:p>
        </w:tc>
        <w:tc>
          <w:tcPr>
            <w:tcW w:w="900" w:type="dxa"/>
            <w:tcMar>
              <w:top w:w="80" w:type="dxa"/>
              <w:left w:w="100" w:type="dxa"/>
              <w:bottom w:w="80" w:type="dxa"/>
              <w:right w:w="100" w:type="dxa"/>
            </w:tcMar>
            <w:vAlign w:val="center"/>
          </w:tcPr>
          <w:p w14:paraId="3CF184ED" w14:textId="77777777" w:rsidR="00052334" w:rsidRDefault="00450294">
            <w:pPr>
              <w:spacing w:line="264" w:lineRule="auto"/>
              <w:jc w:val="left"/>
              <w:rPr>
                <w:rFonts w:hint="eastAsia"/>
              </w:rPr>
            </w:pPr>
            <w:r>
              <w:rPr>
                <w:rFonts w:ascii="Times New Roman" w:hAnsi="Times New Roman"/>
                <w:color w:val="000000"/>
                <w:sz w:val="17"/>
              </w:rPr>
              <w:t>否</w:t>
            </w:r>
          </w:p>
        </w:tc>
        <w:tc>
          <w:tcPr>
            <w:tcW w:w="3278" w:type="dxa"/>
            <w:tcMar>
              <w:top w:w="80" w:type="dxa"/>
              <w:left w:w="100" w:type="dxa"/>
              <w:bottom w:w="80" w:type="dxa"/>
              <w:right w:w="100" w:type="dxa"/>
            </w:tcMar>
            <w:vAlign w:val="center"/>
          </w:tcPr>
          <w:p w14:paraId="18855C34" w14:textId="77777777" w:rsidR="00052334" w:rsidRDefault="00450294">
            <w:pPr>
              <w:spacing w:line="264" w:lineRule="auto"/>
              <w:jc w:val="left"/>
              <w:rPr>
                <w:rFonts w:hint="eastAsia"/>
              </w:rPr>
            </w:pPr>
            <w:r>
              <w:rPr>
                <w:rFonts w:ascii="Times New Roman" w:hAnsi="Times New Roman"/>
                <w:color w:val="000000"/>
                <w:sz w:val="17"/>
              </w:rPr>
              <w:t>不得改变数据事实。</w:t>
            </w:r>
          </w:p>
        </w:tc>
      </w:tr>
      <w:tr w:rsidR="00052334" w14:paraId="6D2CC6A9" w14:textId="77777777">
        <w:trPr>
          <w:cantSplit/>
        </w:trPr>
        <w:tc>
          <w:tcPr>
            <w:tcW w:w="1450" w:type="dxa"/>
            <w:tcMar>
              <w:top w:w="80" w:type="dxa"/>
              <w:left w:w="100" w:type="dxa"/>
              <w:bottom w:w="80" w:type="dxa"/>
              <w:right w:w="100" w:type="dxa"/>
            </w:tcMar>
            <w:vAlign w:val="center"/>
          </w:tcPr>
          <w:p w14:paraId="59BEBD55" w14:textId="77777777" w:rsidR="00052334" w:rsidRDefault="00450294">
            <w:pPr>
              <w:spacing w:line="264" w:lineRule="auto"/>
              <w:jc w:val="center"/>
              <w:rPr>
                <w:rFonts w:hint="eastAsia"/>
              </w:rPr>
            </w:pPr>
            <w:r>
              <w:rPr>
                <w:rFonts w:ascii="Times New Roman" w:hAnsi="Times New Roman"/>
                <w:color w:val="000000"/>
                <w:sz w:val="17"/>
              </w:rPr>
              <w:t>人工备注</w:t>
            </w:r>
          </w:p>
        </w:tc>
        <w:tc>
          <w:tcPr>
            <w:tcW w:w="1000" w:type="dxa"/>
            <w:tcMar>
              <w:top w:w="80" w:type="dxa"/>
              <w:left w:w="100" w:type="dxa"/>
              <w:bottom w:w="80" w:type="dxa"/>
              <w:right w:w="100" w:type="dxa"/>
            </w:tcMar>
            <w:vAlign w:val="center"/>
          </w:tcPr>
          <w:p w14:paraId="05724112" w14:textId="77777777" w:rsidR="00052334" w:rsidRDefault="00450294">
            <w:pPr>
              <w:spacing w:line="264" w:lineRule="auto"/>
              <w:jc w:val="left"/>
              <w:rPr>
                <w:rFonts w:hint="eastAsia"/>
              </w:rPr>
            </w:pPr>
            <w:r>
              <w:rPr>
                <w:rFonts w:ascii="Times New Roman" w:hAnsi="Times New Roman"/>
                <w:color w:val="000000"/>
                <w:sz w:val="17"/>
              </w:rPr>
              <w:t>文本</w:t>
            </w:r>
          </w:p>
        </w:tc>
        <w:tc>
          <w:tcPr>
            <w:tcW w:w="900" w:type="dxa"/>
            <w:tcMar>
              <w:top w:w="80" w:type="dxa"/>
              <w:left w:w="100" w:type="dxa"/>
              <w:bottom w:w="80" w:type="dxa"/>
              <w:right w:w="100" w:type="dxa"/>
            </w:tcMar>
            <w:vAlign w:val="center"/>
          </w:tcPr>
          <w:p w14:paraId="0B370531" w14:textId="77777777" w:rsidR="00052334" w:rsidRDefault="00450294">
            <w:pPr>
              <w:spacing w:line="264" w:lineRule="auto"/>
              <w:jc w:val="left"/>
              <w:rPr>
                <w:rFonts w:hint="eastAsia"/>
              </w:rPr>
            </w:pPr>
            <w:r>
              <w:rPr>
                <w:rFonts w:ascii="Times New Roman" w:hAnsi="Times New Roman"/>
                <w:color w:val="000000"/>
                <w:sz w:val="17"/>
              </w:rPr>
              <w:t>无</w:t>
            </w:r>
          </w:p>
        </w:tc>
        <w:tc>
          <w:tcPr>
            <w:tcW w:w="1500" w:type="dxa"/>
            <w:tcMar>
              <w:top w:w="80" w:type="dxa"/>
              <w:left w:w="100" w:type="dxa"/>
              <w:bottom w:w="80" w:type="dxa"/>
              <w:right w:w="100" w:type="dxa"/>
            </w:tcMar>
            <w:vAlign w:val="center"/>
          </w:tcPr>
          <w:p w14:paraId="58CEDE60" w14:textId="77777777" w:rsidR="00052334" w:rsidRDefault="00450294">
            <w:pPr>
              <w:spacing w:line="264" w:lineRule="auto"/>
              <w:jc w:val="left"/>
              <w:rPr>
                <w:rFonts w:hint="eastAsia"/>
              </w:rPr>
            </w:pPr>
            <w:r>
              <w:rPr>
                <w:rFonts w:ascii="Times New Roman" w:hAnsi="Times New Roman"/>
                <w:color w:val="000000"/>
                <w:sz w:val="17"/>
              </w:rPr>
              <w:t>0</w:t>
            </w:r>
            <w:r>
              <w:rPr>
                <w:rFonts w:ascii="Times New Roman" w:hAnsi="Times New Roman"/>
                <w:color w:val="000000"/>
                <w:sz w:val="17"/>
              </w:rPr>
              <w:t>～</w:t>
            </w:r>
            <w:r>
              <w:rPr>
                <w:rFonts w:ascii="Times New Roman" w:hAnsi="Times New Roman"/>
                <w:color w:val="000000"/>
                <w:sz w:val="17"/>
              </w:rPr>
              <w:t>2000</w:t>
            </w:r>
            <w:r>
              <w:rPr>
                <w:rFonts w:ascii="Times New Roman" w:hAnsi="Times New Roman"/>
                <w:color w:val="000000"/>
                <w:sz w:val="17"/>
              </w:rPr>
              <w:t>字符</w:t>
            </w:r>
          </w:p>
        </w:tc>
        <w:tc>
          <w:tcPr>
            <w:tcW w:w="900" w:type="dxa"/>
            <w:tcMar>
              <w:top w:w="80" w:type="dxa"/>
              <w:left w:w="100" w:type="dxa"/>
              <w:bottom w:w="80" w:type="dxa"/>
              <w:right w:w="100" w:type="dxa"/>
            </w:tcMar>
            <w:vAlign w:val="center"/>
          </w:tcPr>
          <w:p w14:paraId="1335DDD9" w14:textId="77777777" w:rsidR="00052334" w:rsidRDefault="00450294">
            <w:pPr>
              <w:spacing w:line="264" w:lineRule="auto"/>
              <w:jc w:val="left"/>
              <w:rPr>
                <w:rFonts w:hint="eastAsia"/>
              </w:rPr>
            </w:pPr>
            <w:r>
              <w:rPr>
                <w:rFonts w:ascii="Times New Roman" w:hAnsi="Times New Roman"/>
                <w:color w:val="000000"/>
                <w:sz w:val="17"/>
              </w:rPr>
              <w:t>否</w:t>
            </w:r>
          </w:p>
        </w:tc>
        <w:tc>
          <w:tcPr>
            <w:tcW w:w="3278" w:type="dxa"/>
            <w:tcMar>
              <w:top w:w="80" w:type="dxa"/>
              <w:left w:w="100" w:type="dxa"/>
              <w:bottom w:w="80" w:type="dxa"/>
              <w:right w:w="100" w:type="dxa"/>
            </w:tcMar>
            <w:vAlign w:val="center"/>
          </w:tcPr>
          <w:p w14:paraId="148C8090" w14:textId="77777777" w:rsidR="00052334" w:rsidRDefault="00450294">
            <w:pPr>
              <w:spacing w:line="264" w:lineRule="auto"/>
              <w:jc w:val="left"/>
              <w:rPr>
                <w:rFonts w:hint="eastAsia"/>
              </w:rPr>
            </w:pPr>
            <w:r>
              <w:rPr>
                <w:rFonts w:ascii="Times New Roman" w:hAnsi="Times New Roman"/>
                <w:color w:val="000000"/>
                <w:sz w:val="17"/>
              </w:rPr>
              <w:t>保存修改历史。</w:t>
            </w:r>
          </w:p>
        </w:tc>
      </w:tr>
      <w:tr w:rsidR="00052334" w14:paraId="41BF0809" w14:textId="77777777">
        <w:trPr>
          <w:cantSplit/>
        </w:trPr>
        <w:tc>
          <w:tcPr>
            <w:tcW w:w="1450" w:type="dxa"/>
            <w:tcMar>
              <w:top w:w="80" w:type="dxa"/>
              <w:left w:w="100" w:type="dxa"/>
              <w:bottom w:w="80" w:type="dxa"/>
              <w:right w:w="100" w:type="dxa"/>
            </w:tcMar>
            <w:vAlign w:val="center"/>
          </w:tcPr>
          <w:p w14:paraId="69CE43FE" w14:textId="77777777" w:rsidR="00052334" w:rsidRDefault="00450294">
            <w:pPr>
              <w:spacing w:line="264" w:lineRule="auto"/>
              <w:jc w:val="center"/>
              <w:rPr>
                <w:rFonts w:hint="eastAsia"/>
              </w:rPr>
            </w:pPr>
            <w:r>
              <w:rPr>
                <w:rFonts w:ascii="Times New Roman" w:hAnsi="Times New Roman"/>
                <w:color w:val="000000"/>
                <w:sz w:val="17"/>
              </w:rPr>
              <w:t>导出格式</w:t>
            </w:r>
          </w:p>
        </w:tc>
        <w:tc>
          <w:tcPr>
            <w:tcW w:w="1000" w:type="dxa"/>
            <w:tcMar>
              <w:top w:w="80" w:type="dxa"/>
              <w:left w:w="100" w:type="dxa"/>
              <w:bottom w:w="80" w:type="dxa"/>
              <w:right w:w="100" w:type="dxa"/>
            </w:tcMar>
            <w:vAlign w:val="center"/>
          </w:tcPr>
          <w:p w14:paraId="29135831" w14:textId="77777777" w:rsidR="00052334" w:rsidRDefault="00450294">
            <w:pPr>
              <w:spacing w:line="264" w:lineRule="auto"/>
              <w:jc w:val="left"/>
              <w:rPr>
                <w:rFonts w:hint="eastAsia"/>
              </w:rPr>
            </w:pPr>
            <w:r>
              <w:rPr>
                <w:rFonts w:ascii="Times New Roman" w:hAnsi="Times New Roman"/>
                <w:color w:val="000000"/>
                <w:sz w:val="17"/>
              </w:rPr>
              <w:t>枚举</w:t>
            </w:r>
          </w:p>
        </w:tc>
        <w:tc>
          <w:tcPr>
            <w:tcW w:w="900" w:type="dxa"/>
            <w:tcMar>
              <w:top w:w="80" w:type="dxa"/>
              <w:left w:w="100" w:type="dxa"/>
              <w:bottom w:w="80" w:type="dxa"/>
              <w:right w:w="100" w:type="dxa"/>
            </w:tcMar>
            <w:vAlign w:val="center"/>
          </w:tcPr>
          <w:p w14:paraId="662B1F5F" w14:textId="77777777" w:rsidR="00052334" w:rsidRDefault="00450294">
            <w:pPr>
              <w:spacing w:line="264" w:lineRule="auto"/>
              <w:jc w:val="left"/>
              <w:rPr>
                <w:rFonts w:hint="eastAsia"/>
              </w:rPr>
            </w:pPr>
            <w:r>
              <w:rPr>
                <w:rFonts w:ascii="Times New Roman" w:hAnsi="Times New Roman"/>
                <w:color w:val="000000"/>
                <w:sz w:val="17"/>
              </w:rPr>
              <w:t>PDF</w:t>
            </w:r>
          </w:p>
        </w:tc>
        <w:tc>
          <w:tcPr>
            <w:tcW w:w="1500" w:type="dxa"/>
            <w:tcMar>
              <w:top w:w="80" w:type="dxa"/>
              <w:left w:w="100" w:type="dxa"/>
              <w:bottom w:w="80" w:type="dxa"/>
              <w:right w:w="100" w:type="dxa"/>
            </w:tcMar>
            <w:vAlign w:val="center"/>
          </w:tcPr>
          <w:p w14:paraId="1F5F7BF8" w14:textId="77777777" w:rsidR="00052334" w:rsidRDefault="00450294">
            <w:pPr>
              <w:spacing w:line="264" w:lineRule="auto"/>
              <w:jc w:val="left"/>
              <w:rPr>
                <w:rFonts w:hint="eastAsia"/>
              </w:rPr>
            </w:pPr>
            <w:r>
              <w:rPr>
                <w:rFonts w:ascii="Times New Roman" w:hAnsi="Times New Roman"/>
                <w:color w:val="000000"/>
                <w:sz w:val="17"/>
              </w:rPr>
              <w:t>PDF/CSV/JSON</w:t>
            </w:r>
          </w:p>
        </w:tc>
        <w:tc>
          <w:tcPr>
            <w:tcW w:w="900" w:type="dxa"/>
            <w:tcMar>
              <w:top w:w="80" w:type="dxa"/>
              <w:left w:w="100" w:type="dxa"/>
              <w:bottom w:w="80" w:type="dxa"/>
              <w:right w:w="100" w:type="dxa"/>
            </w:tcMar>
            <w:vAlign w:val="center"/>
          </w:tcPr>
          <w:p w14:paraId="2D23A79F" w14:textId="77777777" w:rsidR="00052334" w:rsidRDefault="00450294">
            <w:pPr>
              <w:spacing w:line="264" w:lineRule="auto"/>
              <w:jc w:val="left"/>
              <w:rPr>
                <w:rFonts w:hint="eastAsia"/>
              </w:rPr>
            </w:pPr>
            <w:r>
              <w:rPr>
                <w:rFonts w:ascii="Times New Roman" w:hAnsi="Times New Roman"/>
                <w:color w:val="000000"/>
                <w:sz w:val="17"/>
              </w:rPr>
              <w:t>否</w:t>
            </w:r>
          </w:p>
        </w:tc>
        <w:tc>
          <w:tcPr>
            <w:tcW w:w="3278" w:type="dxa"/>
            <w:tcMar>
              <w:top w:w="80" w:type="dxa"/>
              <w:left w:w="100" w:type="dxa"/>
              <w:bottom w:w="80" w:type="dxa"/>
              <w:right w:w="100" w:type="dxa"/>
            </w:tcMar>
            <w:vAlign w:val="center"/>
          </w:tcPr>
          <w:p w14:paraId="4BE24006" w14:textId="77777777" w:rsidR="00052334" w:rsidRDefault="00450294">
            <w:pPr>
              <w:spacing w:line="264" w:lineRule="auto"/>
              <w:jc w:val="left"/>
              <w:rPr>
                <w:rFonts w:hint="eastAsia"/>
              </w:rPr>
            </w:pPr>
            <w:r>
              <w:rPr>
                <w:rFonts w:ascii="Times New Roman" w:hAnsi="Times New Roman"/>
                <w:color w:val="000000"/>
                <w:sz w:val="17"/>
              </w:rPr>
              <w:t>按格式权限控制。</w:t>
            </w:r>
          </w:p>
        </w:tc>
      </w:tr>
    </w:tbl>
    <w:p w14:paraId="58A423A6" w14:textId="77777777" w:rsidR="00052334" w:rsidRDefault="00052334">
      <w:pPr>
        <w:rPr>
          <w:rFonts w:hint="eastAsia"/>
        </w:rPr>
      </w:pPr>
    </w:p>
    <w:p w14:paraId="2BF8841A"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d</w:t>
      </w:r>
      <w:r>
        <w:rPr>
          <w:rFonts w:ascii="Times New Roman" w:hAnsi="Times New Roman"/>
          <w:b/>
          <w:color w:val="000000"/>
        </w:rPr>
        <w:t>）输入数据来源：</w:t>
      </w:r>
      <w:r>
        <w:rPr>
          <w:rFonts w:ascii="Times New Roman" w:hAnsi="Times New Roman"/>
          <w:color w:val="000000"/>
        </w:rPr>
        <w:t>用户输入、当前页面上下文、后端授权数据或系统配置。</w:t>
      </w:r>
    </w:p>
    <w:p w14:paraId="77F0A964" w14:textId="77777777" w:rsidR="00052334" w:rsidRDefault="00450294">
      <w:pPr>
        <w:rPr>
          <w:rFonts w:hint="eastAsia"/>
        </w:rPr>
      </w:pPr>
      <w:r>
        <w:rPr>
          <w:rFonts w:ascii="Times New Roman" w:hAnsi="Times New Roman"/>
          <w:b/>
          <w:color w:val="000000"/>
        </w:rPr>
        <w:t>控制条件：</w:t>
      </w:r>
    </w:p>
    <w:p w14:paraId="669F5A43" w14:textId="77777777" w:rsidR="00052334" w:rsidRDefault="00450294">
      <w:pPr>
        <w:pStyle w:val="a"/>
        <w:numPr>
          <w:ilvl w:val="0"/>
          <w:numId w:val="16"/>
        </w:numPr>
        <w:spacing w:after="0"/>
        <w:ind w:left="720"/>
        <w:rPr>
          <w:rFonts w:hint="eastAsia"/>
        </w:rPr>
      </w:pPr>
      <w:r>
        <w:rPr>
          <w:rFonts w:ascii="Times New Roman" w:hAnsi="Times New Roman"/>
          <w:color w:val="000000"/>
        </w:rPr>
        <w:t>报告标题和正文必须标明</w:t>
      </w:r>
      <w:r>
        <w:rPr>
          <w:rFonts w:ascii="Times New Roman" w:hAnsi="Times New Roman"/>
          <w:color w:val="000000"/>
        </w:rPr>
        <w:t xml:space="preserve">“AI </w:t>
      </w:r>
      <w:r>
        <w:rPr>
          <w:rFonts w:ascii="Times New Roman" w:hAnsi="Times New Roman"/>
          <w:color w:val="000000"/>
        </w:rPr>
        <w:t>辅助分析草稿</w:t>
      </w:r>
      <w:r>
        <w:rPr>
          <w:rFonts w:ascii="Times New Roman" w:hAnsi="Times New Roman"/>
          <w:color w:val="000000"/>
        </w:rPr>
        <w:t>”</w:t>
      </w:r>
      <w:r>
        <w:rPr>
          <w:rFonts w:ascii="Times New Roman" w:hAnsi="Times New Roman"/>
          <w:color w:val="000000"/>
        </w:rPr>
        <w:t>，并列出模型版本、生成时间和复核状态。</w:t>
      </w:r>
    </w:p>
    <w:p w14:paraId="0A569CC7" w14:textId="77777777" w:rsidR="00052334" w:rsidRDefault="00450294">
      <w:pPr>
        <w:pStyle w:val="a"/>
        <w:numPr>
          <w:ilvl w:val="0"/>
          <w:numId w:val="16"/>
        </w:numPr>
        <w:spacing w:after="0"/>
        <w:ind w:left="720"/>
        <w:rPr>
          <w:rFonts w:hint="eastAsia"/>
        </w:rPr>
      </w:pPr>
      <w:r>
        <w:rPr>
          <w:rFonts w:ascii="Times New Roman" w:hAnsi="Times New Roman"/>
          <w:color w:val="000000"/>
        </w:rPr>
        <w:t>生成式模型只能依据结构化结果和已授权数据，不得虚构未检出的病灶。</w:t>
      </w:r>
    </w:p>
    <w:p w14:paraId="37C92901" w14:textId="77777777" w:rsidR="00052334" w:rsidRDefault="00450294">
      <w:pPr>
        <w:pStyle w:val="a"/>
        <w:numPr>
          <w:ilvl w:val="0"/>
          <w:numId w:val="16"/>
        </w:numPr>
        <w:spacing w:after="0"/>
        <w:ind w:left="720"/>
        <w:rPr>
          <w:rFonts w:hint="eastAsia"/>
        </w:rPr>
      </w:pPr>
      <w:r>
        <w:rPr>
          <w:rFonts w:ascii="Times New Roman" w:hAnsi="Times New Roman"/>
          <w:color w:val="000000"/>
        </w:rPr>
        <w:t>未人工复核的报告应有醒目标识；报告不得自动生成确定性诊断或治疗建议。</w:t>
      </w:r>
    </w:p>
    <w:p w14:paraId="3B36D35F" w14:textId="77777777" w:rsidR="00052334" w:rsidRDefault="00450294">
      <w:pPr>
        <w:pStyle w:val="a"/>
        <w:numPr>
          <w:ilvl w:val="0"/>
          <w:numId w:val="16"/>
        </w:numPr>
        <w:spacing w:after="0"/>
        <w:ind w:left="720"/>
        <w:rPr>
          <w:rFonts w:hint="eastAsia"/>
        </w:rPr>
      </w:pPr>
      <w:r>
        <w:rPr>
          <w:rFonts w:ascii="Times New Roman" w:hAnsi="Times New Roman"/>
          <w:color w:val="000000"/>
        </w:rPr>
        <w:lastRenderedPageBreak/>
        <w:t>报告重新生成或编辑时保留历史版本和来源结果编号。</w:t>
      </w:r>
    </w:p>
    <w:p w14:paraId="4157AC58" w14:textId="77777777" w:rsidR="00052334" w:rsidRDefault="00450294">
      <w:pPr>
        <w:pStyle w:val="a"/>
        <w:numPr>
          <w:ilvl w:val="0"/>
          <w:numId w:val="16"/>
        </w:numPr>
        <w:spacing w:after="0"/>
        <w:ind w:left="720"/>
        <w:rPr>
          <w:rFonts w:hint="eastAsia"/>
        </w:rPr>
      </w:pPr>
      <w:r>
        <w:rPr>
          <w:rFonts w:ascii="Times New Roman" w:hAnsi="Times New Roman"/>
          <w:color w:val="000000"/>
        </w:rPr>
        <w:t>批量导出和未复核报告导出必须二次确认，下载地址短期有效。</w:t>
      </w:r>
    </w:p>
    <w:p w14:paraId="5B7B74B9" w14:textId="77777777" w:rsidR="00052334" w:rsidRDefault="00450294">
      <w:pPr>
        <w:keepNext/>
        <w:rPr>
          <w:rFonts w:hint="eastAsia"/>
        </w:rPr>
      </w:pPr>
      <w:r>
        <w:rPr>
          <w:rFonts w:ascii="Times New Roman" w:hAnsi="Times New Roman"/>
          <w:b/>
          <w:color w:val="000000"/>
        </w:rPr>
        <w:t>（</w:t>
      </w:r>
      <w:r>
        <w:rPr>
          <w:rFonts w:ascii="Times New Roman" w:hAnsi="Times New Roman"/>
          <w:b/>
          <w:color w:val="000000"/>
        </w:rPr>
        <w:t>e</w:t>
      </w:r>
      <w:r>
        <w:rPr>
          <w:rFonts w:ascii="Times New Roman" w:hAnsi="Times New Roman"/>
          <w:b/>
          <w:color w:val="000000"/>
        </w:rPr>
        <w:t>）功能流程：</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620"/>
        <w:gridCol w:w="1100"/>
        <w:gridCol w:w="2600"/>
        <w:gridCol w:w="2250"/>
        <w:gridCol w:w="1550"/>
        <w:gridCol w:w="908"/>
      </w:tblGrid>
      <w:tr w:rsidR="00052334" w14:paraId="2DE705EC" w14:textId="77777777">
        <w:trPr>
          <w:cantSplit/>
          <w:tblHeader/>
        </w:trPr>
        <w:tc>
          <w:tcPr>
            <w:tcW w:w="620" w:type="dxa"/>
            <w:shd w:val="clear" w:color="auto" w:fill="CCFFFF"/>
            <w:tcMar>
              <w:top w:w="80" w:type="dxa"/>
              <w:left w:w="100" w:type="dxa"/>
              <w:bottom w:w="80" w:type="dxa"/>
              <w:right w:w="100" w:type="dxa"/>
            </w:tcMar>
            <w:vAlign w:val="center"/>
          </w:tcPr>
          <w:p w14:paraId="2A39C55C" w14:textId="77777777" w:rsidR="00052334" w:rsidRDefault="00450294">
            <w:pPr>
              <w:keepNext/>
              <w:spacing w:line="264" w:lineRule="auto"/>
              <w:jc w:val="center"/>
              <w:rPr>
                <w:rFonts w:hint="eastAsia"/>
              </w:rPr>
            </w:pPr>
            <w:r>
              <w:rPr>
                <w:rFonts w:ascii="Times New Roman" w:hAnsi="Times New Roman"/>
                <w:b/>
                <w:color w:val="000000"/>
                <w:sz w:val="16"/>
              </w:rPr>
              <w:t>步骤</w:t>
            </w:r>
          </w:p>
        </w:tc>
        <w:tc>
          <w:tcPr>
            <w:tcW w:w="1100" w:type="dxa"/>
            <w:shd w:val="clear" w:color="auto" w:fill="CCFFFF"/>
            <w:tcMar>
              <w:top w:w="80" w:type="dxa"/>
              <w:left w:w="100" w:type="dxa"/>
              <w:bottom w:w="80" w:type="dxa"/>
              <w:right w:w="100" w:type="dxa"/>
            </w:tcMar>
            <w:vAlign w:val="center"/>
          </w:tcPr>
          <w:p w14:paraId="05552055" w14:textId="77777777" w:rsidR="00052334" w:rsidRDefault="00450294">
            <w:pPr>
              <w:keepNext/>
              <w:spacing w:line="264" w:lineRule="auto"/>
              <w:jc w:val="center"/>
              <w:rPr>
                <w:rFonts w:hint="eastAsia"/>
              </w:rPr>
            </w:pPr>
            <w:r>
              <w:rPr>
                <w:rFonts w:ascii="Times New Roman" w:hAnsi="Times New Roman"/>
                <w:b/>
                <w:color w:val="000000"/>
                <w:sz w:val="16"/>
              </w:rPr>
              <w:t>角色</w:t>
            </w:r>
          </w:p>
        </w:tc>
        <w:tc>
          <w:tcPr>
            <w:tcW w:w="2600" w:type="dxa"/>
            <w:shd w:val="clear" w:color="auto" w:fill="CCFFFF"/>
            <w:tcMar>
              <w:top w:w="80" w:type="dxa"/>
              <w:left w:w="100" w:type="dxa"/>
              <w:bottom w:w="80" w:type="dxa"/>
              <w:right w:w="100" w:type="dxa"/>
            </w:tcMar>
            <w:vAlign w:val="center"/>
          </w:tcPr>
          <w:p w14:paraId="2DC6226A" w14:textId="77777777" w:rsidR="00052334" w:rsidRDefault="00450294">
            <w:pPr>
              <w:keepNext/>
              <w:spacing w:line="264" w:lineRule="auto"/>
              <w:jc w:val="center"/>
              <w:rPr>
                <w:rFonts w:hint="eastAsia"/>
              </w:rPr>
            </w:pPr>
            <w:r>
              <w:rPr>
                <w:rFonts w:ascii="Times New Roman" w:hAnsi="Times New Roman"/>
                <w:b/>
                <w:color w:val="000000"/>
                <w:sz w:val="16"/>
              </w:rPr>
              <w:t>操作</w:t>
            </w:r>
            <w:r>
              <w:rPr>
                <w:rFonts w:ascii="Times New Roman" w:hAnsi="Times New Roman"/>
                <w:b/>
                <w:color w:val="000000"/>
                <w:sz w:val="16"/>
              </w:rPr>
              <w:t>/</w:t>
            </w:r>
            <w:r>
              <w:rPr>
                <w:rFonts w:ascii="Times New Roman" w:hAnsi="Times New Roman"/>
                <w:b/>
                <w:color w:val="000000"/>
                <w:sz w:val="16"/>
              </w:rPr>
              <w:t>系统处理</w:t>
            </w:r>
          </w:p>
        </w:tc>
        <w:tc>
          <w:tcPr>
            <w:tcW w:w="2250" w:type="dxa"/>
            <w:shd w:val="clear" w:color="auto" w:fill="CCFFFF"/>
            <w:tcMar>
              <w:top w:w="80" w:type="dxa"/>
              <w:left w:w="100" w:type="dxa"/>
              <w:bottom w:w="80" w:type="dxa"/>
              <w:right w:w="100" w:type="dxa"/>
            </w:tcMar>
            <w:vAlign w:val="center"/>
          </w:tcPr>
          <w:p w14:paraId="25230591" w14:textId="77777777" w:rsidR="00052334" w:rsidRDefault="00450294">
            <w:pPr>
              <w:keepNext/>
              <w:spacing w:line="264" w:lineRule="auto"/>
              <w:jc w:val="center"/>
              <w:rPr>
                <w:rFonts w:hint="eastAsia"/>
              </w:rPr>
            </w:pPr>
            <w:r>
              <w:rPr>
                <w:rFonts w:ascii="Times New Roman" w:hAnsi="Times New Roman"/>
                <w:b/>
                <w:color w:val="000000"/>
                <w:sz w:val="16"/>
              </w:rPr>
              <w:t>业务规则</w:t>
            </w:r>
          </w:p>
        </w:tc>
        <w:tc>
          <w:tcPr>
            <w:tcW w:w="1550" w:type="dxa"/>
            <w:shd w:val="clear" w:color="auto" w:fill="CCFFFF"/>
            <w:tcMar>
              <w:top w:w="80" w:type="dxa"/>
              <w:left w:w="100" w:type="dxa"/>
              <w:bottom w:w="80" w:type="dxa"/>
              <w:right w:w="100" w:type="dxa"/>
            </w:tcMar>
            <w:vAlign w:val="center"/>
          </w:tcPr>
          <w:p w14:paraId="4B9942F9" w14:textId="77777777" w:rsidR="00052334" w:rsidRDefault="00450294">
            <w:pPr>
              <w:keepNext/>
              <w:spacing w:line="264" w:lineRule="auto"/>
              <w:jc w:val="center"/>
              <w:rPr>
                <w:rFonts w:hint="eastAsia"/>
              </w:rPr>
            </w:pPr>
            <w:r>
              <w:rPr>
                <w:rFonts w:ascii="Times New Roman" w:hAnsi="Times New Roman"/>
                <w:b/>
                <w:color w:val="000000"/>
                <w:sz w:val="16"/>
              </w:rPr>
              <w:t>错误信息</w:t>
            </w:r>
          </w:p>
        </w:tc>
        <w:tc>
          <w:tcPr>
            <w:tcW w:w="908" w:type="dxa"/>
            <w:shd w:val="clear" w:color="auto" w:fill="CCFFFF"/>
            <w:tcMar>
              <w:top w:w="80" w:type="dxa"/>
              <w:left w:w="100" w:type="dxa"/>
              <w:bottom w:w="80" w:type="dxa"/>
              <w:right w:w="100" w:type="dxa"/>
            </w:tcMar>
            <w:vAlign w:val="center"/>
          </w:tcPr>
          <w:p w14:paraId="51AB263E" w14:textId="77777777" w:rsidR="00052334" w:rsidRDefault="00450294">
            <w:pPr>
              <w:keepNext/>
              <w:spacing w:line="264" w:lineRule="auto"/>
              <w:jc w:val="center"/>
              <w:rPr>
                <w:rFonts w:hint="eastAsia"/>
              </w:rPr>
            </w:pPr>
            <w:r>
              <w:rPr>
                <w:rFonts w:ascii="Times New Roman" w:hAnsi="Times New Roman"/>
                <w:b/>
                <w:color w:val="000000"/>
                <w:sz w:val="16"/>
              </w:rPr>
              <w:t>备注</w:t>
            </w:r>
          </w:p>
        </w:tc>
      </w:tr>
      <w:tr w:rsidR="00052334" w14:paraId="00745F2C" w14:textId="77777777">
        <w:trPr>
          <w:cantSplit/>
        </w:trPr>
        <w:tc>
          <w:tcPr>
            <w:tcW w:w="620" w:type="dxa"/>
            <w:tcMar>
              <w:top w:w="80" w:type="dxa"/>
              <w:left w:w="100" w:type="dxa"/>
              <w:bottom w:w="80" w:type="dxa"/>
              <w:right w:w="100" w:type="dxa"/>
            </w:tcMar>
            <w:vAlign w:val="center"/>
          </w:tcPr>
          <w:p w14:paraId="12DAE9B5" w14:textId="77777777" w:rsidR="00052334" w:rsidRDefault="00450294">
            <w:pPr>
              <w:spacing w:line="264" w:lineRule="auto"/>
              <w:jc w:val="center"/>
              <w:rPr>
                <w:rFonts w:hint="eastAsia"/>
              </w:rPr>
            </w:pPr>
            <w:r>
              <w:rPr>
                <w:rFonts w:ascii="Times New Roman" w:hAnsi="Times New Roman"/>
                <w:color w:val="000000"/>
                <w:sz w:val="16"/>
              </w:rPr>
              <w:t>1</w:t>
            </w:r>
          </w:p>
        </w:tc>
        <w:tc>
          <w:tcPr>
            <w:tcW w:w="1100" w:type="dxa"/>
            <w:tcMar>
              <w:top w:w="80" w:type="dxa"/>
              <w:left w:w="100" w:type="dxa"/>
              <w:bottom w:w="80" w:type="dxa"/>
              <w:right w:w="100" w:type="dxa"/>
            </w:tcMar>
            <w:vAlign w:val="center"/>
          </w:tcPr>
          <w:p w14:paraId="7344765B" w14:textId="77777777" w:rsidR="00052334" w:rsidRDefault="00450294">
            <w:pPr>
              <w:spacing w:line="264" w:lineRule="auto"/>
              <w:jc w:val="left"/>
              <w:rPr>
                <w:rFonts w:hint="eastAsia"/>
              </w:rPr>
            </w:pPr>
            <w:r>
              <w:rPr>
                <w:rFonts w:ascii="Times New Roman" w:hAnsi="Times New Roman"/>
                <w:color w:val="000000"/>
                <w:sz w:val="16"/>
              </w:rPr>
              <w:t>用户</w:t>
            </w:r>
          </w:p>
        </w:tc>
        <w:tc>
          <w:tcPr>
            <w:tcW w:w="2600" w:type="dxa"/>
            <w:tcMar>
              <w:top w:w="80" w:type="dxa"/>
              <w:left w:w="100" w:type="dxa"/>
              <w:bottom w:w="80" w:type="dxa"/>
              <w:right w:w="100" w:type="dxa"/>
            </w:tcMar>
            <w:vAlign w:val="center"/>
          </w:tcPr>
          <w:p w14:paraId="247D6457" w14:textId="77777777" w:rsidR="00052334" w:rsidRDefault="00450294">
            <w:pPr>
              <w:spacing w:line="264" w:lineRule="auto"/>
              <w:jc w:val="left"/>
              <w:rPr>
                <w:rFonts w:hint="eastAsia"/>
              </w:rPr>
            </w:pPr>
            <w:r>
              <w:rPr>
                <w:rFonts w:ascii="Times New Roman" w:hAnsi="Times New Roman"/>
                <w:color w:val="000000"/>
                <w:sz w:val="16"/>
              </w:rPr>
              <w:t>选择生成报告</w:t>
            </w:r>
          </w:p>
        </w:tc>
        <w:tc>
          <w:tcPr>
            <w:tcW w:w="2250" w:type="dxa"/>
            <w:tcMar>
              <w:top w:w="80" w:type="dxa"/>
              <w:left w:w="100" w:type="dxa"/>
              <w:bottom w:w="80" w:type="dxa"/>
              <w:right w:w="100" w:type="dxa"/>
            </w:tcMar>
            <w:vAlign w:val="center"/>
          </w:tcPr>
          <w:p w14:paraId="797F2B01" w14:textId="77777777" w:rsidR="00052334" w:rsidRDefault="00450294">
            <w:pPr>
              <w:spacing w:line="264" w:lineRule="auto"/>
              <w:jc w:val="left"/>
              <w:rPr>
                <w:rFonts w:hint="eastAsia"/>
              </w:rPr>
            </w:pPr>
            <w:r>
              <w:rPr>
                <w:rFonts w:ascii="Times New Roman" w:hAnsi="Times New Roman"/>
                <w:color w:val="000000"/>
                <w:sz w:val="16"/>
              </w:rPr>
              <w:t>具备报告查看与生成权限</w:t>
            </w:r>
          </w:p>
        </w:tc>
        <w:tc>
          <w:tcPr>
            <w:tcW w:w="1550" w:type="dxa"/>
            <w:tcMar>
              <w:top w:w="80" w:type="dxa"/>
              <w:left w:w="100" w:type="dxa"/>
              <w:bottom w:w="80" w:type="dxa"/>
              <w:right w:w="100" w:type="dxa"/>
            </w:tcMar>
            <w:vAlign w:val="center"/>
          </w:tcPr>
          <w:p w14:paraId="1EA1B78E" w14:textId="77777777" w:rsidR="00052334" w:rsidRDefault="00450294">
            <w:pPr>
              <w:spacing w:line="264" w:lineRule="auto"/>
              <w:jc w:val="left"/>
              <w:rPr>
                <w:rFonts w:hint="eastAsia"/>
              </w:rPr>
            </w:pPr>
            <w:r>
              <w:rPr>
                <w:rFonts w:ascii="Times New Roman" w:hAnsi="Times New Roman"/>
                <w:color w:val="000000"/>
                <w:sz w:val="16"/>
              </w:rPr>
              <w:t>权限不足</w:t>
            </w:r>
          </w:p>
        </w:tc>
        <w:tc>
          <w:tcPr>
            <w:tcW w:w="908" w:type="dxa"/>
            <w:tcMar>
              <w:top w:w="80" w:type="dxa"/>
              <w:left w:w="100" w:type="dxa"/>
              <w:bottom w:w="80" w:type="dxa"/>
              <w:right w:w="100" w:type="dxa"/>
            </w:tcMar>
            <w:vAlign w:val="center"/>
          </w:tcPr>
          <w:p w14:paraId="3D0B9588" w14:textId="77777777" w:rsidR="00052334" w:rsidRDefault="00450294">
            <w:pPr>
              <w:spacing w:line="264" w:lineRule="auto"/>
              <w:jc w:val="left"/>
              <w:rPr>
                <w:rFonts w:hint="eastAsia"/>
              </w:rPr>
            </w:pPr>
            <w:r>
              <w:rPr>
                <w:rFonts w:ascii="Times New Roman" w:hAnsi="Times New Roman"/>
                <w:color w:val="000000"/>
                <w:sz w:val="16"/>
              </w:rPr>
              <w:t>拒绝操作</w:t>
            </w:r>
          </w:p>
        </w:tc>
      </w:tr>
      <w:tr w:rsidR="00052334" w14:paraId="303A2305" w14:textId="77777777">
        <w:trPr>
          <w:cantSplit/>
        </w:trPr>
        <w:tc>
          <w:tcPr>
            <w:tcW w:w="620" w:type="dxa"/>
            <w:tcMar>
              <w:top w:w="80" w:type="dxa"/>
              <w:left w:w="100" w:type="dxa"/>
              <w:bottom w:w="80" w:type="dxa"/>
              <w:right w:w="100" w:type="dxa"/>
            </w:tcMar>
            <w:vAlign w:val="center"/>
          </w:tcPr>
          <w:p w14:paraId="0B73C985" w14:textId="77777777" w:rsidR="00052334" w:rsidRDefault="00450294">
            <w:pPr>
              <w:spacing w:line="264" w:lineRule="auto"/>
              <w:jc w:val="center"/>
              <w:rPr>
                <w:rFonts w:hint="eastAsia"/>
              </w:rPr>
            </w:pPr>
            <w:r>
              <w:rPr>
                <w:rFonts w:ascii="Times New Roman" w:hAnsi="Times New Roman"/>
                <w:color w:val="000000"/>
                <w:sz w:val="16"/>
              </w:rPr>
              <w:t>2</w:t>
            </w:r>
          </w:p>
        </w:tc>
        <w:tc>
          <w:tcPr>
            <w:tcW w:w="1100" w:type="dxa"/>
            <w:tcMar>
              <w:top w:w="80" w:type="dxa"/>
              <w:left w:w="100" w:type="dxa"/>
              <w:bottom w:w="80" w:type="dxa"/>
              <w:right w:w="100" w:type="dxa"/>
            </w:tcMar>
            <w:vAlign w:val="center"/>
          </w:tcPr>
          <w:p w14:paraId="74069F13" w14:textId="77777777" w:rsidR="00052334" w:rsidRDefault="00450294">
            <w:pPr>
              <w:spacing w:line="264" w:lineRule="auto"/>
              <w:jc w:val="left"/>
              <w:rPr>
                <w:rFonts w:hint="eastAsia"/>
              </w:rPr>
            </w:pPr>
            <w:r>
              <w:rPr>
                <w:rFonts w:ascii="Times New Roman" w:hAnsi="Times New Roman"/>
                <w:color w:val="000000"/>
                <w:sz w:val="16"/>
              </w:rPr>
              <w:t>报告智能体</w:t>
            </w:r>
          </w:p>
        </w:tc>
        <w:tc>
          <w:tcPr>
            <w:tcW w:w="2600" w:type="dxa"/>
            <w:tcMar>
              <w:top w:w="80" w:type="dxa"/>
              <w:left w:w="100" w:type="dxa"/>
              <w:bottom w:w="80" w:type="dxa"/>
              <w:right w:w="100" w:type="dxa"/>
            </w:tcMar>
            <w:vAlign w:val="center"/>
          </w:tcPr>
          <w:p w14:paraId="3D11843E" w14:textId="77777777" w:rsidR="00052334" w:rsidRDefault="00450294">
            <w:pPr>
              <w:spacing w:line="264" w:lineRule="auto"/>
              <w:jc w:val="left"/>
              <w:rPr>
                <w:rFonts w:hint="eastAsia"/>
              </w:rPr>
            </w:pPr>
            <w:r>
              <w:rPr>
                <w:rFonts w:ascii="Times New Roman" w:hAnsi="Times New Roman"/>
                <w:color w:val="000000"/>
                <w:sz w:val="16"/>
              </w:rPr>
              <w:t>读取结构化结果并生成草稿</w:t>
            </w:r>
          </w:p>
        </w:tc>
        <w:tc>
          <w:tcPr>
            <w:tcW w:w="2250" w:type="dxa"/>
            <w:tcMar>
              <w:top w:w="80" w:type="dxa"/>
              <w:left w:w="100" w:type="dxa"/>
              <w:bottom w:w="80" w:type="dxa"/>
              <w:right w:w="100" w:type="dxa"/>
            </w:tcMar>
            <w:vAlign w:val="center"/>
          </w:tcPr>
          <w:p w14:paraId="640B02C8" w14:textId="77777777" w:rsidR="00052334" w:rsidRDefault="00450294">
            <w:pPr>
              <w:spacing w:line="264" w:lineRule="auto"/>
              <w:jc w:val="left"/>
              <w:rPr>
                <w:rFonts w:hint="eastAsia"/>
              </w:rPr>
            </w:pPr>
            <w:r>
              <w:rPr>
                <w:rFonts w:ascii="Times New Roman" w:hAnsi="Times New Roman"/>
                <w:color w:val="000000"/>
                <w:sz w:val="16"/>
              </w:rPr>
              <w:t>禁止扩写无依据医学结论</w:t>
            </w:r>
          </w:p>
        </w:tc>
        <w:tc>
          <w:tcPr>
            <w:tcW w:w="1550" w:type="dxa"/>
            <w:tcMar>
              <w:top w:w="80" w:type="dxa"/>
              <w:left w:w="100" w:type="dxa"/>
              <w:bottom w:w="80" w:type="dxa"/>
              <w:right w:w="100" w:type="dxa"/>
            </w:tcMar>
            <w:vAlign w:val="center"/>
          </w:tcPr>
          <w:p w14:paraId="15769EB5" w14:textId="77777777" w:rsidR="00052334" w:rsidRDefault="00450294">
            <w:pPr>
              <w:spacing w:line="264" w:lineRule="auto"/>
              <w:jc w:val="left"/>
              <w:rPr>
                <w:rFonts w:hint="eastAsia"/>
              </w:rPr>
            </w:pPr>
            <w:r>
              <w:rPr>
                <w:rFonts w:ascii="Times New Roman" w:hAnsi="Times New Roman"/>
                <w:color w:val="000000"/>
                <w:sz w:val="16"/>
              </w:rPr>
              <w:t>生成失败</w:t>
            </w:r>
          </w:p>
        </w:tc>
        <w:tc>
          <w:tcPr>
            <w:tcW w:w="908" w:type="dxa"/>
            <w:tcMar>
              <w:top w:w="80" w:type="dxa"/>
              <w:left w:w="100" w:type="dxa"/>
              <w:bottom w:w="80" w:type="dxa"/>
              <w:right w:w="100" w:type="dxa"/>
            </w:tcMar>
            <w:vAlign w:val="center"/>
          </w:tcPr>
          <w:p w14:paraId="02B33663" w14:textId="77777777" w:rsidR="00052334" w:rsidRDefault="00450294">
            <w:pPr>
              <w:spacing w:line="264" w:lineRule="auto"/>
              <w:jc w:val="left"/>
              <w:rPr>
                <w:rFonts w:hint="eastAsia"/>
              </w:rPr>
            </w:pPr>
            <w:r>
              <w:rPr>
                <w:rFonts w:ascii="Times New Roman" w:hAnsi="Times New Roman"/>
                <w:color w:val="000000"/>
                <w:sz w:val="16"/>
              </w:rPr>
              <w:t>返回可重试状态</w:t>
            </w:r>
          </w:p>
        </w:tc>
      </w:tr>
      <w:tr w:rsidR="00052334" w14:paraId="1866AA91" w14:textId="77777777">
        <w:trPr>
          <w:cantSplit/>
        </w:trPr>
        <w:tc>
          <w:tcPr>
            <w:tcW w:w="620" w:type="dxa"/>
            <w:tcMar>
              <w:top w:w="80" w:type="dxa"/>
              <w:left w:w="100" w:type="dxa"/>
              <w:bottom w:w="80" w:type="dxa"/>
              <w:right w:w="100" w:type="dxa"/>
            </w:tcMar>
            <w:vAlign w:val="center"/>
          </w:tcPr>
          <w:p w14:paraId="415E535B" w14:textId="77777777" w:rsidR="00052334" w:rsidRDefault="00450294">
            <w:pPr>
              <w:spacing w:line="264" w:lineRule="auto"/>
              <w:jc w:val="center"/>
              <w:rPr>
                <w:rFonts w:hint="eastAsia"/>
              </w:rPr>
            </w:pPr>
            <w:r>
              <w:rPr>
                <w:rFonts w:ascii="Times New Roman" w:hAnsi="Times New Roman"/>
                <w:color w:val="000000"/>
                <w:sz w:val="16"/>
              </w:rPr>
              <w:t>3</w:t>
            </w:r>
          </w:p>
        </w:tc>
        <w:tc>
          <w:tcPr>
            <w:tcW w:w="1100" w:type="dxa"/>
            <w:tcMar>
              <w:top w:w="80" w:type="dxa"/>
              <w:left w:w="100" w:type="dxa"/>
              <w:bottom w:w="80" w:type="dxa"/>
              <w:right w:w="100" w:type="dxa"/>
            </w:tcMar>
            <w:vAlign w:val="center"/>
          </w:tcPr>
          <w:p w14:paraId="5AB0A10D" w14:textId="77777777" w:rsidR="00052334" w:rsidRDefault="00450294">
            <w:pPr>
              <w:spacing w:line="264" w:lineRule="auto"/>
              <w:jc w:val="left"/>
              <w:rPr>
                <w:rFonts w:hint="eastAsia"/>
              </w:rPr>
            </w:pPr>
            <w:r>
              <w:rPr>
                <w:rFonts w:ascii="Times New Roman" w:hAnsi="Times New Roman"/>
                <w:color w:val="000000"/>
                <w:sz w:val="16"/>
              </w:rPr>
              <w:t>质量控制</w:t>
            </w:r>
          </w:p>
        </w:tc>
        <w:tc>
          <w:tcPr>
            <w:tcW w:w="2600" w:type="dxa"/>
            <w:tcMar>
              <w:top w:w="80" w:type="dxa"/>
              <w:left w:w="100" w:type="dxa"/>
              <w:bottom w:w="80" w:type="dxa"/>
              <w:right w:w="100" w:type="dxa"/>
            </w:tcMar>
            <w:vAlign w:val="center"/>
          </w:tcPr>
          <w:p w14:paraId="451F4524" w14:textId="77777777" w:rsidR="00052334" w:rsidRDefault="00450294">
            <w:pPr>
              <w:spacing w:line="264" w:lineRule="auto"/>
              <w:jc w:val="left"/>
              <w:rPr>
                <w:rFonts w:hint="eastAsia"/>
              </w:rPr>
            </w:pPr>
            <w:r>
              <w:rPr>
                <w:rFonts w:ascii="Times New Roman" w:hAnsi="Times New Roman"/>
                <w:color w:val="000000"/>
                <w:sz w:val="16"/>
              </w:rPr>
              <w:t>核对类别、数量和模型版本</w:t>
            </w:r>
          </w:p>
        </w:tc>
        <w:tc>
          <w:tcPr>
            <w:tcW w:w="2250" w:type="dxa"/>
            <w:tcMar>
              <w:top w:w="80" w:type="dxa"/>
              <w:left w:w="100" w:type="dxa"/>
              <w:bottom w:w="80" w:type="dxa"/>
              <w:right w:w="100" w:type="dxa"/>
            </w:tcMar>
            <w:vAlign w:val="center"/>
          </w:tcPr>
          <w:p w14:paraId="5BAC529D" w14:textId="77777777" w:rsidR="00052334" w:rsidRDefault="00450294">
            <w:pPr>
              <w:spacing w:line="264" w:lineRule="auto"/>
              <w:jc w:val="left"/>
              <w:rPr>
                <w:rFonts w:hint="eastAsia"/>
              </w:rPr>
            </w:pPr>
            <w:r>
              <w:rPr>
                <w:rFonts w:ascii="Times New Roman" w:hAnsi="Times New Roman"/>
                <w:color w:val="000000"/>
                <w:sz w:val="16"/>
              </w:rPr>
              <w:t>结构化结果为事实源</w:t>
            </w:r>
          </w:p>
        </w:tc>
        <w:tc>
          <w:tcPr>
            <w:tcW w:w="1550" w:type="dxa"/>
            <w:tcMar>
              <w:top w:w="80" w:type="dxa"/>
              <w:left w:w="100" w:type="dxa"/>
              <w:bottom w:w="80" w:type="dxa"/>
              <w:right w:w="100" w:type="dxa"/>
            </w:tcMar>
            <w:vAlign w:val="center"/>
          </w:tcPr>
          <w:p w14:paraId="7CEA3762" w14:textId="77777777" w:rsidR="00052334" w:rsidRDefault="00450294">
            <w:pPr>
              <w:spacing w:line="264" w:lineRule="auto"/>
              <w:jc w:val="left"/>
              <w:rPr>
                <w:rFonts w:hint="eastAsia"/>
              </w:rPr>
            </w:pPr>
            <w:r>
              <w:rPr>
                <w:rFonts w:ascii="Times New Roman" w:hAnsi="Times New Roman"/>
                <w:color w:val="000000"/>
                <w:sz w:val="16"/>
              </w:rPr>
              <w:t>内容不一致</w:t>
            </w:r>
          </w:p>
        </w:tc>
        <w:tc>
          <w:tcPr>
            <w:tcW w:w="908" w:type="dxa"/>
            <w:tcMar>
              <w:top w:w="80" w:type="dxa"/>
              <w:left w:w="100" w:type="dxa"/>
              <w:bottom w:w="80" w:type="dxa"/>
              <w:right w:w="100" w:type="dxa"/>
            </w:tcMar>
            <w:vAlign w:val="center"/>
          </w:tcPr>
          <w:p w14:paraId="405BAF73" w14:textId="77777777" w:rsidR="00052334" w:rsidRDefault="00450294">
            <w:pPr>
              <w:spacing w:line="264" w:lineRule="auto"/>
              <w:jc w:val="left"/>
              <w:rPr>
                <w:rFonts w:hint="eastAsia"/>
              </w:rPr>
            </w:pPr>
            <w:r>
              <w:rPr>
                <w:rFonts w:ascii="Times New Roman" w:hAnsi="Times New Roman"/>
                <w:color w:val="000000"/>
                <w:sz w:val="16"/>
              </w:rPr>
              <w:t>阻止保存</w:t>
            </w:r>
            <w:r>
              <w:rPr>
                <w:rFonts w:ascii="Times New Roman" w:hAnsi="Times New Roman"/>
                <w:color w:val="000000"/>
                <w:sz w:val="16"/>
              </w:rPr>
              <w:t>/</w:t>
            </w:r>
            <w:r>
              <w:rPr>
                <w:rFonts w:ascii="Times New Roman" w:hAnsi="Times New Roman"/>
                <w:color w:val="000000"/>
                <w:sz w:val="16"/>
              </w:rPr>
              <w:t>重生成</w:t>
            </w:r>
          </w:p>
        </w:tc>
      </w:tr>
      <w:tr w:rsidR="00052334" w14:paraId="44FC5471" w14:textId="77777777">
        <w:trPr>
          <w:cantSplit/>
        </w:trPr>
        <w:tc>
          <w:tcPr>
            <w:tcW w:w="620" w:type="dxa"/>
            <w:tcMar>
              <w:top w:w="80" w:type="dxa"/>
              <w:left w:w="100" w:type="dxa"/>
              <w:bottom w:w="80" w:type="dxa"/>
              <w:right w:w="100" w:type="dxa"/>
            </w:tcMar>
            <w:vAlign w:val="center"/>
          </w:tcPr>
          <w:p w14:paraId="35AA43B5" w14:textId="77777777" w:rsidR="00052334" w:rsidRDefault="00450294">
            <w:pPr>
              <w:spacing w:line="264" w:lineRule="auto"/>
              <w:jc w:val="center"/>
              <w:rPr>
                <w:rFonts w:hint="eastAsia"/>
              </w:rPr>
            </w:pPr>
            <w:r>
              <w:rPr>
                <w:rFonts w:ascii="Times New Roman" w:hAnsi="Times New Roman"/>
                <w:color w:val="000000"/>
                <w:sz w:val="16"/>
              </w:rPr>
              <w:t>4</w:t>
            </w:r>
          </w:p>
        </w:tc>
        <w:tc>
          <w:tcPr>
            <w:tcW w:w="1100" w:type="dxa"/>
            <w:tcMar>
              <w:top w:w="80" w:type="dxa"/>
              <w:left w:w="100" w:type="dxa"/>
              <w:bottom w:w="80" w:type="dxa"/>
              <w:right w:w="100" w:type="dxa"/>
            </w:tcMar>
            <w:vAlign w:val="center"/>
          </w:tcPr>
          <w:p w14:paraId="5FF45816" w14:textId="77777777" w:rsidR="00052334" w:rsidRDefault="00450294">
            <w:pPr>
              <w:spacing w:line="264" w:lineRule="auto"/>
              <w:jc w:val="left"/>
              <w:rPr>
                <w:rFonts w:hint="eastAsia"/>
              </w:rPr>
            </w:pPr>
            <w:r>
              <w:rPr>
                <w:rFonts w:ascii="Times New Roman" w:hAnsi="Times New Roman"/>
                <w:color w:val="000000"/>
                <w:sz w:val="16"/>
              </w:rPr>
              <w:t>用户</w:t>
            </w:r>
          </w:p>
        </w:tc>
        <w:tc>
          <w:tcPr>
            <w:tcW w:w="2600" w:type="dxa"/>
            <w:tcMar>
              <w:top w:w="80" w:type="dxa"/>
              <w:left w:w="100" w:type="dxa"/>
              <w:bottom w:w="80" w:type="dxa"/>
              <w:right w:w="100" w:type="dxa"/>
            </w:tcMar>
            <w:vAlign w:val="center"/>
          </w:tcPr>
          <w:p w14:paraId="3BE41BF5" w14:textId="77777777" w:rsidR="00052334" w:rsidRDefault="00450294">
            <w:pPr>
              <w:spacing w:line="264" w:lineRule="auto"/>
              <w:jc w:val="left"/>
              <w:rPr>
                <w:rFonts w:hint="eastAsia"/>
              </w:rPr>
            </w:pPr>
            <w:r>
              <w:rPr>
                <w:rFonts w:ascii="Times New Roman" w:hAnsi="Times New Roman"/>
                <w:color w:val="000000"/>
                <w:sz w:val="16"/>
              </w:rPr>
              <w:t>查看、编辑并保存</w:t>
            </w:r>
          </w:p>
        </w:tc>
        <w:tc>
          <w:tcPr>
            <w:tcW w:w="2250" w:type="dxa"/>
            <w:tcMar>
              <w:top w:w="80" w:type="dxa"/>
              <w:left w:w="100" w:type="dxa"/>
              <w:bottom w:w="80" w:type="dxa"/>
              <w:right w:w="100" w:type="dxa"/>
            </w:tcMar>
            <w:vAlign w:val="center"/>
          </w:tcPr>
          <w:p w14:paraId="39116949" w14:textId="77777777" w:rsidR="00052334" w:rsidRDefault="00450294">
            <w:pPr>
              <w:spacing w:line="264" w:lineRule="auto"/>
              <w:jc w:val="left"/>
              <w:rPr>
                <w:rFonts w:hint="eastAsia"/>
              </w:rPr>
            </w:pPr>
            <w:r>
              <w:rPr>
                <w:rFonts w:ascii="Times New Roman" w:hAnsi="Times New Roman"/>
                <w:color w:val="000000"/>
                <w:sz w:val="16"/>
              </w:rPr>
              <w:t>保存报告新版本</w:t>
            </w:r>
          </w:p>
        </w:tc>
        <w:tc>
          <w:tcPr>
            <w:tcW w:w="1550" w:type="dxa"/>
            <w:tcMar>
              <w:top w:w="80" w:type="dxa"/>
              <w:left w:w="100" w:type="dxa"/>
              <w:bottom w:w="80" w:type="dxa"/>
              <w:right w:w="100" w:type="dxa"/>
            </w:tcMar>
            <w:vAlign w:val="center"/>
          </w:tcPr>
          <w:p w14:paraId="6C00E2D8" w14:textId="77777777" w:rsidR="00052334" w:rsidRDefault="00450294">
            <w:pPr>
              <w:spacing w:line="264" w:lineRule="auto"/>
              <w:jc w:val="left"/>
              <w:rPr>
                <w:rFonts w:hint="eastAsia"/>
              </w:rPr>
            </w:pPr>
            <w:r>
              <w:rPr>
                <w:rFonts w:ascii="Times New Roman" w:hAnsi="Times New Roman"/>
                <w:color w:val="000000"/>
                <w:sz w:val="16"/>
              </w:rPr>
              <w:t>并发冲突</w:t>
            </w:r>
          </w:p>
        </w:tc>
        <w:tc>
          <w:tcPr>
            <w:tcW w:w="908" w:type="dxa"/>
            <w:tcMar>
              <w:top w:w="80" w:type="dxa"/>
              <w:left w:w="100" w:type="dxa"/>
              <w:bottom w:w="80" w:type="dxa"/>
              <w:right w:w="100" w:type="dxa"/>
            </w:tcMar>
            <w:vAlign w:val="center"/>
          </w:tcPr>
          <w:p w14:paraId="790B63B0" w14:textId="77777777" w:rsidR="00052334" w:rsidRDefault="00450294">
            <w:pPr>
              <w:spacing w:line="264" w:lineRule="auto"/>
              <w:jc w:val="left"/>
              <w:rPr>
                <w:rFonts w:hint="eastAsia"/>
              </w:rPr>
            </w:pPr>
            <w:r>
              <w:rPr>
                <w:rFonts w:ascii="Times New Roman" w:hAnsi="Times New Roman"/>
                <w:color w:val="000000"/>
                <w:sz w:val="16"/>
              </w:rPr>
              <w:t>提示刷新</w:t>
            </w:r>
          </w:p>
        </w:tc>
      </w:tr>
      <w:tr w:rsidR="00052334" w14:paraId="62D8DAB7" w14:textId="77777777">
        <w:trPr>
          <w:cantSplit/>
        </w:trPr>
        <w:tc>
          <w:tcPr>
            <w:tcW w:w="620" w:type="dxa"/>
            <w:tcMar>
              <w:top w:w="80" w:type="dxa"/>
              <w:left w:w="100" w:type="dxa"/>
              <w:bottom w:w="80" w:type="dxa"/>
              <w:right w:w="100" w:type="dxa"/>
            </w:tcMar>
            <w:vAlign w:val="center"/>
          </w:tcPr>
          <w:p w14:paraId="1F40567C" w14:textId="77777777" w:rsidR="00052334" w:rsidRDefault="00450294">
            <w:pPr>
              <w:spacing w:line="264" w:lineRule="auto"/>
              <w:jc w:val="center"/>
              <w:rPr>
                <w:rFonts w:hint="eastAsia"/>
              </w:rPr>
            </w:pPr>
            <w:r>
              <w:rPr>
                <w:rFonts w:ascii="Times New Roman" w:hAnsi="Times New Roman"/>
                <w:color w:val="000000"/>
                <w:sz w:val="16"/>
              </w:rPr>
              <w:t>5</w:t>
            </w:r>
          </w:p>
        </w:tc>
        <w:tc>
          <w:tcPr>
            <w:tcW w:w="1100" w:type="dxa"/>
            <w:tcMar>
              <w:top w:w="80" w:type="dxa"/>
              <w:left w:w="100" w:type="dxa"/>
              <w:bottom w:w="80" w:type="dxa"/>
              <w:right w:w="100" w:type="dxa"/>
            </w:tcMar>
            <w:vAlign w:val="center"/>
          </w:tcPr>
          <w:p w14:paraId="024287F3" w14:textId="77777777" w:rsidR="00052334" w:rsidRDefault="00450294">
            <w:pPr>
              <w:spacing w:line="264" w:lineRule="auto"/>
              <w:jc w:val="left"/>
              <w:rPr>
                <w:rFonts w:hint="eastAsia"/>
              </w:rPr>
            </w:pPr>
            <w:r>
              <w:rPr>
                <w:rFonts w:ascii="Times New Roman" w:hAnsi="Times New Roman"/>
                <w:color w:val="000000"/>
                <w:sz w:val="16"/>
              </w:rPr>
              <w:t>后端</w:t>
            </w:r>
          </w:p>
        </w:tc>
        <w:tc>
          <w:tcPr>
            <w:tcW w:w="2600" w:type="dxa"/>
            <w:tcMar>
              <w:top w:w="80" w:type="dxa"/>
              <w:left w:w="100" w:type="dxa"/>
              <w:bottom w:w="80" w:type="dxa"/>
              <w:right w:w="100" w:type="dxa"/>
            </w:tcMar>
            <w:vAlign w:val="center"/>
          </w:tcPr>
          <w:p w14:paraId="4D6631E5" w14:textId="77777777" w:rsidR="00052334" w:rsidRDefault="00450294">
            <w:pPr>
              <w:spacing w:line="264" w:lineRule="auto"/>
              <w:jc w:val="left"/>
              <w:rPr>
                <w:rFonts w:hint="eastAsia"/>
              </w:rPr>
            </w:pPr>
            <w:r>
              <w:rPr>
                <w:rFonts w:ascii="Times New Roman" w:hAnsi="Times New Roman"/>
                <w:color w:val="000000"/>
                <w:sz w:val="16"/>
              </w:rPr>
              <w:t>生成受控导出文件</w:t>
            </w:r>
          </w:p>
        </w:tc>
        <w:tc>
          <w:tcPr>
            <w:tcW w:w="2250" w:type="dxa"/>
            <w:tcMar>
              <w:top w:w="80" w:type="dxa"/>
              <w:left w:w="100" w:type="dxa"/>
              <w:bottom w:w="80" w:type="dxa"/>
              <w:right w:w="100" w:type="dxa"/>
            </w:tcMar>
            <w:vAlign w:val="center"/>
          </w:tcPr>
          <w:p w14:paraId="6494F602" w14:textId="77777777" w:rsidR="00052334" w:rsidRDefault="00450294">
            <w:pPr>
              <w:spacing w:line="264" w:lineRule="auto"/>
              <w:jc w:val="left"/>
              <w:rPr>
                <w:rFonts w:hint="eastAsia"/>
              </w:rPr>
            </w:pPr>
            <w:r>
              <w:rPr>
                <w:rFonts w:ascii="Times New Roman" w:hAnsi="Times New Roman"/>
                <w:color w:val="000000"/>
                <w:sz w:val="16"/>
              </w:rPr>
              <w:t>校验导出权限和确认状态</w:t>
            </w:r>
          </w:p>
        </w:tc>
        <w:tc>
          <w:tcPr>
            <w:tcW w:w="1550" w:type="dxa"/>
            <w:tcMar>
              <w:top w:w="80" w:type="dxa"/>
              <w:left w:w="100" w:type="dxa"/>
              <w:bottom w:w="80" w:type="dxa"/>
              <w:right w:w="100" w:type="dxa"/>
            </w:tcMar>
            <w:vAlign w:val="center"/>
          </w:tcPr>
          <w:p w14:paraId="41AE9713" w14:textId="77777777" w:rsidR="00052334" w:rsidRDefault="00450294">
            <w:pPr>
              <w:spacing w:line="264" w:lineRule="auto"/>
              <w:jc w:val="left"/>
              <w:rPr>
                <w:rFonts w:hint="eastAsia"/>
              </w:rPr>
            </w:pPr>
            <w:r>
              <w:rPr>
                <w:rFonts w:ascii="Times New Roman" w:hAnsi="Times New Roman"/>
                <w:color w:val="000000"/>
                <w:sz w:val="16"/>
              </w:rPr>
              <w:t>文件生成失败</w:t>
            </w:r>
          </w:p>
        </w:tc>
        <w:tc>
          <w:tcPr>
            <w:tcW w:w="908" w:type="dxa"/>
            <w:tcMar>
              <w:top w:w="80" w:type="dxa"/>
              <w:left w:w="100" w:type="dxa"/>
              <w:bottom w:w="80" w:type="dxa"/>
              <w:right w:w="100" w:type="dxa"/>
            </w:tcMar>
            <w:vAlign w:val="center"/>
          </w:tcPr>
          <w:p w14:paraId="61E68067" w14:textId="77777777" w:rsidR="00052334" w:rsidRDefault="00450294">
            <w:pPr>
              <w:spacing w:line="264" w:lineRule="auto"/>
              <w:jc w:val="left"/>
              <w:rPr>
                <w:rFonts w:hint="eastAsia"/>
              </w:rPr>
            </w:pPr>
            <w:r>
              <w:rPr>
                <w:rFonts w:ascii="Times New Roman" w:hAnsi="Times New Roman"/>
                <w:color w:val="000000"/>
                <w:sz w:val="16"/>
              </w:rPr>
              <w:t>记录审计</w:t>
            </w:r>
          </w:p>
        </w:tc>
      </w:tr>
    </w:tbl>
    <w:p w14:paraId="344B7C84" w14:textId="77777777" w:rsidR="00052334" w:rsidRDefault="00052334">
      <w:pPr>
        <w:rPr>
          <w:rFonts w:hint="eastAsia"/>
        </w:rPr>
      </w:pPr>
    </w:p>
    <w:p w14:paraId="4EF4AC38"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f</w:t>
      </w:r>
      <w:r>
        <w:rPr>
          <w:rFonts w:ascii="Times New Roman" w:hAnsi="Times New Roman"/>
          <w:b/>
          <w:color w:val="000000"/>
        </w:rPr>
        <w:t>）输出内容：</w:t>
      </w:r>
      <w:r>
        <w:rPr>
          <w:rFonts w:ascii="Times New Roman" w:hAnsi="Times New Roman"/>
          <w:color w:val="000000"/>
        </w:rPr>
        <w:t>图像或批次信息、候选类别和位置、置信度、阈值、人工复核状态、辅助分析摘要、模型版本、生成时间、免责声明及导出文件。</w:t>
      </w:r>
    </w:p>
    <w:p w14:paraId="1B7FB923" w14:textId="77777777" w:rsidR="00052334" w:rsidRDefault="00450294">
      <w:pPr>
        <w:rPr>
          <w:rFonts w:hint="eastAsia"/>
        </w:rPr>
      </w:pPr>
      <w:r>
        <w:rPr>
          <w:rFonts w:ascii="Times New Roman" w:hAnsi="Times New Roman"/>
          <w:b/>
          <w:color w:val="000000"/>
        </w:rPr>
        <w:t>错误提示：</w:t>
      </w:r>
      <w:r>
        <w:rPr>
          <w:rFonts w:ascii="Times New Roman" w:hAnsi="Times New Roman"/>
          <w:color w:val="000000"/>
        </w:rPr>
        <w:t>“</w:t>
      </w:r>
      <w:r>
        <w:rPr>
          <w:rFonts w:ascii="Times New Roman" w:hAnsi="Times New Roman"/>
          <w:color w:val="000000"/>
        </w:rPr>
        <w:t>报告内容与结构化结果不一致</w:t>
      </w:r>
      <w:r>
        <w:rPr>
          <w:rFonts w:ascii="Times New Roman" w:hAnsi="Times New Roman"/>
          <w:color w:val="000000"/>
        </w:rPr>
        <w:t>”“</w:t>
      </w:r>
      <w:r>
        <w:rPr>
          <w:rFonts w:ascii="Times New Roman" w:hAnsi="Times New Roman"/>
          <w:color w:val="000000"/>
        </w:rPr>
        <w:t>未复核报告需要确认</w:t>
      </w:r>
      <w:r>
        <w:rPr>
          <w:rFonts w:ascii="Times New Roman" w:hAnsi="Times New Roman"/>
          <w:color w:val="000000"/>
        </w:rPr>
        <w:t>”“</w:t>
      </w:r>
      <w:r>
        <w:rPr>
          <w:rFonts w:ascii="Times New Roman" w:hAnsi="Times New Roman"/>
          <w:color w:val="000000"/>
        </w:rPr>
        <w:t>导出文件生成失败</w:t>
      </w:r>
      <w:r>
        <w:rPr>
          <w:rFonts w:ascii="Times New Roman" w:hAnsi="Times New Roman"/>
          <w:color w:val="000000"/>
        </w:rPr>
        <w:t>”</w:t>
      </w:r>
      <w:r>
        <w:rPr>
          <w:rFonts w:ascii="Times New Roman" w:hAnsi="Times New Roman"/>
          <w:color w:val="000000"/>
        </w:rPr>
        <w:t>。</w:t>
      </w:r>
    </w:p>
    <w:p w14:paraId="0DEE308F"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g</w:t>
      </w:r>
      <w:r>
        <w:rPr>
          <w:rFonts w:ascii="Times New Roman" w:hAnsi="Times New Roman"/>
          <w:b/>
          <w:color w:val="000000"/>
        </w:rPr>
        <w:t>）打印单据：</w:t>
      </w:r>
      <w:r>
        <w:rPr>
          <w:rFonts w:ascii="Times New Roman" w:hAnsi="Times New Roman"/>
          <w:color w:val="000000"/>
        </w:rPr>
        <w:t>无；如涉及报告或结果导出，按报告导出权限生成电子文件。</w:t>
      </w:r>
    </w:p>
    <w:p w14:paraId="05C9A450" w14:textId="77777777" w:rsidR="00052334" w:rsidRDefault="00450294">
      <w:pPr>
        <w:rPr>
          <w:rFonts w:hint="eastAsia"/>
        </w:rPr>
      </w:pPr>
      <w:r>
        <w:rPr>
          <w:rFonts w:ascii="Times New Roman" w:hAnsi="Times New Roman"/>
          <w:b/>
          <w:color w:val="000000"/>
        </w:rPr>
        <w:t>（</w:t>
      </w:r>
      <w:r>
        <w:rPr>
          <w:rFonts w:ascii="Times New Roman" w:hAnsi="Times New Roman"/>
          <w:b/>
          <w:color w:val="000000"/>
        </w:rPr>
        <w:t>h</w:t>
      </w:r>
      <w:r>
        <w:rPr>
          <w:rFonts w:ascii="Times New Roman" w:hAnsi="Times New Roman"/>
          <w:b/>
          <w:color w:val="000000"/>
        </w:rPr>
        <w:t>）备注：</w:t>
      </w:r>
      <w:r>
        <w:rPr>
          <w:rFonts w:ascii="Times New Roman" w:hAnsi="Times New Roman"/>
          <w:color w:val="000000"/>
        </w:rPr>
        <w:t>报告中的</w:t>
      </w:r>
      <w:r>
        <w:rPr>
          <w:rFonts w:ascii="Times New Roman" w:hAnsi="Times New Roman"/>
          <w:color w:val="000000"/>
        </w:rPr>
        <w:t>“</w:t>
      </w:r>
      <w:r>
        <w:rPr>
          <w:rFonts w:ascii="Times New Roman" w:hAnsi="Times New Roman"/>
          <w:color w:val="000000"/>
        </w:rPr>
        <w:t>可能存在</w:t>
      </w:r>
      <w:r>
        <w:rPr>
          <w:rFonts w:ascii="Times New Roman" w:hAnsi="Times New Roman"/>
          <w:color w:val="000000"/>
        </w:rPr>
        <w:t>”</w:t>
      </w:r>
      <w:r>
        <w:rPr>
          <w:rFonts w:ascii="Times New Roman" w:hAnsi="Times New Roman"/>
          <w:color w:val="000000"/>
        </w:rPr>
        <w:t>必须与具体检测框、置信度和模型版本关联；未经人工复核不得自动写入正式诊疗记录。</w:t>
      </w:r>
    </w:p>
    <w:p w14:paraId="23B133AE" w14:textId="77777777" w:rsidR="00052334" w:rsidRDefault="00450294">
      <w:pPr>
        <w:pStyle w:val="21"/>
      </w:pPr>
      <w:bookmarkStart w:id="24" w:name="_Toc234588620"/>
      <w:r>
        <w:rPr>
          <w:rFonts w:ascii="Times New Roman" w:eastAsia="宋体" w:hAnsi="Times New Roman"/>
        </w:rPr>
        <w:t xml:space="preserve">4.5  </w:t>
      </w:r>
      <w:r>
        <w:rPr>
          <w:rFonts w:ascii="Times New Roman" w:eastAsia="宋体" w:hAnsi="Times New Roman"/>
        </w:rPr>
        <w:t>多智能体协同模块</w:t>
      </w:r>
      <w:bookmarkEnd w:id="24"/>
    </w:p>
    <w:p w14:paraId="601870E7" w14:textId="77777777" w:rsidR="00052334" w:rsidRDefault="00450294">
      <w:pPr>
        <w:ind w:firstLine="420"/>
        <w:rPr>
          <w:rFonts w:hint="eastAsia"/>
        </w:rPr>
      </w:pPr>
      <w:r>
        <w:rPr>
          <w:rFonts w:ascii="Times New Roman" w:hAnsi="Times New Roman"/>
          <w:color w:val="000000"/>
        </w:rPr>
        <w:t>本系统以职责受限、工具受控和结果可审计为原则设置逻辑智能体。权限判断必须由确定性</w:t>
      </w:r>
      <w:r>
        <w:rPr>
          <w:rFonts w:ascii="Times New Roman" w:hAnsi="Times New Roman"/>
          <w:color w:val="000000"/>
        </w:rPr>
        <w:t xml:space="preserve"> RBAC/ABAC </w:t>
      </w:r>
      <w:r>
        <w:rPr>
          <w:rFonts w:ascii="Times New Roman" w:hAnsi="Times New Roman"/>
          <w:color w:val="000000"/>
        </w:rPr>
        <w:t>服务完成，不得由语言模型自主决定授权。</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500"/>
        <w:gridCol w:w="2600"/>
        <w:gridCol w:w="1900"/>
        <w:gridCol w:w="3028"/>
      </w:tblGrid>
      <w:tr w:rsidR="00052334" w14:paraId="1647F6F9" w14:textId="77777777">
        <w:trPr>
          <w:cantSplit/>
          <w:tblHeader/>
        </w:trPr>
        <w:tc>
          <w:tcPr>
            <w:tcW w:w="1500" w:type="dxa"/>
            <w:shd w:val="clear" w:color="auto" w:fill="CCFFFF"/>
            <w:tcMar>
              <w:top w:w="80" w:type="dxa"/>
              <w:left w:w="100" w:type="dxa"/>
              <w:bottom w:w="80" w:type="dxa"/>
              <w:right w:w="100" w:type="dxa"/>
            </w:tcMar>
            <w:vAlign w:val="center"/>
          </w:tcPr>
          <w:p w14:paraId="24B02DD4" w14:textId="77777777" w:rsidR="00052334" w:rsidRDefault="00450294">
            <w:pPr>
              <w:keepNext/>
              <w:spacing w:line="264" w:lineRule="auto"/>
              <w:jc w:val="center"/>
              <w:rPr>
                <w:rFonts w:hint="eastAsia"/>
              </w:rPr>
            </w:pPr>
            <w:r>
              <w:rPr>
                <w:rFonts w:ascii="Times New Roman" w:hAnsi="Times New Roman"/>
                <w:b/>
                <w:color w:val="000000"/>
                <w:sz w:val="16"/>
              </w:rPr>
              <w:t>智能体</w:t>
            </w:r>
          </w:p>
        </w:tc>
        <w:tc>
          <w:tcPr>
            <w:tcW w:w="2600" w:type="dxa"/>
            <w:shd w:val="clear" w:color="auto" w:fill="CCFFFF"/>
            <w:tcMar>
              <w:top w:w="80" w:type="dxa"/>
              <w:left w:w="100" w:type="dxa"/>
              <w:bottom w:w="80" w:type="dxa"/>
              <w:right w:w="100" w:type="dxa"/>
            </w:tcMar>
            <w:vAlign w:val="center"/>
          </w:tcPr>
          <w:p w14:paraId="15DAE4AD" w14:textId="77777777" w:rsidR="00052334" w:rsidRDefault="00450294">
            <w:pPr>
              <w:keepNext/>
              <w:spacing w:line="264" w:lineRule="auto"/>
              <w:jc w:val="center"/>
              <w:rPr>
                <w:rFonts w:hint="eastAsia"/>
              </w:rPr>
            </w:pPr>
            <w:r>
              <w:rPr>
                <w:rFonts w:ascii="Times New Roman" w:hAnsi="Times New Roman"/>
                <w:b/>
                <w:color w:val="000000"/>
                <w:sz w:val="16"/>
              </w:rPr>
              <w:t>主要职责</w:t>
            </w:r>
          </w:p>
        </w:tc>
        <w:tc>
          <w:tcPr>
            <w:tcW w:w="1900" w:type="dxa"/>
            <w:shd w:val="clear" w:color="auto" w:fill="CCFFFF"/>
            <w:tcMar>
              <w:top w:w="80" w:type="dxa"/>
              <w:left w:w="100" w:type="dxa"/>
              <w:bottom w:w="80" w:type="dxa"/>
              <w:right w:w="100" w:type="dxa"/>
            </w:tcMar>
            <w:vAlign w:val="center"/>
          </w:tcPr>
          <w:p w14:paraId="09837F57" w14:textId="77777777" w:rsidR="00052334" w:rsidRDefault="00450294">
            <w:pPr>
              <w:keepNext/>
              <w:spacing w:line="264" w:lineRule="auto"/>
              <w:jc w:val="center"/>
              <w:rPr>
                <w:rFonts w:hint="eastAsia"/>
              </w:rPr>
            </w:pPr>
            <w:r>
              <w:rPr>
                <w:rFonts w:ascii="Times New Roman" w:hAnsi="Times New Roman"/>
                <w:b/>
                <w:color w:val="000000"/>
                <w:sz w:val="16"/>
              </w:rPr>
              <w:t>允许工具</w:t>
            </w:r>
          </w:p>
        </w:tc>
        <w:tc>
          <w:tcPr>
            <w:tcW w:w="3028" w:type="dxa"/>
            <w:shd w:val="clear" w:color="auto" w:fill="CCFFFF"/>
            <w:tcMar>
              <w:top w:w="80" w:type="dxa"/>
              <w:left w:w="100" w:type="dxa"/>
              <w:bottom w:w="80" w:type="dxa"/>
              <w:right w:w="100" w:type="dxa"/>
            </w:tcMar>
            <w:vAlign w:val="center"/>
          </w:tcPr>
          <w:p w14:paraId="14B8F2D1" w14:textId="77777777" w:rsidR="00052334" w:rsidRDefault="00450294">
            <w:pPr>
              <w:keepNext/>
              <w:spacing w:line="264" w:lineRule="auto"/>
              <w:jc w:val="center"/>
              <w:rPr>
                <w:rFonts w:hint="eastAsia"/>
              </w:rPr>
            </w:pPr>
            <w:r>
              <w:rPr>
                <w:rFonts w:ascii="Times New Roman" w:hAnsi="Times New Roman"/>
                <w:b/>
                <w:color w:val="000000"/>
                <w:sz w:val="16"/>
              </w:rPr>
              <w:t>禁止事项</w:t>
            </w:r>
          </w:p>
        </w:tc>
      </w:tr>
      <w:tr w:rsidR="00052334" w14:paraId="411EA0E9" w14:textId="77777777">
        <w:trPr>
          <w:cantSplit/>
        </w:trPr>
        <w:tc>
          <w:tcPr>
            <w:tcW w:w="1500" w:type="dxa"/>
            <w:tcMar>
              <w:top w:w="80" w:type="dxa"/>
              <w:left w:w="100" w:type="dxa"/>
              <w:bottom w:w="80" w:type="dxa"/>
              <w:right w:w="100" w:type="dxa"/>
            </w:tcMar>
            <w:vAlign w:val="center"/>
          </w:tcPr>
          <w:p w14:paraId="61DA6707" w14:textId="77777777" w:rsidR="00052334" w:rsidRDefault="00450294">
            <w:pPr>
              <w:spacing w:line="264" w:lineRule="auto"/>
              <w:jc w:val="center"/>
              <w:rPr>
                <w:rFonts w:hint="eastAsia"/>
              </w:rPr>
            </w:pPr>
            <w:r>
              <w:rPr>
                <w:rFonts w:ascii="Times New Roman" w:hAnsi="Times New Roman"/>
                <w:color w:val="000000"/>
                <w:sz w:val="16"/>
              </w:rPr>
              <w:t>对话编排智能体</w:t>
            </w:r>
          </w:p>
        </w:tc>
        <w:tc>
          <w:tcPr>
            <w:tcW w:w="2600" w:type="dxa"/>
            <w:tcMar>
              <w:top w:w="80" w:type="dxa"/>
              <w:left w:w="100" w:type="dxa"/>
              <w:bottom w:w="80" w:type="dxa"/>
              <w:right w:w="100" w:type="dxa"/>
            </w:tcMar>
            <w:vAlign w:val="center"/>
          </w:tcPr>
          <w:p w14:paraId="12AF56B4" w14:textId="77777777" w:rsidR="00052334" w:rsidRDefault="00450294">
            <w:pPr>
              <w:spacing w:line="264" w:lineRule="auto"/>
              <w:jc w:val="left"/>
              <w:rPr>
                <w:rFonts w:hint="eastAsia"/>
              </w:rPr>
            </w:pPr>
            <w:r>
              <w:rPr>
                <w:rFonts w:ascii="Times New Roman" w:hAnsi="Times New Roman"/>
                <w:color w:val="000000"/>
                <w:sz w:val="16"/>
              </w:rPr>
              <w:t>意图识别、任务分解、上下文和结果汇总</w:t>
            </w:r>
          </w:p>
        </w:tc>
        <w:tc>
          <w:tcPr>
            <w:tcW w:w="1900" w:type="dxa"/>
            <w:tcMar>
              <w:top w:w="80" w:type="dxa"/>
              <w:left w:w="100" w:type="dxa"/>
              <w:bottom w:w="80" w:type="dxa"/>
              <w:right w:w="100" w:type="dxa"/>
            </w:tcMar>
            <w:vAlign w:val="center"/>
          </w:tcPr>
          <w:p w14:paraId="6B9E0517" w14:textId="77777777" w:rsidR="00052334" w:rsidRDefault="00450294">
            <w:pPr>
              <w:spacing w:line="264" w:lineRule="auto"/>
              <w:jc w:val="left"/>
              <w:rPr>
                <w:rFonts w:hint="eastAsia"/>
              </w:rPr>
            </w:pPr>
            <w:r>
              <w:rPr>
                <w:rFonts w:ascii="Times New Roman" w:hAnsi="Times New Roman"/>
                <w:color w:val="000000"/>
                <w:sz w:val="16"/>
              </w:rPr>
              <w:t>受控业务工具目录</w:t>
            </w:r>
          </w:p>
        </w:tc>
        <w:tc>
          <w:tcPr>
            <w:tcW w:w="3028" w:type="dxa"/>
            <w:tcMar>
              <w:top w:w="80" w:type="dxa"/>
              <w:left w:w="100" w:type="dxa"/>
              <w:bottom w:w="80" w:type="dxa"/>
              <w:right w:w="100" w:type="dxa"/>
            </w:tcMar>
            <w:vAlign w:val="center"/>
          </w:tcPr>
          <w:p w14:paraId="28362B0F" w14:textId="77777777" w:rsidR="00052334" w:rsidRDefault="00450294">
            <w:pPr>
              <w:spacing w:line="264" w:lineRule="auto"/>
              <w:jc w:val="left"/>
              <w:rPr>
                <w:rFonts w:hint="eastAsia"/>
              </w:rPr>
            </w:pPr>
            <w:r>
              <w:rPr>
                <w:rFonts w:ascii="Times New Roman" w:hAnsi="Times New Roman"/>
                <w:color w:val="000000"/>
                <w:sz w:val="16"/>
              </w:rPr>
              <w:t>不得直接访问数据库或绕过授权</w:t>
            </w:r>
          </w:p>
        </w:tc>
      </w:tr>
      <w:tr w:rsidR="00052334" w14:paraId="05CD5EC8" w14:textId="77777777">
        <w:trPr>
          <w:cantSplit/>
        </w:trPr>
        <w:tc>
          <w:tcPr>
            <w:tcW w:w="1500" w:type="dxa"/>
            <w:tcMar>
              <w:top w:w="80" w:type="dxa"/>
              <w:left w:w="100" w:type="dxa"/>
              <w:bottom w:w="80" w:type="dxa"/>
              <w:right w:w="100" w:type="dxa"/>
            </w:tcMar>
            <w:vAlign w:val="center"/>
          </w:tcPr>
          <w:p w14:paraId="4F0FE8E7" w14:textId="77777777" w:rsidR="00052334" w:rsidRDefault="00450294">
            <w:pPr>
              <w:spacing w:line="264" w:lineRule="auto"/>
              <w:jc w:val="center"/>
              <w:rPr>
                <w:rFonts w:hint="eastAsia"/>
              </w:rPr>
            </w:pPr>
            <w:r>
              <w:rPr>
                <w:rFonts w:ascii="Times New Roman" w:hAnsi="Times New Roman"/>
                <w:color w:val="000000"/>
                <w:sz w:val="16"/>
              </w:rPr>
              <w:t>权限与策略智能体</w:t>
            </w:r>
          </w:p>
        </w:tc>
        <w:tc>
          <w:tcPr>
            <w:tcW w:w="2600" w:type="dxa"/>
            <w:tcMar>
              <w:top w:w="80" w:type="dxa"/>
              <w:left w:w="100" w:type="dxa"/>
              <w:bottom w:w="80" w:type="dxa"/>
              <w:right w:w="100" w:type="dxa"/>
            </w:tcMar>
            <w:vAlign w:val="center"/>
          </w:tcPr>
          <w:p w14:paraId="3066D317" w14:textId="77777777" w:rsidR="00052334" w:rsidRDefault="00450294">
            <w:pPr>
              <w:spacing w:line="264" w:lineRule="auto"/>
              <w:jc w:val="left"/>
              <w:rPr>
                <w:rFonts w:hint="eastAsia"/>
              </w:rPr>
            </w:pPr>
            <w:r>
              <w:rPr>
                <w:rFonts w:ascii="Times New Roman" w:hAnsi="Times New Roman"/>
                <w:color w:val="000000"/>
                <w:sz w:val="16"/>
              </w:rPr>
              <w:t>组织授权请求和风险确认</w:t>
            </w:r>
          </w:p>
        </w:tc>
        <w:tc>
          <w:tcPr>
            <w:tcW w:w="1900" w:type="dxa"/>
            <w:tcMar>
              <w:top w:w="80" w:type="dxa"/>
              <w:left w:w="100" w:type="dxa"/>
              <w:bottom w:w="80" w:type="dxa"/>
              <w:right w:w="100" w:type="dxa"/>
            </w:tcMar>
            <w:vAlign w:val="center"/>
          </w:tcPr>
          <w:p w14:paraId="73BCE5C8" w14:textId="77777777" w:rsidR="00052334" w:rsidRDefault="00450294">
            <w:pPr>
              <w:spacing w:line="264" w:lineRule="auto"/>
              <w:jc w:val="left"/>
              <w:rPr>
                <w:rFonts w:hint="eastAsia"/>
              </w:rPr>
            </w:pPr>
            <w:r>
              <w:rPr>
                <w:rFonts w:ascii="Times New Roman" w:hAnsi="Times New Roman"/>
                <w:color w:val="000000"/>
                <w:sz w:val="16"/>
              </w:rPr>
              <w:t>确定性权限服务</w:t>
            </w:r>
          </w:p>
        </w:tc>
        <w:tc>
          <w:tcPr>
            <w:tcW w:w="3028" w:type="dxa"/>
            <w:tcMar>
              <w:top w:w="80" w:type="dxa"/>
              <w:left w:w="100" w:type="dxa"/>
              <w:bottom w:w="80" w:type="dxa"/>
              <w:right w:w="100" w:type="dxa"/>
            </w:tcMar>
            <w:vAlign w:val="center"/>
          </w:tcPr>
          <w:p w14:paraId="30C80DFD" w14:textId="77777777" w:rsidR="00052334" w:rsidRDefault="00450294">
            <w:pPr>
              <w:spacing w:line="264" w:lineRule="auto"/>
              <w:jc w:val="left"/>
              <w:rPr>
                <w:rFonts w:hint="eastAsia"/>
              </w:rPr>
            </w:pPr>
            <w:r>
              <w:rPr>
                <w:rFonts w:ascii="Times New Roman" w:hAnsi="Times New Roman"/>
                <w:color w:val="000000"/>
                <w:sz w:val="16"/>
              </w:rPr>
              <w:t>不得根据自然语言自行放行</w:t>
            </w:r>
          </w:p>
        </w:tc>
      </w:tr>
      <w:tr w:rsidR="00052334" w14:paraId="0EECE82F" w14:textId="77777777">
        <w:trPr>
          <w:cantSplit/>
        </w:trPr>
        <w:tc>
          <w:tcPr>
            <w:tcW w:w="1500" w:type="dxa"/>
            <w:tcMar>
              <w:top w:w="80" w:type="dxa"/>
              <w:left w:w="100" w:type="dxa"/>
              <w:bottom w:w="80" w:type="dxa"/>
              <w:right w:w="100" w:type="dxa"/>
            </w:tcMar>
            <w:vAlign w:val="center"/>
          </w:tcPr>
          <w:p w14:paraId="32B9D727" w14:textId="77777777" w:rsidR="00052334" w:rsidRDefault="00450294">
            <w:pPr>
              <w:spacing w:line="264" w:lineRule="auto"/>
              <w:jc w:val="center"/>
              <w:rPr>
                <w:rFonts w:hint="eastAsia"/>
              </w:rPr>
            </w:pPr>
            <w:r>
              <w:rPr>
                <w:rFonts w:ascii="Times New Roman" w:hAnsi="Times New Roman"/>
                <w:color w:val="000000"/>
                <w:sz w:val="16"/>
              </w:rPr>
              <w:t>影像任务智能体</w:t>
            </w:r>
          </w:p>
        </w:tc>
        <w:tc>
          <w:tcPr>
            <w:tcW w:w="2600" w:type="dxa"/>
            <w:tcMar>
              <w:top w:w="80" w:type="dxa"/>
              <w:left w:w="100" w:type="dxa"/>
              <w:bottom w:w="80" w:type="dxa"/>
              <w:right w:w="100" w:type="dxa"/>
            </w:tcMar>
            <w:vAlign w:val="center"/>
          </w:tcPr>
          <w:p w14:paraId="1E7FCB5C" w14:textId="77777777" w:rsidR="00052334" w:rsidRDefault="00450294">
            <w:pPr>
              <w:spacing w:line="264" w:lineRule="auto"/>
              <w:jc w:val="left"/>
              <w:rPr>
                <w:rFonts w:hint="eastAsia"/>
              </w:rPr>
            </w:pPr>
            <w:r>
              <w:rPr>
                <w:rFonts w:ascii="Times New Roman" w:hAnsi="Times New Roman"/>
                <w:color w:val="000000"/>
                <w:sz w:val="16"/>
              </w:rPr>
              <w:t>创建单图</w:t>
            </w:r>
            <w:r>
              <w:rPr>
                <w:rFonts w:ascii="Times New Roman" w:hAnsi="Times New Roman"/>
                <w:color w:val="000000"/>
                <w:sz w:val="16"/>
              </w:rPr>
              <w:t>/</w:t>
            </w:r>
            <w:r>
              <w:rPr>
                <w:rFonts w:ascii="Times New Roman" w:hAnsi="Times New Roman"/>
                <w:color w:val="000000"/>
                <w:sz w:val="16"/>
              </w:rPr>
              <w:t>批量任务并查询状态</w:t>
            </w:r>
          </w:p>
        </w:tc>
        <w:tc>
          <w:tcPr>
            <w:tcW w:w="1900" w:type="dxa"/>
            <w:tcMar>
              <w:top w:w="80" w:type="dxa"/>
              <w:left w:w="100" w:type="dxa"/>
              <w:bottom w:w="80" w:type="dxa"/>
              <w:right w:w="100" w:type="dxa"/>
            </w:tcMar>
            <w:vAlign w:val="center"/>
          </w:tcPr>
          <w:p w14:paraId="27A95A3F" w14:textId="77777777" w:rsidR="00052334" w:rsidRDefault="00450294">
            <w:pPr>
              <w:spacing w:line="264" w:lineRule="auto"/>
              <w:jc w:val="left"/>
              <w:rPr>
                <w:rFonts w:hint="eastAsia"/>
              </w:rPr>
            </w:pPr>
            <w:r>
              <w:rPr>
                <w:rFonts w:ascii="Times New Roman" w:hAnsi="Times New Roman"/>
                <w:color w:val="000000"/>
                <w:sz w:val="16"/>
              </w:rPr>
              <w:t>影像任务</w:t>
            </w:r>
            <w:r>
              <w:rPr>
                <w:rFonts w:ascii="Times New Roman" w:hAnsi="Times New Roman"/>
                <w:color w:val="000000"/>
                <w:sz w:val="16"/>
              </w:rPr>
              <w:t xml:space="preserve"> API</w:t>
            </w:r>
          </w:p>
        </w:tc>
        <w:tc>
          <w:tcPr>
            <w:tcW w:w="3028" w:type="dxa"/>
            <w:tcMar>
              <w:top w:w="80" w:type="dxa"/>
              <w:left w:w="100" w:type="dxa"/>
              <w:bottom w:w="80" w:type="dxa"/>
              <w:right w:w="100" w:type="dxa"/>
            </w:tcMar>
            <w:vAlign w:val="center"/>
          </w:tcPr>
          <w:p w14:paraId="26F7E3DA" w14:textId="77777777" w:rsidR="00052334" w:rsidRDefault="00450294">
            <w:pPr>
              <w:spacing w:line="264" w:lineRule="auto"/>
              <w:jc w:val="left"/>
              <w:rPr>
                <w:rFonts w:hint="eastAsia"/>
              </w:rPr>
            </w:pPr>
            <w:r>
              <w:rPr>
                <w:rFonts w:ascii="Times New Roman" w:hAnsi="Times New Roman"/>
                <w:color w:val="000000"/>
                <w:sz w:val="16"/>
              </w:rPr>
              <w:t>不得修改模型原始结果</w:t>
            </w:r>
          </w:p>
        </w:tc>
      </w:tr>
      <w:tr w:rsidR="00052334" w14:paraId="5D1AA321" w14:textId="77777777">
        <w:trPr>
          <w:cantSplit/>
        </w:trPr>
        <w:tc>
          <w:tcPr>
            <w:tcW w:w="1500" w:type="dxa"/>
            <w:tcMar>
              <w:top w:w="80" w:type="dxa"/>
              <w:left w:w="100" w:type="dxa"/>
              <w:bottom w:w="80" w:type="dxa"/>
              <w:right w:w="100" w:type="dxa"/>
            </w:tcMar>
            <w:vAlign w:val="center"/>
          </w:tcPr>
          <w:p w14:paraId="3193F937" w14:textId="77777777" w:rsidR="00052334" w:rsidRDefault="00450294">
            <w:pPr>
              <w:spacing w:line="264" w:lineRule="auto"/>
              <w:jc w:val="center"/>
              <w:rPr>
                <w:rFonts w:hint="eastAsia"/>
              </w:rPr>
            </w:pPr>
            <w:r>
              <w:rPr>
                <w:rFonts w:ascii="Times New Roman" w:hAnsi="Times New Roman"/>
                <w:color w:val="000000"/>
                <w:sz w:val="16"/>
              </w:rPr>
              <w:t>数据查询智能体</w:t>
            </w:r>
          </w:p>
        </w:tc>
        <w:tc>
          <w:tcPr>
            <w:tcW w:w="2600" w:type="dxa"/>
            <w:tcMar>
              <w:top w:w="80" w:type="dxa"/>
              <w:left w:w="100" w:type="dxa"/>
              <w:bottom w:w="80" w:type="dxa"/>
              <w:right w:w="100" w:type="dxa"/>
            </w:tcMar>
            <w:vAlign w:val="center"/>
          </w:tcPr>
          <w:p w14:paraId="14CC77EB" w14:textId="77777777" w:rsidR="00052334" w:rsidRDefault="00450294">
            <w:pPr>
              <w:spacing w:line="264" w:lineRule="auto"/>
              <w:jc w:val="left"/>
              <w:rPr>
                <w:rFonts w:hint="eastAsia"/>
              </w:rPr>
            </w:pPr>
            <w:r>
              <w:rPr>
                <w:rFonts w:ascii="Times New Roman" w:hAnsi="Times New Roman"/>
                <w:color w:val="000000"/>
                <w:sz w:val="16"/>
              </w:rPr>
              <w:t>查询任务、结果、统计和本人资料</w:t>
            </w:r>
          </w:p>
        </w:tc>
        <w:tc>
          <w:tcPr>
            <w:tcW w:w="1900" w:type="dxa"/>
            <w:tcMar>
              <w:top w:w="80" w:type="dxa"/>
              <w:left w:w="100" w:type="dxa"/>
              <w:bottom w:w="80" w:type="dxa"/>
              <w:right w:w="100" w:type="dxa"/>
            </w:tcMar>
            <w:vAlign w:val="center"/>
          </w:tcPr>
          <w:p w14:paraId="03212A0C" w14:textId="77777777" w:rsidR="00052334" w:rsidRDefault="00450294">
            <w:pPr>
              <w:spacing w:line="264" w:lineRule="auto"/>
              <w:jc w:val="left"/>
              <w:rPr>
                <w:rFonts w:hint="eastAsia"/>
              </w:rPr>
            </w:pPr>
            <w:r>
              <w:rPr>
                <w:rFonts w:ascii="Times New Roman" w:hAnsi="Times New Roman"/>
                <w:color w:val="000000"/>
                <w:sz w:val="16"/>
              </w:rPr>
              <w:t>参数化查询</w:t>
            </w:r>
            <w:r>
              <w:rPr>
                <w:rFonts w:ascii="Times New Roman" w:hAnsi="Times New Roman"/>
                <w:color w:val="000000"/>
                <w:sz w:val="16"/>
              </w:rPr>
              <w:t xml:space="preserve"> API</w:t>
            </w:r>
          </w:p>
        </w:tc>
        <w:tc>
          <w:tcPr>
            <w:tcW w:w="3028" w:type="dxa"/>
            <w:tcMar>
              <w:top w:w="80" w:type="dxa"/>
              <w:left w:w="100" w:type="dxa"/>
              <w:bottom w:w="80" w:type="dxa"/>
              <w:right w:w="100" w:type="dxa"/>
            </w:tcMar>
            <w:vAlign w:val="center"/>
          </w:tcPr>
          <w:p w14:paraId="2A56C043" w14:textId="77777777" w:rsidR="00052334" w:rsidRDefault="00450294">
            <w:pPr>
              <w:spacing w:line="264" w:lineRule="auto"/>
              <w:jc w:val="left"/>
              <w:rPr>
                <w:rFonts w:hint="eastAsia"/>
              </w:rPr>
            </w:pPr>
            <w:r>
              <w:rPr>
                <w:rFonts w:ascii="Times New Roman" w:hAnsi="Times New Roman"/>
                <w:color w:val="000000"/>
                <w:sz w:val="16"/>
              </w:rPr>
              <w:t>不得执行任意</w:t>
            </w:r>
            <w:r>
              <w:rPr>
                <w:rFonts w:ascii="Times New Roman" w:hAnsi="Times New Roman"/>
                <w:color w:val="000000"/>
                <w:sz w:val="16"/>
              </w:rPr>
              <w:t xml:space="preserve"> SQL</w:t>
            </w:r>
          </w:p>
        </w:tc>
      </w:tr>
      <w:tr w:rsidR="00052334" w14:paraId="6229390E" w14:textId="77777777">
        <w:trPr>
          <w:cantSplit/>
        </w:trPr>
        <w:tc>
          <w:tcPr>
            <w:tcW w:w="1500" w:type="dxa"/>
            <w:tcMar>
              <w:top w:w="80" w:type="dxa"/>
              <w:left w:w="100" w:type="dxa"/>
              <w:bottom w:w="80" w:type="dxa"/>
              <w:right w:w="100" w:type="dxa"/>
            </w:tcMar>
            <w:vAlign w:val="center"/>
          </w:tcPr>
          <w:p w14:paraId="61F12332" w14:textId="77777777" w:rsidR="00052334" w:rsidRDefault="00450294">
            <w:pPr>
              <w:spacing w:line="264" w:lineRule="auto"/>
              <w:jc w:val="center"/>
              <w:rPr>
                <w:rFonts w:hint="eastAsia"/>
              </w:rPr>
            </w:pPr>
            <w:r>
              <w:rPr>
                <w:rFonts w:ascii="Times New Roman" w:hAnsi="Times New Roman"/>
                <w:color w:val="000000"/>
                <w:sz w:val="16"/>
              </w:rPr>
              <w:t>报告解释智能体</w:t>
            </w:r>
          </w:p>
        </w:tc>
        <w:tc>
          <w:tcPr>
            <w:tcW w:w="2600" w:type="dxa"/>
            <w:tcMar>
              <w:top w:w="80" w:type="dxa"/>
              <w:left w:w="100" w:type="dxa"/>
              <w:bottom w:w="80" w:type="dxa"/>
              <w:right w:w="100" w:type="dxa"/>
            </w:tcMar>
            <w:vAlign w:val="center"/>
          </w:tcPr>
          <w:p w14:paraId="7AE018D1" w14:textId="77777777" w:rsidR="00052334" w:rsidRDefault="00450294">
            <w:pPr>
              <w:spacing w:line="264" w:lineRule="auto"/>
              <w:jc w:val="left"/>
              <w:rPr>
                <w:rFonts w:hint="eastAsia"/>
              </w:rPr>
            </w:pPr>
            <w:r>
              <w:rPr>
                <w:rFonts w:ascii="Times New Roman" w:hAnsi="Times New Roman"/>
                <w:color w:val="000000"/>
                <w:sz w:val="16"/>
              </w:rPr>
              <w:t>依据结构化结果生成辅助说明</w:t>
            </w:r>
          </w:p>
        </w:tc>
        <w:tc>
          <w:tcPr>
            <w:tcW w:w="1900" w:type="dxa"/>
            <w:tcMar>
              <w:top w:w="80" w:type="dxa"/>
              <w:left w:w="100" w:type="dxa"/>
              <w:bottom w:w="80" w:type="dxa"/>
              <w:right w:w="100" w:type="dxa"/>
            </w:tcMar>
            <w:vAlign w:val="center"/>
          </w:tcPr>
          <w:p w14:paraId="0224FA19" w14:textId="77777777" w:rsidR="00052334" w:rsidRDefault="00450294">
            <w:pPr>
              <w:spacing w:line="264" w:lineRule="auto"/>
              <w:jc w:val="left"/>
              <w:rPr>
                <w:rFonts w:hint="eastAsia"/>
              </w:rPr>
            </w:pPr>
            <w:r>
              <w:rPr>
                <w:rFonts w:ascii="Times New Roman" w:hAnsi="Times New Roman"/>
                <w:color w:val="000000"/>
                <w:sz w:val="16"/>
              </w:rPr>
              <w:t>报告</w:t>
            </w:r>
            <w:r>
              <w:rPr>
                <w:rFonts w:ascii="Times New Roman" w:hAnsi="Times New Roman"/>
                <w:color w:val="000000"/>
                <w:sz w:val="16"/>
              </w:rPr>
              <w:t xml:space="preserve"> API</w:t>
            </w:r>
            <w:r>
              <w:rPr>
                <w:rFonts w:ascii="Times New Roman" w:hAnsi="Times New Roman"/>
                <w:color w:val="000000"/>
                <w:sz w:val="16"/>
              </w:rPr>
              <w:t>、术语字典</w:t>
            </w:r>
          </w:p>
        </w:tc>
        <w:tc>
          <w:tcPr>
            <w:tcW w:w="3028" w:type="dxa"/>
            <w:tcMar>
              <w:top w:w="80" w:type="dxa"/>
              <w:left w:w="100" w:type="dxa"/>
              <w:bottom w:w="80" w:type="dxa"/>
              <w:right w:w="100" w:type="dxa"/>
            </w:tcMar>
            <w:vAlign w:val="center"/>
          </w:tcPr>
          <w:p w14:paraId="5F9B4169" w14:textId="77777777" w:rsidR="00052334" w:rsidRDefault="00450294">
            <w:pPr>
              <w:spacing w:line="264" w:lineRule="auto"/>
              <w:jc w:val="left"/>
              <w:rPr>
                <w:rFonts w:hint="eastAsia"/>
              </w:rPr>
            </w:pPr>
            <w:r>
              <w:rPr>
                <w:rFonts w:ascii="Times New Roman" w:hAnsi="Times New Roman"/>
                <w:color w:val="000000"/>
                <w:sz w:val="16"/>
              </w:rPr>
              <w:t>不得虚构结果或给出治疗建议</w:t>
            </w:r>
          </w:p>
        </w:tc>
      </w:tr>
      <w:tr w:rsidR="00052334" w14:paraId="7D76AA00" w14:textId="77777777">
        <w:trPr>
          <w:cantSplit/>
        </w:trPr>
        <w:tc>
          <w:tcPr>
            <w:tcW w:w="1500" w:type="dxa"/>
            <w:tcMar>
              <w:top w:w="80" w:type="dxa"/>
              <w:left w:w="100" w:type="dxa"/>
              <w:bottom w:w="80" w:type="dxa"/>
              <w:right w:w="100" w:type="dxa"/>
            </w:tcMar>
            <w:vAlign w:val="center"/>
          </w:tcPr>
          <w:p w14:paraId="627EABBF" w14:textId="77777777" w:rsidR="00052334" w:rsidRDefault="00450294">
            <w:pPr>
              <w:spacing w:line="264" w:lineRule="auto"/>
              <w:jc w:val="center"/>
              <w:rPr>
                <w:rFonts w:hint="eastAsia"/>
              </w:rPr>
            </w:pPr>
            <w:r>
              <w:rPr>
                <w:rFonts w:ascii="Times New Roman" w:hAnsi="Times New Roman"/>
                <w:color w:val="000000"/>
                <w:sz w:val="16"/>
              </w:rPr>
              <w:t>质量控制智能体</w:t>
            </w:r>
          </w:p>
        </w:tc>
        <w:tc>
          <w:tcPr>
            <w:tcW w:w="2600" w:type="dxa"/>
            <w:tcMar>
              <w:top w:w="80" w:type="dxa"/>
              <w:left w:w="100" w:type="dxa"/>
              <w:bottom w:w="80" w:type="dxa"/>
              <w:right w:w="100" w:type="dxa"/>
            </w:tcMar>
            <w:vAlign w:val="center"/>
          </w:tcPr>
          <w:p w14:paraId="308F9A2D" w14:textId="77777777" w:rsidR="00052334" w:rsidRDefault="00450294">
            <w:pPr>
              <w:spacing w:line="264" w:lineRule="auto"/>
              <w:jc w:val="left"/>
              <w:rPr>
                <w:rFonts w:hint="eastAsia"/>
              </w:rPr>
            </w:pPr>
            <w:r>
              <w:rPr>
                <w:rFonts w:ascii="Times New Roman" w:hAnsi="Times New Roman"/>
                <w:color w:val="000000"/>
                <w:sz w:val="16"/>
              </w:rPr>
              <w:t>检查数据完整性、权限和生成内容一致性</w:t>
            </w:r>
          </w:p>
        </w:tc>
        <w:tc>
          <w:tcPr>
            <w:tcW w:w="1900" w:type="dxa"/>
            <w:tcMar>
              <w:top w:w="80" w:type="dxa"/>
              <w:left w:w="100" w:type="dxa"/>
              <w:bottom w:w="80" w:type="dxa"/>
              <w:right w:w="100" w:type="dxa"/>
            </w:tcMar>
            <w:vAlign w:val="center"/>
          </w:tcPr>
          <w:p w14:paraId="101A7762" w14:textId="77777777" w:rsidR="00052334" w:rsidRDefault="00450294">
            <w:pPr>
              <w:spacing w:line="264" w:lineRule="auto"/>
              <w:jc w:val="left"/>
              <w:rPr>
                <w:rFonts w:hint="eastAsia"/>
              </w:rPr>
            </w:pPr>
            <w:r>
              <w:rPr>
                <w:rFonts w:ascii="Times New Roman" w:hAnsi="Times New Roman"/>
                <w:color w:val="000000"/>
                <w:sz w:val="16"/>
              </w:rPr>
              <w:t>规则引擎、结果校验</w:t>
            </w:r>
            <w:r>
              <w:rPr>
                <w:rFonts w:ascii="Times New Roman" w:hAnsi="Times New Roman"/>
                <w:color w:val="000000"/>
                <w:sz w:val="16"/>
              </w:rPr>
              <w:t xml:space="preserve"> API</w:t>
            </w:r>
          </w:p>
        </w:tc>
        <w:tc>
          <w:tcPr>
            <w:tcW w:w="3028" w:type="dxa"/>
            <w:tcMar>
              <w:top w:w="80" w:type="dxa"/>
              <w:left w:w="100" w:type="dxa"/>
              <w:bottom w:w="80" w:type="dxa"/>
              <w:right w:w="100" w:type="dxa"/>
            </w:tcMar>
            <w:vAlign w:val="center"/>
          </w:tcPr>
          <w:p w14:paraId="6262A591" w14:textId="77777777" w:rsidR="00052334" w:rsidRDefault="00450294">
            <w:pPr>
              <w:spacing w:line="264" w:lineRule="auto"/>
              <w:jc w:val="left"/>
              <w:rPr>
                <w:rFonts w:hint="eastAsia"/>
              </w:rPr>
            </w:pPr>
            <w:r>
              <w:rPr>
                <w:rFonts w:ascii="Times New Roman" w:hAnsi="Times New Roman"/>
                <w:color w:val="000000"/>
                <w:sz w:val="16"/>
              </w:rPr>
              <w:t>不得覆盖事实源</w:t>
            </w:r>
          </w:p>
        </w:tc>
      </w:tr>
    </w:tbl>
    <w:p w14:paraId="4C64CBA5" w14:textId="77777777" w:rsidR="00052334" w:rsidRDefault="00052334">
      <w:pPr>
        <w:rPr>
          <w:rFonts w:hint="eastAsia"/>
        </w:rPr>
      </w:pPr>
    </w:p>
    <w:p w14:paraId="51E54657" w14:textId="77777777" w:rsidR="00052334" w:rsidRDefault="00450294">
      <w:pPr>
        <w:pStyle w:val="31"/>
      </w:pPr>
      <w:bookmarkStart w:id="25" w:name="_Toc234588621"/>
      <w:r>
        <w:rPr>
          <w:rFonts w:ascii="Times New Roman" w:eastAsia="宋体" w:hAnsi="Times New Roman"/>
        </w:rPr>
        <w:t xml:space="preserve">4.5.1  </w:t>
      </w:r>
      <w:r>
        <w:rPr>
          <w:rFonts w:ascii="Times New Roman" w:eastAsia="宋体" w:hAnsi="Times New Roman"/>
        </w:rPr>
        <w:t>协作编排与冲突处理</w:t>
      </w:r>
      <w:bookmarkEnd w:id="25"/>
    </w:p>
    <w:p w14:paraId="63C869CB" w14:textId="77777777" w:rsidR="00052334" w:rsidRDefault="00450294">
      <w:pPr>
        <w:pStyle w:val="a"/>
        <w:numPr>
          <w:ilvl w:val="0"/>
          <w:numId w:val="17"/>
        </w:numPr>
        <w:spacing w:after="0"/>
        <w:ind w:left="720"/>
        <w:rPr>
          <w:rFonts w:hint="eastAsia"/>
        </w:rPr>
      </w:pPr>
      <w:r>
        <w:rPr>
          <w:rFonts w:ascii="Times New Roman" w:hAnsi="Times New Roman"/>
          <w:color w:val="000000"/>
        </w:rPr>
        <w:t>所有智能体只能调用白名单工具，工具参数必须通过模式校验和后端再授权。</w:t>
      </w:r>
    </w:p>
    <w:p w14:paraId="1A8F8A0F" w14:textId="77777777" w:rsidR="00052334" w:rsidRDefault="00450294">
      <w:pPr>
        <w:pStyle w:val="a"/>
        <w:numPr>
          <w:ilvl w:val="0"/>
          <w:numId w:val="17"/>
        </w:numPr>
        <w:spacing w:after="0"/>
        <w:ind w:left="720"/>
        <w:rPr>
          <w:rFonts w:hint="eastAsia"/>
        </w:rPr>
      </w:pPr>
      <w:r>
        <w:rPr>
          <w:rFonts w:ascii="Times New Roman" w:hAnsi="Times New Roman"/>
          <w:color w:val="000000"/>
        </w:rPr>
        <w:t>同一请求的调用次数、最大深度、总执行时间和令牌消耗必须设置上限。</w:t>
      </w:r>
    </w:p>
    <w:p w14:paraId="0FB017DA" w14:textId="77777777" w:rsidR="00052334" w:rsidRDefault="00450294">
      <w:pPr>
        <w:pStyle w:val="a"/>
        <w:numPr>
          <w:ilvl w:val="0"/>
          <w:numId w:val="17"/>
        </w:numPr>
        <w:spacing w:after="0"/>
        <w:ind w:left="720"/>
        <w:rPr>
          <w:rFonts w:hint="eastAsia"/>
        </w:rPr>
      </w:pPr>
      <w:r>
        <w:rPr>
          <w:rFonts w:ascii="Times New Roman" w:hAnsi="Times New Roman"/>
          <w:color w:val="000000"/>
        </w:rPr>
        <w:t>智能体之间只传递完成任务所需的最小数据，不得在日志中记录密码、访问令牌或完整敏感影像。</w:t>
      </w:r>
    </w:p>
    <w:p w14:paraId="718FB4B9" w14:textId="77777777" w:rsidR="00052334" w:rsidRDefault="00450294">
      <w:pPr>
        <w:pStyle w:val="a"/>
        <w:numPr>
          <w:ilvl w:val="0"/>
          <w:numId w:val="17"/>
        </w:numPr>
        <w:spacing w:after="0"/>
        <w:ind w:left="720"/>
        <w:rPr>
          <w:rFonts w:hint="eastAsia"/>
        </w:rPr>
      </w:pPr>
      <w:r>
        <w:rPr>
          <w:rFonts w:ascii="Times New Roman" w:hAnsi="Times New Roman"/>
          <w:color w:val="000000"/>
        </w:rPr>
        <w:lastRenderedPageBreak/>
        <w:t>多智能体结果冲突时，以权限服务结果、数据库结构化事实、目标检测原始输出和人工复核版本为准。</w:t>
      </w:r>
    </w:p>
    <w:p w14:paraId="311515B1" w14:textId="77777777" w:rsidR="00052334" w:rsidRDefault="00450294">
      <w:pPr>
        <w:pStyle w:val="a"/>
        <w:numPr>
          <w:ilvl w:val="0"/>
          <w:numId w:val="17"/>
        </w:numPr>
        <w:spacing w:after="0"/>
        <w:ind w:left="720"/>
        <w:rPr>
          <w:rFonts w:hint="eastAsia"/>
        </w:rPr>
      </w:pPr>
      <w:r>
        <w:rPr>
          <w:rFonts w:ascii="Times New Roman" w:hAnsi="Times New Roman"/>
          <w:color w:val="000000"/>
        </w:rPr>
        <w:t>智能体无法确定用户指代的图像或批次时必须追问；信息不足时明确说明，不得补写事实。</w:t>
      </w:r>
    </w:p>
    <w:p w14:paraId="10EE0424" w14:textId="77777777" w:rsidR="00052334" w:rsidRDefault="00450294">
      <w:pPr>
        <w:pStyle w:val="a"/>
        <w:numPr>
          <w:ilvl w:val="0"/>
          <w:numId w:val="17"/>
        </w:numPr>
        <w:spacing w:after="0"/>
        <w:ind w:left="720"/>
        <w:rPr>
          <w:rFonts w:hint="eastAsia"/>
        </w:rPr>
      </w:pPr>
      <w:r>
        <w:rPr>
          <w:rFonts w:ascii="Times New Roman" w:hAnsi="Times New Roman"/>
          <w:color w:val="000000"/>
        </w:rPr>
        <w:t>对删除、导出、权限变更等写操作，智能体只生成受约束参数，最终操作由后端校验并按规则二次确认。</w:t>
      </w:r>
    </w:p>
    <w:p w14:paraId="16218E94" w14:textId="77777777" w:rsidR="00052334" w:rsidRDefault="00450294">
      <w:pPr>
        <w:pStyle w:val="a"/>
        <w:numPr>
          <w:ilvl w:val="0"/>
          <w:numId w:val="17"/>
        </w:numPr>
        <w:spacing w:after="0"/>
        <w:ind w:left="720"/>
        <w:rPr>
          <w:rFonts w:hint="eastAsia"/>
        </w:rPr>
      </w:pPr>
      <w:r>
        <w:rPr>
          <w:rFonts w:ascii="Times New Roman" w:hAnsi="Times New Roman"/>
          <w:color w:val="000000"/>
        </w:rPr>
        <w:t>智能体服务不可用时，系统降级为基础页面导航、上传、任务查询和历史结果查看，并明确提示当前不可执行智能分析。</w:t>
      </w:r>
    </w:p>
    <w:p w14:paraId="206791C5" w14:textId="77777777" w:rsidR="00052334" w:rsidRDefault="00450294">
      <w:pPr>
        <w:pStyle w:val="21"/>
      </w:pPr>
      <w:bookmarkStart w:id="26" w:name="_Toc234588622"/>
      <w:r>
        <w:rPr>
          <w:rFonts w:ascii="Times New Roman" w:eastAsia="宋体" w:hAnsi="Times New Roman"/>
        </w:rPr>
        <w:t xml:space="preserve">4.6  </w:t>
      </w:r>
      <w:r>
        <w:rPr>
          <w:rFonts w:ascii="Times New Roman" w:eastAsia="宋体" w:hAnsi="Times New Roman"/>
        </w:rPr>
        <w:t>用户、角色、权限与审计模块</w:t>
      </w:r>
      <w:bookmarkEnd w:id="26"/>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500"/>
        <w:gridCol w:w="2400"/>
        <w:gridCol w:w="2100"/>
        <w:gridCol w:w="3028"/>
      </w:tblGrid>
      <w:tr w:rsidR="00052334" w14:paraId="40436649" w14:textId="77777777">
        <w:trPr>
          <w:cantSplit/>
          <w:tblHeader/>
        </w:trPr>
        <w:tc>
          <w:tcPr>
            <w:tcW w:w="1500" w:type="dxa"/>
            <w:shd w:val="clear" w:color="auto" w:fill="CCFFFF"/>
            <w:tcMar>
              <w:top w:w="80" w:type="dxa"/>
              <w:left w:w="100" w:type="dxa"/>
              <w:bottom w:w="80" w:type="dxa"/>
              <w:right w:w="100" w:type="dxa"/>
            </w:tcMar>
            <w:vAlign w:val="center"/>
          </w:tcPr>
          <w:p w14:paraId="404FE96A" w14:textId="77777777" w:rsidR="00052334" w:rsidRDefault="00450294">
            <w:pPr>
              <w:keepNext/>
              <w:spacing w:line="264" w:lineRule="auto"/>
              <w:jc w:val="center"/>
              <w:rPr>
                <w:rFonts w:hint="eastAsia"/>
              </w:rPr>
            </w:pPr>
            <w:r>
              <w:rPr>
                <w:rFonts w:ascii="Times New Roman" w:hAnsi="Times New Roman"/>
                <w:b/>
                <w:color w:val="000000"/>
                <w:sz w:val="16"/>
              </w:rPr>
              <w:t>角色</w:t>
            </w:r>
          </w:p>
        </w:tc>
        <w:tc>
          <w:tcPr>
            <w:tcW w:w="2400" w:type="dxa"/>
            <w:shd w:val="clear" w:color="auto" w:fill="CCFFFF"/>
            <w:tcMar>
              <w:top w:w="80" w:type="dxa"/>
              <w:left w:w="100" w:type="dxa"/>
              <w:bottom w:w="80" w:type="dxa"/>
              <w:right w:w="100" w:type="dxa"/>
            </w:tcMar>
            <w:vAlign w:val="center"/>
          </w:tcPr>
          <w:p w14:paraId="54BA5FD9" w14:textId="77777777" w:rsidR="00052334" w:rsidRDefault="00450294">
            <w:pPr>
              <w:keepNext/>
              <w:spacing w:line="264" w:lineRule="auto"/>
              <w:jc w:val="center"/>
              <w:rPr>
                <w:rFonts w:hint="eastAsia"/>
              </w:rPr>
            </w:pPr>
            <w:r>
              <w:rPr>
                <w:rFonts w:ascii="Times New Roman" w:hAnsi="Times New Roman"/>
                <w:b/>
                <w:color w:val="000000"/>
                <w:sz w:val="16"/>
              </w:rPr>
              <w:t>主要职责</w:t>
            </w:r>
          </w:p>
        </w:tc>
        <w:tc>
          <w:tcPr>
            <w:tcW w:w="2100" w:type="dxa"/>
            <w:shd w:val="clear" w:color="auto" w:fill="CCFFFF"/>
            <w:tcMar>
              <w:top w:w="80" w:type="dxa"/>
              <w:left w:w="100" w:type="dxa"/>
              <w:bottom w:w="80" w:type="dxa"/>
              <w:right w:w="100" w:type="dxa"/>
            </w:tcMar>
            <w:vAlign w:val="center"/>
          </w:tcPr>
          <w:p w14:paraId="0CFBE798" w14:textId="77777777" w:rsidR="00052334" w:rsidRDefault="00450294">
            <w:pPr>
              <w:keepNext/>
              <w:spacing w:line="264" w:lineRule="auto"/>
              <w:jc w:val="center"/>
              <w:rPr>
                <w:rFonts w:hint="eastAsia"/>
              </w:rPr>
            </w:pPr>
            <w:r>
              <w:rPr>
                <w:rFonts w:ascii="Times New Roman" w:hAnsi="Times New Roman"/>
                <w:b/>
                <w:color w:val="000000"/>
                <w:sz w:val="16"/>
              </w:rPr>
              <w:t>默认数据范围</w:t>
            </w:r>
          </w:p>
        </w:tc>
        <w:tc>
          <w:tcPr>
            <w:tcW w:w="3028" w:type="dxa"/>
            <w:shd w:val="clear" w:color="auto" w:fill="CCFFFF"/>
            <w:tcMar>
              <w:top w:w="80" w:type="dxa"/>
              <w:left w:w="100" w:type="dxa"/>
              <w:bottom w:w="80" w:type="dxa"/>
              <w:right w:w="100" w:type="dxa"/>
            </w:tcMar>
            <w:vAlign w:val="center"/>
          </w:tcPr>
          <w:p w14:paraId="36F06AF1" w14:textId="77777777" w:rsidR="00052334" w:rsidRDefault="00450294">
            <w:pPr>
              <w:keepNext/>
              <w:spacing w:line="264" w:lineRule="auto"/>
              <w:jc w:val="center"/>
              <w:rPr>
                <w:rFonts w:hint="eastAsia"/>
              </w:rPr>
            </w:pPr>
            <w:r>
              <w:rPr>
                <w:rFonts w:ascii="Times New Roman" w:hAnsi="Times New Roman"/>
                <w:b/>
                <w:color w:val="000000"/>
                <w:sz w:val="16"/>
              </w:rPr>
              <w:t>关键限制</w:t>
            </w:r>
          </w:p>
        </w:tc>
      </w:tr>
      <w:tr w:rsidR="00052334" w14:paraId="0DA0F53A" w14:textId="77777777">
        <w:trPr>
          <w:cantSplit/>
        </w:trPr>
        <w:tc>
          <w:tcPr>
            <w:tcW w:w="1500" w:type="dxa"/>
            <w:tcMar>
              <w:top w:w="80" w:type="dxa"/>
              <w:left w:w="100" w:type="dxa"/>
              <w:bottom w:w="80" w:type="dxa"/>
              <w:right w:w="100" w:type="dxa"/>
            </w:tcMar>
            <w:vAlign w:val="center"/>
          </w:tcPr>
          <w:p w14:paraId="74B7C3FA" w14:textId="77777777" w:rsidR="00052334" w:rsidRDefault="00450294">
            <w:pPr>
              <w:spacing w:line="264" w:lineRule="auto"/>
              <w:jc w:val="center"/>
              <w:rPr>
                <w:rFonts w:hint="eastAsia"/>
              </w:rPr>
            </w:pPr>
            <w:r>
              <w:rPr>
                <w:rFonts w:ascii="Times New Roman" w:hAnsi="Times New Roman"/>
                <w:color w:val="000000"/>
                <w:sz w:val="16"/>
              </w:rPr>
              <w:t>普通用户</w:t>
            </w:r>
          </w:p>
        </w:tc>
        <w:tc>
          <w:tcPr>
            <w:tcW w:w="2400" w:type="dxa"/>
            <w:tcMar>
              <w:top w:w="80" w:type="dxa"/>
              <w:left w:w="100" w:type="dxa"/>
              <w:bottom w:w="80" w:type="dxa"/>
              <w:right w:w="100" w:type="dxa"/>
            </w:tcMar>
            <w:vAlign w:val="center"/>
          </w:tcPr>
          <w:p w14:paraId="48E63645" w14:textId="77777777" w:rsidR="00052334" w:rsidRDefault="00450294">
            <w:pPr>
              <w:spacing w:line="264" w:lineRule="auto"/>
              <w:jc w:val="left"/>
              <w:rPr>
                <w:rFonts w:hint="eastAsia"/>
              </w:rPr>
            </w:pPr>
            <w:r>
              <w:rPr>
                <w:rFonts w:ascii="Times New Roman" w:hAnsi="Times New Roman"/>
                <w:color w:val="000000"/>
                <w:sz w:val="16"/>
              </w:rPr>
              <w:t>对话帮助、上传、检测、查看本人任务和资料</w:t>
            </w:r>
          </w:p>
        </w:tc>
        <w:tc>
          <w:tcPr>
            <w:tcW w:w="2100" w:type="dxa"/>
            <w:tcMar>
              <w:top w:w="80" w:type="dxa"/>
              <w:left w:w="100" w:type="dxa"/>
              <w:bottom w:w="80" w:type="dxa"/>
              <w:right w:w="100" w:type="dxa"/>
            </w:tcMar>
            <w:vAlign w:val="center"/>
          </w:tcPr>
          <w:p w14:paraId="42BCD6FF" w14:textId="77777777" w:rsidR="00052334" w:rsidRDefault="00450294">
            <w:pPr>
              <w:spacing w:line="264" w:lineRule="auto"/>
              <w:jc w:val="left"/>
              <w:rPr>
                <w:rFonts w:hint="eastAsia"/>
              </w:rPr>
            </w:pPr>
            <w:r>
              <w:rPr>
                <w:rFonts w:ascii="Times New Roman" w:hAnsi="Times New Roman"/>
                <w:color w:val="000000"/>
                <w:sz w:val="16"/>
              </w:rPr>
              <w:t>本人数据</w:t>
            </w:r>
          </w:p>
        </w:tc>
        <w:tc>
          <w:tcPr>
            <w:tcW w:w="3028" w:type="dxa"/>
            <w:tcMar>
              <w:top w:w="80" w:type="dxa"/>
              <w:left w:w="100" w:type="dxa"/>
              <w:bottom w:w="80" w:type="dxa"/>
              <w:right w:w="100" w:type="dxa"/>
            </w:tcMar>
            <w:vAlign w:val="center"/>
          </w:tcPr>
          <w:p w14:paraId="6190DDFC" w14:textId="77777777" w:rsidR="00052334" w:rsidRDefault="00450294">
            <w:pPr>
              <w:spacing w:line="264" w:lineRule="auto"/>
              <w:jc w:val="left"/>
              <w:rPr>
                <w:rFonts w:hint="eastAsia"/>
              </w:rPr>
            </w:pPr>
            <w:r>
              <w:rPr>
                <w:rFonts w:ascii="Times New Roman" w:hAnsi="Times New Roman"/>
                <w:color w:val="000000"/>
                <w:sz w:val="16"/>
              </w:rPr>
              <w:t>不得复核他人结果或管理权限</w:t>
            </w:r>
          </w:p>
        </w:tc>
      </w:tr>
      <w:tr w:rsidR="00052334" w14:paraId="4C2CFBE5" w14:textId="77777777">
        <w:trPr>
          <w:cantSplit/>
        </w:trPr>
        <w:tc>
          <w:tcPr>
            <w:tcW w:w="1500" w:type="dxa"/>
            <w:tcMar>
              <w:top w:w="80" w:type="dxa"/>
              <w:left w:w="100" w:type="dxa"/>
              <w:bottom w:w="80" w:type="dxa"/>
              <w:right w:w="100" w:type="dxa"/>
            </w:tcMar>
            <w:vAlign w:val="center"/>
          </w:tcPr>
          <w:p w14:paraId="72EC5C07" w14:textId="77777777" w:rsidR="00052334" w:rsidRDefault="00450294">
            <w:pPr>
              <w:spacing w:line="264" w:lineRule="auto"/>
              <w:jc w:val="center"/>
              <w:rPr>
                <w:rFonts w:hint="eastAsia"/>
              </w:rPr>
            </w:pPr>
            <w:r>
              <w:rPr>
                <w:rFonts w:ascii="Times New Roman" w:hAnsi="Times New Roman"/>
                <w:color w:val="000000"/>
                <w:sz w:val="16"/>
              </w:rPr>
              <w:t>影像分析</w:t>
            </w:r>
            <w:r>
              <w:rPr>
                <w:rFonts w:ascii="Times New Roman" w:hAnsi="Times New Roman"/>
                <w:color w:val="000000"/>
                <w:sz w:val="16"/>
              </w:rPr>
              <w:t>/</w:t>
            </w:r>
            <w:r>
              <w:rPr>
                <w:rFonts w:ascii="Times New Roman" w:hAnsi="Times New Roman"/>
                <w:color w:val="000000"/>
                <w:sz w:val="16"/>
              </w:rPr>
              <w:t>复核人员</w:t>
            </w:r>
          </w:p>
        </w:tc>
        <w:tc>
          <w:tcPr>
            <w:tcW w:w="2400" w:type="dxa"/>
            <w:tcMar>
              <w:top w:w="80" w:type="dxa"/>
              <w:left w:w="100" w:type="dxa"/>
              <w:bottom w:w="80" w:type="dxa"/>
              <w:right w:w="100" w:type="dxa"/>
            </w:tcMar>
            <w:vAlign w:val="center"/>
          </w:tcPr>
          <w:p w14:paraId="70936DF4" w14:textId="77777777" w:rsidR="00052334" w:rsidRDefault="00450294">
            <w:pPr>
              <w:spacing w:line="264" w:lineRule="auto"/>
              <w:jc w:val="left"/>
              <w:rPr>
                <w:rFonts w:hint="eastAsia"/>
              </w:rPr>
            </w:pPr>
            <w:r>
              <w:rPr>
                <w:rFonts w:ascii="Times New Roman" w:hAnsi="Times New Roman"/>
                <w:color w:val="000000"/>
                <w:sz w:val="16"/>
              </w:rPr>
              <w:t>检测、复核、备注、报告草稿</w:t>
            </w:r>
          </w:p>
        </w:tc>
        <w:tc>
          <w:tcPr>
            <w:tcW w:w="2100" w:type="dxa"/>
            <w:tcMar>
              <w:top w:w="80" w:type="dxa"/>
              <w:left w:w="100" w:type="dxa"/>
              <w:bottom w:w="80" w:type="dxa"/>
              <w:right w:w="100" w:type="dxa"/>
            </w:tcMar>
            <w:vAlign w:val="center"/>
          </w:tcPr>
          <w:p w14:paraId="62EE1BC1" w14:textId="77777777" w:rsidR="00052334" w:rsidRDefault="00450294">
            <w:pPr>
              <w:spacing w:line="264" w:lineRule="auto"/>
              <w:jc w:val="left"/>
              <w:rPr>
                <w:rFonts w:hint="eastAsia"/>
              </w:rPr>
            </w:pPr>
            <w:r>
              <w:rPr>
                <w:rFonts w:ascii="Times New Roman" w:hAnsi="Times New Roman"/>
                <w:color w:val="000000"/>
                <w:sz w:val="16"/>
              </w:rPr>
              <w:t>本人及被授权项目</w:t>
            </w:r>
            <w:r>
              <w:rPr>
                <w:rFonts w:ascii="Times New Roman" w:hAnsi="Times New Roman"/>
                <w:color w:val="000000"/>
                <w:sz w:val="16"/>
              </w:rPr>
              <w:t>/</w:t>
            </w:r>
            <w:r>
              <w:rPr>
                <w:rFonts w:ascii="Times New Roman" w:hAnsi="Times New Roman"/>
                <w:color w:val="000000"/>
                <w:sz w:val="16"/>
              </w:rPr>
              <w:t>科室</w:t>
            </w:r>
          </w:p>
        </w:tc>
        <w:tc>
          <w:tcPr>
            <w:tcW w:w="3028" w:type="dxa"/>
            <w:tcMar>
              <w:top w:w="80" w:type="dxa"/>
              <w:left w:w="100" w:type="dxa"/>
              <w:bottom w:w="80" w:type="dxa"/>
              <w:right w:w="100" w:type="dxa"/>
            </w:tcMar>
            <w:vAlign w:val="center"/>
          </w:tcPr>
          <w:p w14:paraId="63ABAD87" w14:textId="77777777" w:rsidR="00052334" w:rsidRDefault="00450294">
            <w:pPr>
              <w:spacing w:line="264" w:lineRule="auto"/>
              <w:jc w:val="left"/>
              <w:rPr>
                <w:rFonts w:hint="eastAsia"/>
              </w:rPr>
            </w:pPr>
            <w:r>
              <w:rPr>
                <w:rFonts w:ascii="Times New Roman" w:hAnsi="Times New Roman"/>
                <w:color w:val="000000"/>
                <w:sz w:val="16"/>
              </w:rPr>
              <w:t>不得管理用户和模型发布</w:t>
            </w:r>
          </w:p>
        </w:tc>
      </w:tr>
      <w:tr w:rsidR="00052334" w14:paraId="55F506E2" w14:textId="77777777">
        <w:trPr>
          <w:cantSplit/>
        </w:trPr>
        <w:tc>
          <w:tcPr>
            <w:tcW w:w="1500" w:type="dxa"/>
            <w:tcMar>
              <w:top w:w="80" w:type="dxa"/>
              <w:left w:w="100" w:type="dxa"/>
              <w:bottom w:w="80" w:type="dxa"/>
              <w:right w:w="100" w:type="dxa"/>
            </w:tcMar>
            <w:vAlign w:val="center"/>
          </w:tcPr>
          <w:p w14:paraId="74C85096" w14:textId="77777777" w:rsidR="00052334" w:rsidRDefault="00450294">
            <w:pPr>
              <w:spacing w:line="264" w:lineRule="auto"/>
              <w:jc w:val="center"/>
              <w:rPr>
                <w:rFonts w:hint="eastAsia"/>
              </w:rPr>
            </w:pPr>
            <w:r>
              <w:rPr>
                <w:rFonts w:ascii="Times New Roman" w:hAnsi="Times New Roman"/>
                <w:color w:val="000000"/>
                <w:sz w:val="16"/>
              </w:rPr>
              <w:t>数据标注人员</w:t>
            </w:r>
          </w:p>
        </w:tc>
        <w:tc>
          <w:tcPr>
            <w:tcW w:w="2400" w:type="dxa"/>
            <w:tcMar>
              <w:top w:w="80" w:type="dxa"/>
              <w:left w:w="100" w:type="dxa"/>
              <w:bottom w:w="80" w:type="dxa"/>
              <w:right w:w="100" w:type="dxa"/>
            </w:tcMar>
            <w:vAlign w:val="center"/>
          </w:tcPr>
          <w:p w14:paraId="43C886E0" w14:textId="77777777" w:rsidR="00052334" w:rsidRDefault="00450294">
            <w:pPr>
              <w:spacing w:line="264" w:lineRule="auto"/>
              <w:jc w:val="left"/>
              <w:rPr>
                <w:rFonts w:hint="eastAsia"/>
              </w:rPr>
            </w:pPr>
            <w:r>
              <w:rPr>
                <w:rFonts w:ascii="Times New Roman" w:hAnsi="Times New Roman"/>
                <w:color w:val="000000"/>
                <w:sz w:val="16"/>
              </w:rPr>
              <w:t>查看分配数据和维护标注</w:t>
            </w:r>
          </w:p>
        </w:tc>
        <w:tc>
          <w:tcPr>
            <w:tcW w:w="2100" w:type="dxa"/>
            <w:tcMar>
              <w:top w:w="80" w:type="dxa"/>
              <w:left w:w="100" w:type="dxa"/>
              <w:bottom w:w="80" w:type="dxa"/>
              <w:right w:w="100" w:type="dxa"/>
            </w:tcMar>
            <w:vAlign w:val="center"/>
          </w:tcPr>
          <w:p w14:paraId="7EEB06EE" w14:textId="77777777" w:rsidR="00052334" w:rsidRDefault="00450294">
            <w:pPr>
              <w:spacing w:line="264" w:lineRule="auto"/>
              <w:jc w:val="left"/>
              <w:rPr>
                <w:rFonts w:hint="eastAsia"/>
              </w:rPr>
            </w:pPr>
            <w:r>
              <w:rPr>
                <w:rFonts w:ascii="Times New Roman" w:hAnsi="Times New Roman"/>
                <w:color w:val="000000"/>
                <w:sz w:val="16"/>
              </w:rPr>
              <w:t>被分配的脱敏数据</w:t>
            </w:r>
          </w:p>
        </w:tc>
        <w:tc>
          <w:tcPr>
            <w:tcW w:w="3028" w:type="dxa"/>
            <w:tcMar>
              <w:top w:w="80" w:type="dxa"/>
              <w:left w:w="100" w:type="dxa"/>
              <w:bottom w:w="80" w:type="dxa"/>
              <w:right w:w="100" w:type="dxa"/>
            </w:tcMar>
            <w:vAlign w:val="center"/>
          </w:tcPr>
          <w:p w14:paraId="1975C436" w14:textId="77777777" w:rsidR="00052334" w:rsidRDefault="00450294">
            <w:pPr>
              <w:spacing w:line="264" w:lineRule="auto"/>
              <w:jc w:val="left"/>
              <w:rPr>
                <w:rFonts w:hint="eastAsia"/>
              </w:rPr>
            </w:pPr>
            <w:r>
              <w:rPr>
                <w:rFonts w:ascii="Times New Roman" w:hAnsi="Times New Roman"/>
                <w:color w:val="000000"/>
                <w:sz w:val="16"/>
              </w:rPr>
              <w:t>不得查看无关身份信息</w:t>
            </w:r>
          </w:p>
        </w:tc>
      </w:tr>
      <w:tr w:rsidR="00052334" w14:paraId="405CEC7E" w14:textId="77777777">
        <w:trPr>
          <w:cantSplit/>
        </w:trPr>
        <w:tc>
          <w:tcPr>
            <w:tcW w:w="1500" w:type="dxa"/>
            <w:tcMar>
              <w:top w:w="80" w:type="dxa"/>
              <w:left w:w="100" w:type="dxa"/>
              <w:bottom w:w="80" w:type="dxa"/>
              <w:right w:w="100" w:type="dxa"/>
            </w:tcMar>
            <w:vAlign w:val="center"/>
          </w:tcPr>
          <w:p w14:paraId="3415FFF1" w14:textId="77777777" w:rsidR="00052334" w:rsidRDefault="00450294">
            <w:pPr>
              <w:spacing w:line="264" w:lineRule="auto"/>
              <w:jc w:val="center"/>
              <w:rPr>
                <w:rFonts w:hint="eastAsia"/>
              </w:rPr>
            </w:pPr>
            <w:r>
              <w:rPr>
                <w:rFonts w:ascii="Times New Roman" w:hAnsi="Times New Roman"/>
                <w:color w:val="000000"/>
                <w:sz w:val="16"/>
              </w:rPr>
              <w:t>模型工程人员</w:t>
            </w:r>
          </w:p>
        </w:tc>
        <w:tc>
          <w:tcPr>
            <w:tcW w:w="2400" w:type="dxa"/>
            <w:tcMar>
              <w:top w:w="80" w:type="dxa"/>
              <w:left w:w="100" w:type="dxa"/>
              <w:bottom w:w="80" w:type="dxa"/>
              <w:right w:w="100" w:type="dxa"/>
            </w:tcMar>
            <w:vAlign w:val="center"/>
          </w:tcPr>
          <w:p w14:paraId="4B089359" w14:textId="77777777" w:rsidR="00052334" w:rsidRDefault="00450294">
            <w:pPr>
              <w:spacing w:line="264" w:lineRule="auto"/>
              <w:jc w:val="left"/>
              <w:rPr>
                <w:rFonts w:hint="eastAsia"/>
              </w:rPr>
            </w:pPr>
            <w:r>
              <w:rPr>
                <w:rFonts w:ascii="Times New Roman" w:hAnsi="Times New Roman"/>
                <w:color w:val="000000"/>
                <w:sz w:val="16"/>
              </w:rPr>
              <w:t>查看脱敏数据、指标和候选模型</w:t>
            </w:r>
          </w:p>
        </w:tc>
        <w:tc>
          <w:tcPr>
            <w:tcW w:w="2100" w:type="dxa"/>
            <w:tcMar>
              <w:top w:w="80" w:type="dxa"/>
              <w:left w:w="100" w:type="dxa"/>
              <w:bottom w:w="80" w:type="dxa"/>
              <w:right w:w="100" w:type="dxa"/>
            </w:tcMar>
            <w:vAlign w:val="center"/>
          </w:tcPr>
          <w:p w14:paraId="23098C29" w14:textId="77777777" w:rsidR="00052334" w:rsidRDefault="00450294">
            <w:pPr>
              <w:spacing w:line="264" w:lineRule="auto"/>
              <w:jc w:val="left"/>
              <w:rPr>
                <w:rFonts w:hint="eastAsia"/>
              </w:rPr>
            </w:pPr>
            <w:r>
              <w:rPr>
                <w:rFonts w:ascii="Times New Roman" w:hAnsi="Times New Roman"/>
                <w:color w:val="000000"/>
                <w:sz w:val="16"/>
              </w:rPr>
              <w:t>被授权研究数据</w:t>
            </w:r>
          </w:p>
        </w:tc>
        <w:tc>
          <w:tcPr>
            <w:tcW w:w="3028" w:type="dxa"/>
            <w:tcMar>
              <w:top w:w="80" w:type="dxa"/>
              <w:left w:w="100" w:type="dxa"/>
              <w:bottom w:w="80" w:type="dxa"/>
              <w:right w:w="100" w:type="dxa"/>
            </w:tcMar>
            <w:vAlign w:val="center"/>
          </w:tcPr>
          <w:p w14:paraId="4052B7AB" w14:textId="77777777" w:rsidR="00052334" w:rsidRDefault="00450294">
            <w:pPr>
              <w:spacing w:line="264" w:lineRule="auto"/>
              <w:jc w:val="left"/>
              <w:rPr>
                <w:rFonts w:hint="eastAsia"/>
              </w:rPr>
            </w:pPr>
            <w:r>
              <w:rPr>
                <w:rFonts w:ascii="Times New Roman" w:hAnsi="Times New Roman"/>
                <w:color w:val="000000"/>
                <w:sz w:val="16"/>
              </w:rPr>
              <w:t>不得管理用户或业务报告</w:t>
            </w:r>
          </w:p>
        </w:tc>
      </w:tr>
      <w:tr w:rsidR="00052334" w14:paraId="375FDC52" w14:textId="77777777">
        <w:trPr>
          <w:cantSplit/>
        </w:trPr>
        <w:tc>
          <w:tcPr>
            <w:tcW w:w="1500" w:type="dxa"/>
            <w:tcMar>
              <w:top w:w="80" w:type="dxa"/>
              <w:left w:w="100" w:type="dxa"/>
              <w:bottom w:w="80" w:type="dxa"/>
              <w:right w:w="100" w:type="dxa"/>
            </w:tcMar>
            <w:vAlign w:val="center"/>
          </w:tcPr>
          <w:p w14:paraId="47E981A7" w14:textId="77777777" w:rsidR="00052334" w:rsidRDefault="00450294">
            <w:pPr>
              <w:spacing w:line="264" w:lineRule="auto"/>
              <w:jc w:val="center"/>
              <w:rPr>
                <w:rFonts w:hint="eastAsia"/>
              </w:rPr>
            </w:pPr>
            <w:r>
              <w:rPr>
                <w:rFonts w:ascii="Times New Roman" w:hAnsi="Times New Roman"/>
                <w:color w:val="000000"/>
                <w:sz w:val="16"/>
              </w:rPr>
              <w:t>系统管理员</w:t>
            </w:r>
          </w:p>
        </w:tc>
        <w:tc>
          <w:tcPr>
            <w:tcW w:w="2400" w:type="dxa"/>
            <w:tcMar>
              <w:top w:w="80" w:type="dxa"/>
              <w:left w:w="100" w:type="dxa"/>
              <w:bottom w:w="80" w:type="dxa"/>
              <w:right w:w="100" w:type="dxa"/>
            </w:tcMar>
            <w:vAlign w:val="center"/>
          </w:tcPr>
          <w:p w14:paraId="641FC260" w14:textId="77777777" w:rsidR="00052334" w:rsidRDefault="00450294">
            <w:pPr>
              <w:spacing w:line="264" w:lineRule="auto"/>
              <w:jc w:val="left"/>
              <w:rPr>
                <w:rFonts w:hint="eastAsia"/>
              </w:rPr>
            </w:pPr>
            <w:r>
              <w:rPr>
                <w:rFonts w:ascii="Times New Roman" w:hAnsi="Times New Roman"/>
                <w:color w:val="000000"/>
                <w:sz w:val="16"/>
              </w:rPr>
              <w:t>账号、角色、配置、模型和运行状态</w:t>
            </w:r>
          </w:p>
        </w:tc>
        <w:tc>
          <w:tcPr>
            <w:tcW w:w="2100" w:type="dxa"/>
            <w:tcMar>
              <w:top w:w="80" w:type="dxa"/>
              <w:left w:w="100" w:type="dxa"/>
              <w:bottom w:w="80" w:type="dxa"/>
              <w:right w:w="100" w:type="dxa"/>
            </w:tcMar>
            <w:vAlign w:val="center"/>
          </w:tcPr>
          <w:p w14:paraId="3170CD7E" w14:textId="77777777" w:rsidR="00052334" w:rsidRDefault="00450294">
            <w:pPr>
              <w:spacing w:line="264" w:lineRule="auto"/>
              <w:jc w:val="left"/>
              <w:rPr>
                <w:rFonts w:hint="eastAsia"/>
              </w:rPr>
            </w:pPr>
            <w:r>
              <w:rPr>
                <w:rFonts w:ascii="Times New Roman" w:hAnsi="Times New Roman"/>
                <w:color w:val="000000"/>
                <w:sz w:val="16"/>
              </w:rPr>
              <w:t>管理元数据</w:t>
            </w:r>
          </w:p>
        </w:tc>
        <w:tc>
          <w:tcPr>
            <w:tcW w:w="3028" w:type="dxa"/>
            <w:tcMar>
              <w:top w:w="80" w:type="dxa"/>
              <w:left w:w="100" w:type="dxa"/>
              <w:bottom w:w="80" w:type="dxa"/>
              <w:right w:w="100" w:type="dxa"/>
            </w:tcMar>
            <w:vAlign w:val="center"/>
          </w:tcPr>
          <w:p w14:paraId="4F8834D6" w14:textId="77777777" w:rsidR="00052334" w:rsidRDefault="00450294">
            <w:pPr>
              <w:spacing w:line="264" w:lineRule="auto"/>
              <w:jc w:val="left"/>
              <w:rPr>
                <w:rFonts w:hint="eastAsia"/>
              </w:rPr>
            </w:pPr>
            <w:r>
              <w:rPr>
                <w:rFonts w:ascii="Times New Roman" w:hAnsi="Times New Roman"/>
                <w:color w:val="000000"/>
                <w:sz w:val="16"/>
              </w:rPr>
              <w:t>默认不拥有全部业务影像查看权</w:t>
            </w:r>
          </w:p>
        </w:tc>
      </w:tr>
      <w:tr w:rsidR="00052334" w14:paraId="6BF565EE" w14:textId="77777777">
        <w:trPr>
          <w:cantSplit/>
        </w:trPr>
        <w:tc>
          <w:tcPr>
            <w:tcW w:w="1500" w:type="dxa"/>
            <w:tcMar>
              <w:top w:w="80" w:type="dxa"/>
              <w:left w:w="100" w:type="dxa"/>
              <w:bottom w:w="80" w:type="dxa"/>
              <w:right w:w="100" w:type="dxa"/>
            </w:tcMar>
            <w:vAlign w:val="center"/>
          </w:tcPr>
          <w:p w14:paraId="739402D0" w14:textId="77777777" w:rsidR="00052334" w:rsidRDefault="00450294">
            <w:pPr>
              <w:spacing w:line="264" w:lineRule="auto"/>
              <w:jc w:val="center"/>
              <w:rPr>
                <w:rFonts w:hint="eastAsia"/>
              </w:rPr>
            </w:pPr>
            <w:r>
              <w:rPr>
                <w:rFonts w:ascii="Times New Roman" w:hAnsi="Times New Roman"/>
                <w:color w:val="000000"/>
                <w:sz w:val="16"/>
              </w:rPr>
              <w:t>审计人员</w:t>
            </w:r>
          </w:p>
        </w:tc>
        <w:tc>
          <w:tcPr>
            <w:tcW w:w="2400" w:type="dxa"/>
            <w:tcMar>
              <w:top w:w="80" w:type="dxa"/>
              <w:left w:w="100" w:type="dxa"/>
              <w:bottom w:w="80" w:type="dxa"/>
              <w:right w:w="100" w:type="dxa"/>
            </w:tcMar>
            <w:vAlign w:val="center"/>
          </w:tcPr>
          <w:p w14:paraId="103CDB47" w14:textId="77777777" w:rsidR="00052334" w:rsidRDefault="00450294">
            <w:pPr>
              <w:spacing w:line="264" w:lineRule="auto"/>
              <w:jc w:val="left"/>
              <w:rPr>
                <w:rFonts w:hint="eastAsia"/>
              </w:rPr>
            </w:pPr>
            <w:r>
              <w:rPr>
                <w:rFonts w:ascii="Times New Roman" w:hAnsi="Times New Roman"/>
                <w:color w:val="000000"/>
                <w:sz w:val="16"/>
              </w:rPr>
              <w:t>只读查询审计日志和合规报表</w:t>
            </w:r>
          </w:p>
        </w:tc>
        <w:tc>
          <w:tcPr>
            <w:tcW w:w="2100" w:type="dxa"/>
            <w:tcMar>
              <w:top w:w="80" w:type="dxa"/>
              <w:left w:w="100" w:type="dxa"/>
              <w:bottom w:w="80" w:type="dxa"/>
              <w:right w:w="100" w:type="dxa"/>
            </w:tcMar>
            <w:vAlign w:val="center"/>
          </w:tcPr>
          <w:p w14:paraId="09B4F40F" w14:textId="77777777" w:rsidR="00052334" w:rsidRDefault="00450294">
            <w:pPr>
              <w:spacing w:line="264" w:lineRule="auto"/>
              <w:jc w:val="left"/>
              <w:rPr>
                <w:rFonts w:hint="eastAsia"/>
              </w:rPr>
            </w:pPr>
            <w:r>
              <w:rPr>
                <w:rFonts w:ascii="Times New Roman" w:hAnsi="Times New Roman"/>
                <w:color w:val="000000"/>
                <w:sz w:val="16"/>
              </w:rPr>
              <w:t>授权审计范围</w:t>
            </w:r>
          </w:p>
        </w:tc>
        <w:tc>
          <w:tcPr>
            <w:tcW w:w="3028" w:type="dxa"/>
            <w:tcMar>
              <w:top w:w="80" w:type="dxa"/>
              <w:left w:w="100" w:type="dxa"/>
              <w:bottom w:w="80" w:type="dxa"/>
              <w:right w:w="100" w:type="dxa"/>
            </w:tcMar>
            <w:vAlign w:val="center"/>
          </w:tcPr>
          <w:p w14:paraId="7E039EF0" w14:textId="77777777" w:rsidR="00052334" w:rsidRDefault="00450294">
            <w:pPr>
              <w:spacing w:line="264" w:lineRule="auto"/>
              <w:jc w:val="left"/>
              <w:rPr>
                <w:rFonts w:hint="eastAsia"/>
              </w:rPr>
            </w:pPr>
            <w:r>
              <w:rPr>
                <w:rFonts w:ascii="Times New Roman" w:hAnsi="Times New Roman"/>
                <w:color w:val="000000"/>
                <w:sz w:val="16"/>
              </w:rPr>
              <w:t>不得修改业务数据和日志</w:t>
            </w:r>
          </w:p>
        </w:tc>
      </w:tr>
    </w:tbl>
    <w:p w14:paraId="40544855" w14:textId="77777777" w:rsidR="00052334" w:rsidRDefault="00052334">
      <w:pPr>
        <w:rPr>
          <w:rFonts w:hint="eastAsia"/>
        </w:rPr>
      </w:pPr>
    </w:p>
    <w:p w14:paraId="7C67BBDE" w14:textId="77777777" w:rsidR="00052334" w:rsidRDefault="00450294">
      <w:pPr>
        <w:pStyle w:val="31"/>
      </w:pPr>
      <w:bookmarkStart w:id="27" w:name="_Toc234588623"/>
      <w:r>
        <w:rPr>
          <w:rFonts w:ascii="Times New Roman" w:eastAsia="宋体" w:hAnsi="Times New Roman"/>
        </w:rPr>
        <w:t xml:space="preserve">4.6.1  </w:t>
      </w:r>
      <w:r>
        <w:rPr>
          <w:rFonts w:ascii="Times New Roman" w:eastAsia="宋体" w:hAnsi="Times New Roman"/>
        </w:rPr>
        <w:t>权限控制规则</w:t>
      </w:r>
      <w:bookmarkEnd w:id="27"/>
    </w:p>
    <w:p w14:paraId="329F2F6E" w14:textId="77777777" w:rsidR="00052334" w:rsidRDefault="00450294">
      <w:pPr>
        <w:pStyle w:val="a"/>
        <w:numPr>
          <w:ilvl w:val="0"/>
          <w:numId w:val="18"/>
        </w:numPr>
        <w:spacing w:after="0"/>
        <w:ind w:left="720"/>
        <w:rPr>
          <w:rFonts w:hint="eastAsia"/>
        </w:rPr>
      </w:pPr>
      <w:r>
        <w:rPr>
          <w:rFonts w:ascii="Times New Roman" w:hAnsi="Times New Roman"/>
          <w:color w:val="000000"/>
        </w:rPr>
        <w:t>权限粒度至少覆盖资源类型、操作类型、数据范围和资源所有权，默认拒绝未明确授权的操作。</w:t>
      </w:r>
    </w:p>
    <w:p w14:paraId="1FEB6B80" w14:textId="77777777" w:rsidR="00052334" w:rsidRDefault="00450294">
      <w:pPr>
        <w:pStyle w:val="a"/>
        <w:numPr>
          <w:ilvl w:val="0"/>
          <w:numId w:val="18"/>
        </w:numPr>
        <w:spacing w:after="0"/>
        <w:ind w:left="720"/>
        <w:rPr>
          <w:rFonts w:hint="eastAsia"/>
        </w:rPr>
      </w:pPr>
      <w:r>
        <w:rPr>
          <w:rFonts w:ascii="Times New Roman" w:hAnsi="Times New Roman"/>
          <w:color w:val="000000"/>
        </w:rPr>
        <w:t>前端隐藏按钮不能代替后端鉴权；知道任务编号不等同于拥有访问权限。</w:t>
      </w:r>
    </w:p>
    <w:p w14:paraId="2587CD7E" w14:textId="77777777" w:rsidR="00052334" w:rsidRDefault="00450294">
      <w:pPr>
        <w:pStyle w:val="a"/>
        <w:numPr>
          <w:ilvl w:val="0"/>
          <w:numId w:val="18"/>
        </w:numPr>
        <w:spacing w:after="0"/>
        <w:ind w:left="720"/>
        <w:rPr>
          <w:rFonts w:hint="eastAsia"/>
        </w:rPr>
      </w:pPr>
      <w:r>
        <w:rPr>
          <w:rFonts w:ascii="Times New Roman" w:hAnsi="Times New Roman"/>
          <w:color w:val="000000"/>
        </w:rPr>
        <w:t>管理员不得绕过审批授予自身更高权限；高权限账号应启用加强认证。</w:t>
      </w:r>
    </w:p>
    <w:p w14:paraId="65E312E5" w14:textId="77777777" w:rsidR="00052334" w:rsidRDefault="00450294">
      <w:pPr>
        <w:pStyle w:val="a"/>
        <w:numPr>
          <w:ilvl w:val="0"/>
          <w:numId w:val="18"/>
        </w:numPr>
        <w:spacing w:after="0"/>
        <w:ind w:left="720"/>
        <w:rPr>
          <w:rFonts w:hint="eastAsia"/>
        </w:rPr>
      </w:pPr>
      <w:r>
        <w:rPr>
          <w:rFonts w:ascii="Times New Roman" w:hAnsi="Times New Roman"/>
          <w:color w:val="000000"/>
        </w:rPr>
        <w:t>账号禁用、注销或角色收回后，活动会话和共享访问应及时失效。</w:t>
      </w:r>
    </w:p>
    <w:p w14:paraId="5358B6E7" w14:textId="77777777" w:rsidR="00052334" w:rsidRDefault="00450294">
      <w:pPr>
        <w:pStyle w:val="a"/>
        <w:numPr>
          <w:ilvl w:val="0"/>
          <w:numId w:val="18"/>
        </w:numPr>
        <w:spacing w:after="0"/>
        <w:ind w:left="720"/>
        <w:rPr>
          <w:rFonts w:hint="eastAsia"/>
        </w:rPr>
      </w:pPr>
      <w:r>
        <w:rPr>
          <w:rFonts w:ascii="Times New Roman" w:hAnsi="Times New Roman"/>
          <w:color w:val="000000"/>
        </w:rPr>
        <w:t>报告、标注图和导出文件继承原始数据的访问控制，不得因生成新文件扩大权限。</w:t>
      </w:r>
    </w:p>
    <w:p w14:paraId="0D6DA259" w14:textId="77777777" w:rsidR="00052334" w:rsidRDefault="00450294">
      <w:pPr>
        <w:pStyle w:val="a"/>
        <w:numPr>
          <w:ilvl w:val="0"/>
          <w:numId w:val="18"/>
        </w:numPr>
        <w:spacing w:after="0"/>
        <w:ind w:left="720"/>
        <w:rPr>
          <w:rFonts w:hint="eastAsia"/>
        </w:rPr>
      </w:pPr>
      <w:r>
        <w:rPr>
          <w:rFonts w:ascii="Times New Roman" w:hAnsi="Times New Roman"/>
          <w:color w:val="000000"/>
        </w:rPr>
        <w:t>角色变更、账号禁用、数据导出、模型发布和批量删除记录操作者、对象、时间、来源和结果。</w:t>
      </w:r>
    </w:p>
    <w:p w14:paraId="41F9EF6C" w14:textId="77777777" w:rsidR="00052334" w:rsidRDefault="00450294">
      <w:pPr>
        <w:pStyle w:val="31"/>
      </w:pPr>
      <w:bookmarkStart w:id="28" w:name="_Toc234588624"/>
      <w:r>
        <w:rPr>
          <w:rFonts w:ascii="Times New Roman" w:eastAsia="宋体" w:hAnsi="Times New Roman"/>
        </w:rPr>
        <w:t xml:space="preserve">4.6.2  </w:t>
      </w:r>
      <w:r>
        <w:rPr>
          <w:rFonts w:ascii="Times New Roman" w:eastAsia="宋体" w:hAnsi="Times New Roman"/>
        </w:rPr>
        <w:t>审计范围与字段</w:t>
      </w:r>
      <w:bookmarkEnd w:id="28"/>
    </w:p>
    <w:p w14:paraId="2C62D9D4" w14:textId="77777777" w:rsidR="00052334" w:rsidRDefault="00450294">
      <w:pPr>
        <w:ind w:firstLine="420"/>
        <w:rPr>
          <w:rFonts w:hint="eastAsia"/>
        </w:rPr>
      </w:pPr>
      <w:r>
        <w:rPr>
          <w:rFonts w:ascii="Times New Roman" w:hAnsi="Times New Roman"/>
          <w:color w:val="000000"/>
        </w:rPr>
        <w:t>系统至少记录登录、退出、上传、删除、下载、任务创建、取消、重试、模型调用、结果查看、复核、报告生成、导出、资料修改、用户与角色变更、模型与阈值变更、越权拒绝和审计日志查询。</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300"/>
        <w:gridCol w:w="3214"/>
        <w:gridCol w:w="1300"/>
        <w:gridCol w:w="3214"/>
      </w:tblGrid>
      <w:tr w:rsidR="00052334" w14:paraId="7A6DCF66" w14:textId="77777777">
        <w:trPr>
          <w:cantSplit/>
          <w:tblHeader/>
        </w:trPr>
        <w:tc>
          <w:tcPr>
            <w:tcW w:w="1300" w:type="dxa"/>
            <w:shd w:val="clear" w:color="auto" w:fill="CCFFFF"/>
            <w:tcMar>
              <w:top w:w="80" w:type="dxa"/>
              <w:left w:w="100" w:type="dxa"/>
              <w:bottom w:w="80" w:type="dxa"/>
              <w:right w:w="100" w:type="dxa"/>
            </w:tcMar>
            <w:vAlign w:val="center"/>
          </w:tcPr>
          <w:p w14:paraId="674B5A74" w14:textId="77777777" w:rsidR="00052334" w:rsidRDefault="00450294">
            <w:pPr>
              <w:keepNext/>
              <w:spacing w:line="264" w:lineRule="auto"/>
              <w:jc w:val="center"/>
              <w:rPr>
                <w:rFonts w:hint="eastAsia"/>
              </w:rPr>
            </w:pPr>
            <w:r>
              <w:rPr>
                <w:rFonts w:ascii="Times New Roman" w:hAnsi="Times New Roman"/>
                <w:b/>
                <w:color w:val="000000"/>
                <w:sz w:val="17"/>
              </w:rPr>
              <w:t>字段</w:t>
            </w:r>
          </w:p>
        </w:tc>
        <w:tc>
          <w:tcPr>
            <w:tcW w:w="3214" w:type="dxa"/>
            <w:shd w:val="clear" w:color="auto" w:fill="CCFFFF"/>
            <w:tcMar>
              <w:top w:w="80" w:type="dxa"/>
              <w:left w:w="100" w:type="dxa"/>
              <w:bottom w:w="80" w:type="dxa"/>
              <w:right w:w="100" w:type="dxa"/>
            </w:tcMar>
            <w:vAlign w:val="center"/>
          </w:tcPr>
          <w:p w14:paraId="50D9F612" w14:textId="77777777" w:rsidR="00052334" w:rsidRDefault="00450294">
            <w:pPr>
              <w:keepNext/>
              <w:spacing w:line="264" w:lineRule="auto"/>
              <w:jc w:val="center"/>
              <w:rPr>
                <w:rFonts w:hint="eastAsia"/>
              </w:rPr>
            </w:pPr>
            <w:r>
              <w:rPr>
                <w:rFonts w:ascii="Times New Roman" w:hAnsi="Times New Roman"/>
                <w:b/>
                <w:color w:val="000000"/>
                <w:sz w:val="17"/>
              </w:rPr>
              <w:t>说明</w:t>
            </w:r>
          </w:p>
        </w:tc>
        <w:tc>
          <w:tcPr>
            <w:tcW w:w="1300" w:type="dxa"/>
            <w:shd w:val="clear" w:color="auto" w:fill="CCFFFF"/>
            <w:tcMar>
              <w:top w:w="80" w:type="dxa"/>
              <w:left w:w="100" w:type="dxa"/>
              <w:bottom w:w="80" w:type="dxa"/>
              <w:right w:w="100" w:type="dxa"/>
            </w:tcMar>
            <w:vAlign w:val="center"/>
          </w:tcPr>
          <w:p w14:paraId="54C1F9E3" w14:textId="77777777" w:rsidR="00052334" w:rsidRDefault="00450294">
            <w:pPr>
              <w:keepNext/>
              <w:spacing w:line="264" w:lineRule="auto"/>
              <w:jc w:val="center"/>
              <w:rPr>
                <w:rFonts w:hint="eastAsia"/>
              </w:rPr>
            </w:pPr>
            <w:r>
              <w:rPr>
                <w:rFonts w:ascii="Times New Roman" w:hAnsi="Times New Roman"/>
                <w:b/>
                <w:color w:val="000000"/>
                <w:sz w:val="17"/>
              </w:rPr>
              <w:t>字段</w:t>
            </w:r>
          </w:p>
        </w:tc>
        <w:tc>
          <w:tcPr>
            <w:tcW w:w="3214" w:type="dxa"/>
            <w:shd w:val="clear" w:color="auto" w:fill="CCFFFF"/>
            <w:tcMar>
              <w:top w:w="80" w:type="dxa"/>
              <w:left w:w="100" w:type="dxa"/>
              <w:bottom w:w="80" w:type="dxa"/>
              <w:right w:w="100" w:type="dxa"/>
            </w:tcMar>
            <w:vAlign w:val="center"/>
          </w:tcPr>
          <w:p w14:paraId="309C6224" w14:textId="77777777" w:rsidR="00052334" w:rsidRDefault="00450294">
            <w:pPr>
              <w:keepNext/>
              <w:spacing w:line="264" w:lineRule="auto"/>
              <w:jc w:val="center"/>
              <w:rPr>
                <w:rFonts w:hint="eastAsia"/>
              </w:rPr>
            </w:pPr>
            <w:r>
              <w:rPr>
                <w:rFonts w:ascii="Times New Roman" w:hAnsi="Times New Roman"/>
                <w:b/>
                <w:color w:val="000000"/>
                <w:sz w:val="17"/>
              </w:rPr>
              <w:t>说明</w:t>
            </w:r>
          </w:p>
        </w:tc>
      </w:tr>
      <w:tr w:rsidR="00052334" w14:paraId="13A579A7" w14:textId="77777777">
        <w:trPr>
          <w:cantSplit/>
        </w:trPr>
        <w:tc>
          <w:tcPr>
            <w:tcW w:w="1300" w:type="dxa"/>
            <w:tcMar>
              <w:top w:w="80" w:type="dxa"/>
              <w:left w:w="100" w:type="dxa"/>
              <w:bottom w:w="80" w:type="dxa"/>
              <w:right w:w="100" w:type="dxa"/>
            </w:tcMar>
            <w:vAlign w:val="center"/>
          </w:tcPr>
          <w:p w14:paraId="61BA7177" w14:textId="77777777" w:rsidR="00052334" w:rsidRDefault="00450294">
            <w:pPr>
              <w:spacing w:line="264" w:lineRule="auto"/>
              <w:jc w:val="center"/>
              <w:rPr>
                <w:rFonts w:hint="eastAsia"/>
              </w:rPr>
            </w:pPr>
            <w:r>
              <w:rPr>
                <w:rFonts w:ascii="Times New Roman" w:hAnsi="Times New Roman"/>
                <w:color w:val="000000"/>
                <w:sz w:val="17"/>
              </w:rPr>
              <w:t>事件编号</w:t>
            </w:r>
          </w:p>
        </w:tc>
        <w:tc>
          <w:tcPr>
            <w:tcW w:w="3214" w:type="dxa"/>
            <w:tcMar>
              <w:top w:w="80" w:type="dxa"/>
              <w:left w:w="100" w:type="dxa"/>
              <w:bottom w:w="80" w:type="dxa"/>
              <w:right w:w="100" w:type="dxa"/>
            </w:tcMar>
            <w:vAlign w:val="center"/>
          </w:tcPr>
          <w:p w14:paraId="489FD459" w14:textId="77777777" w:rsidR="00052334" w:rsidRDefault="00450294">
            <w:pPr>
              <w:spacing w:line="264" w:lineRule="auto"/>
              <w:jc w:val="left"/>
              <w:rPr>
                <w:rFonts w:hint="eastAsia"/>
              </w:rPr>
            </w:pPr>
            <w:r>
              <w:rPr>
                <w:rFonts w:ascii="Times New Roman" w:hAnsi="Times New Roman"/>
                <w:color w:val="000000"/>
                <w:sz w:val="17"/>
              </w:rPr>
              <w:t>不可预测唯一标识</w:t>
            </w:r>
          </w:p>
        </w:tc>
        <w:tc>
          <w:tcPr>
            <w:tcW w:w="1300" w:type="dxa"/>
            <w:tcMar>
              <w:top w:w="80" w:type="dxa"/>
              <w:left w:w="100" w:type="dxa"/>
              <w:bottom w:w="80" w:type="dxa"/>
              <w:right w:w="100" w:type="dxa"/>
            </w:tcMar>
            <w:vAlign w:val="center"/>
          </w:tcPr>
          <w:p w14:paraId="36A2264F" w14:textId="77777777" w:rsidR="00052334" w:rsidRDefault="00450294">
            <w:pPr>
              <w:spacing w:line="264" w:lineRule="auto"/>
              <w:jc w:val="left"/>
              <w:rPr>
                <w:rFonts w:hint="eastAsia"/>
              </w:rPr>
            </w:pPr>
            <w:r>
              <w:rPr>
                <w:rFonts w:ascii="Times New Roman" w:hAnsi="Times New Roman"/>
                <w:color w:val="000000"/>
                <w:sz w:val="17"/>
              </w:rPr>
              <w:t>事件类型</w:t>
            </w:r>
          </w:p>
        </w:tc>
        <w:tc>
          <w:tcPr>
            <w:tcW w:w="3214" w:type="dxa"/>
            <w:tcMar>
              <w:top w:w="80" w:type="dxa"/>
              <w:left w:w="100" w:type="dxa"/>
              <w:bottom w:w="80" w:type="dxa"/>
              <w:right w:w="100" w:type="dxa"/>
            </w:tcMar>
            <w:vAlign w:val="center"/>
          </w:tcPr>
          <w:p w14:paraId="05A48596" w14:textId="77777777" w:rsidR="00052334" w:rsidRDefault="00450294">
            <w:pPr>
              <w:spacing w:line="264" w:lineRule="auto"/>
              <w:jc w:val="left"/>
              <w:rPr>
                <w:rFonts w:hint="eastAsia"/>
              </w:rPr>
            </w:pPr>
            <w:r>
              <w:rPr>
                <w:rFonts w:ascii="Times New Roman" w:hAnsi="Times New Roman"/>
                <w:color w:val="000000"/>
                <w:sz w:val="17"/>
              </w:rPr>
              <w:t>登录、查询、推理、导出等</w:t>
            </w:r>
          </w:p>
        </w:tc>
      </w:tr>
      <w:tr w:rsidR="00052334" w14:paraId="4706F21D" w14:textId="77777777">
        <w:trPr>
          <w:cantSplit/>
        </w:trPr>
        <w:tc>
          <w:tcPr>
            <w:tcW w:w="1300" w:type="dxa"/>
            <w:tcMar>
              <w:top w:w="80" w:type="dxa"/>
              <w:left w:w="100" w:type="dxa"/>
              <w:bottom w:w="80" w:type="dxa"/>
              <w:right w:w="100" w:type="dxa"/>
            </w:tcMar>
            <w:vAlign w:val="center"/>
          </w:tcPr>
          <w:p w14:paraId="4E38AAF2" w14:textId="77777777" w:rsidR="00052334" w:rsidRDefault="00450294">
            <w:pPr>
              <w:spacing w:line="264" w:lineRule="auto"/>
              <w:jc w:val="center"/>
              <w:rPr>
                <w:rFonts w:hint="eastAsia"/>
              </w:rPr>
            </w:pPr>
            <w:r>
              <w:rPr>
                <w:rFonts w:ascii="Times New Roman" w:hAnsi="Times New Roman"/>
                <w:color w:val="000000"/>
                <w:sz w:val="17"/>
              </w:rPr>
              <w:t>操作者</w:t>
            </w:r>
          </w:p>
        </w:tc>
        <w:tc>
          <w:tcPr>
            <w:tcW w:w="3214" w:type="dxa"/>
            <w:tcMar>
              <w:top w:w="80" w:type="dxa"/>
              <w:left w:w="100" w:type="dxa"/>
              <w:bottom w:w="80" w:type="dxa"/>
              <w:right w:w="100" w:type="dxa"/>
            </w:tcMar>
            <w:vAlign w:val="center"/>
          </w:tcPr>
          <w:p w14:paraId="6F02F75A" w14:textId="77777777" w:rsidR="00052334" w:rsidRDefault="00450294">
            <w:pPr>
              <w:spacing w:line="264" w:lineRule="auto"/>
              <w:jc w:val="left"/>
              <w:rPr>
                <w:rFonts w:hint="eastAsia"/>
              </w:rPr>
            </w:pPr>
            <w:r>
              <w:rPr>
                <w:rFonts w:ascii="Times New Roman" w:hAnsi="Times New Roman"/>
                <w:color w:val="000000"/>
                <w:sz w:val="17"/>
              </w:rPr>
              <w:t>用户编号与角色</w:t>
            </w:r>
          </w:p>
        </w:tc>
        <w:tc>
          <w:tcPr>
            <w:tcW w:w="1300" w:type="dxa"/>
            <w:tcMar>
              <w:top w:w="80" w:type="dxa"/>
              <w:left w:w="100" w:type="dxa"/>
              <w:bottom w:w="80" w:type="dxa"/>
              <w:right w:w="100" w:type="dxa"/>
            </w:tcMar>
            <w:vAlign w:val="center"/>
          </w:tcPr>
          <w:p w14:paraId="5FD8380C" w14:textId="77777777" w:rsidR="00052334" w:rsidRDefault="00450294">
            <w:pPr>
              <w:spacing w:line="264" w:lineRule="auto"/>
              <w:jc w:val="left"/>
              <w:rPr>
                <w:rFonts w:hint="eastAsia"/>
              </w:rPr>
            </w:pPr>
            <w:r>
              <w:rPr>
                <w:rFonts w:ascii="Times New Roman" w:hAnsi="Times New Roman"/>
                <w:color w:val="000000"/>
                <w:sz w:val="17"/>
              </w:rPr>
              <w:t>时间</w:t>
            </w:r>
          </w:p>
        </w:tc>
        <w:tc>
          <w:tcPr>
            <w:tcW w:w="3214" w:type="dxa"/>
            <w:tcMar>
              <w:top w:w="80" w:type="dxa"/>
              <w:left w:w="100" w:type="dxa"/>
              <w:bottom w:w="80" w:type="dxa"/>
              <w:right w:w="100" w:type="dxa"/>
            </w:tcMar>
            <w:vAlign w:val="center"/>
          </w:tcPr>
          <w:p w14:paraId="04EB040C" w14:textId="77777777" w:rsidR="00052334" w:rsidRDefault="00450294">
            <w:pPr>
              <w:spacing w:line="264" w:lineRule="auto"/>
              <w:jc w:val="left"/>
              <w:rPr>
                <w:rFonts w:hint="eastAsia"/>
              </w:rPr>
            </w:pPr>
            <w:r>
              <w:rPr>
                <w:rFonts w:ascii="Times New Roman" w:hAnsi="Times New Roman"/>
                <w:color w:val="000000"/>
                <w:sz w:val="17"/>
              </w:rPr>
              <w:t>统一存储</w:t>
            </w:r>
            <w:r>
              <w:rPr>
                <w:rFonts w:ascii="Times New Roman" w:hAnsi="Times New Roman"/>
                <w:color w:val="000000"/>
                <w:sz w:val="17"/>
              </w:rPr>
              <w:t xml:space="preserve"> UTC</w:t>
            </w:r>
          </w:p>
        </w:tc>
      </w:tr>
      <w:tr w:rsidR="00052334" w14:paraId="26B08AED" w14:textId="77777777">
        <w:trPr>
          <w:cantSplit/>
        </w:trPr>
        <w:tc>
          <w:tcPr>
            <w:tcW w:w="1300" w:type="dxa"/>
            <w:tcMar>
              <w:top w:w="80" w:type="dxa"/>
              <w:left w:w="100" w:type="dxa"/>
              <w:bottom w:w="80" w:type="dxa"/>
              <w:right w:w="100" w:type="dxa"/>
            </w:tcMar>
            <w:vAlign w:val="center"/>
          </w:tcPr>
          <w:p w14:paraId="70830D63" w14:textId="77777777" w:rsidR="00052334" w:rsidRDefault="00450294">
            <w:pPr>
              <w:spacing w:line="264" w:lineRule="auto"/>
              <w:jc w:val="center"/>
              <w:rPr>
                <w:rFonts w:hint="eastAsia"/>
              </w:rPr>
            </w:pPr>
            <w:r>
              <w:rPr>
                <w:rFonts w:ascii="Times New Roman" w:hAnsi="Times New Roman"/>
                <w:color w:val="000000"/>
                <w:sz w:val="17"/>
              </w:rPr>
              <w:lastRenderedPageBreak/>
              <w:t>来源</w:t>
            </w:r>
          </w:p>
        </w:tc>
        <w:tc>
          <w:tcPr>
            <w:tcW w:w="3214" w:type="dxa"/>
            <w:tcMar>
              <w:top w:w="80" w:type="dxa"/>
              <w:left w:w="100" w:type="dxa"/>
              <w:bottom w:w="80" w:type="dxa"/>
              <w:right w:w="100" w:type="dxa"/>
            </w:tcMar>
            <w:vAlign w:val="center"/>
          </w:tcPr>
          <w:p w14:paraId="6EA57A69" w14:textId="77777777" w:rsidR="00052334" w:rsidRDefault="00450294">
            <w:pPr>
              <w:spacing w:line="264" w:lineRule="auto"/>
              <w:jc w:val="left"/>
              <w:rPr>
                <w:rFonts w:hint="eastAsia"/>
              </w:rPr>
            </w:pPr>
            <w:r>
              <w:rPr>
                <w:rFonts w:ascii="Times New Roman" w:hAnsi="Times New Roman"/>
                <w:color w:val="000000"/>
                <w:sz w:val="17"/>
              </w:rPr>
              <w:t>IP</w:t>
            </w:r>
            <w:r>
              <w:rPr>
                <w:rFonts w:ascii="Times New Roman" w:hAnsi="Times New Roman"/>
                <w:color w:val="000000"/>
                <w:sz w:val="17"/>
              </w:rPr>
              <w:t>、客户端与追踪编号</w:t>
            </w:r>
          </w:p>
        </w:tc>
        <w:tc>
          <w:tcPr>
            <w:tcW w:w="1300" w:type="dxa"/>
            <w:tcMar>
              <w:top w:w="80" w:type="dxa"/>
              <w:left w:w="100" w:type="dxa"/>
              <w:bottom w:w="80" w:type="dxa"/>
              <w:right w:w="100" w:type="dxa"/>
            </w:tcMar>
            <w:vAlign w:val="center"/>
          </w:tcPr>
          <w:p w14:paraId="5D55FA44" w14:textId="77777777" w:rsidR="00052334" w:rsidRDefault="00450294">
            <w:pPr>
              <w:spacing w:line="264" w:lineRule="auto"/>
              <w:jc w:val="left"/>
              <w:rPr>
                <w:rFonts w:hint="eastAsia"/>
              </w:rPr>
            </w:pPr>
            <w:r>
              <w:rPr>
                <w:rFonts w:ascii="Times New Roman" w:hAnsi="Times New Roman"/>
                <w:color w:val="000000"/>
                <w:sz w:val="17"/>
              </w:rPr>
              <w:t>资源</w:t>
            </w:r>
          </w:p>
        </w:tc>
        <w:tc>
          <w:tcPr>
            <w:tcW w:w="3214" w:type="dxa"/>
            <w:tcMar>
              <w:top w:w="80" w:type="dxa"/>
              <w:left w:w="100" w:type="dxa"/>
              <w:bottom w:w="80" w:type="dxa"/>
              <w:right w:w="100" w:type="dxa"/>
            </w:tcMar>
            <w:vAlign w:val="center"/>
          </w:tcPr>
          <w:p w14:paraId="466EE0BD" w14:textId="77777777" w:rsidR="00052334" w:rsidRDefault="00450294">
            <w:pPr>
              <w:spacing w:line="264" w:lineRule="auto"/>
              <w:jc w:val="left"/>
              <w:rPr>
                <w:rFonts w:hint="eastAsia"/>
              </w:rPr>
            </w:pPr>
            <w:r>
              <w:rPr>
                <w:rFonts w:ascii="Times New Roman" w:hAnsi="Times New Roman"/>
                <w:color w:val="000000"/>
                <w:sz w:val="17"/>
              </w:rPr>
              <w:t>资源类型和资源编号</w:t>
            </w:r>
          </w:p>
        </w:tc>
      </w:tr>
      <w:tr w:rsidR="00052334" w14:paraId="64988A78" w14:textId="77777777">
        <w:trPr>
          <w:cantSplit/>
        </w:trPr>
        <w:tc>
          <w:tcPr>
            <w:tcW w:w="1300" w:type="dxa"/>
            <w:tcMar>
              <w:top w:w="80" w:type="dxa"/>
              <w:left w:w="100" w:type="dxa"/>
              <w:bottom w:w="80" w:type="dxa"/>
              <w:right w:w="100" w:type="dxa"/>
            </w:tcMar>
            <w:vAlign w:val="center"/>
          </w:tcPr>
          <w:p w14:paraId="5DCE7EE3" w14:textId="77777777" w:rsidR="00052334" w:rsidRDefault="00450294">
            <w:pPr>
              <w:spacing w:line="264" w:lineRule="auto"/>
              <w:jc w:val="center"/>
              <w:rPr>
                <w:rFonts w:hint="eastAsia"/>
              </w:rPr>
            </w:pPr>
            <w:r>
              <w:rPr>
                <w:rFonts w:ascii="Times New Roman" w:hAnsi="Times New Roman"/>
                <w:color w:val="000000"/>
                <w:sz w:val="17"/>
              </w:rPr>
              <w:t>结果</w:t>
            </w:r>
          </w:p>
        </w:tc>
        <w:tc>
          <w:tcPr>
            <w:tcW w:w="3214" w:type="dxa"/>
            <w:tcMar>
              <w:top w:w="80" w:type="dxa"/>
              <w:left w:w="100" w:type="dxa"/>
              <w:bottom w:w="80" w:type="dxa"/>
              <w:right w:w="100" w:type="dxa"/>
            </w:tcMar>
            <w:vAlign w:val="center"/>
          </w:tcPr>
          <w:p w14:paraId="55E6ADAB" w14:textId="77777777" w:rsidR="00052334" w:rsidRDefault="00450294">
            <w:pPr>
              <w:spacing w:line="264" w:lineRule="auto"/>
              <w:jc w:val="left"/>
              <w:rPr>
                <w:rFonts w:hint="eastAsia"/>
              </w:rPr>
            </w:pPr>
            <w:r>
              <w:rPr>
                <w:rFonts w:ascii="Times New Roman" w:hAnsi="Times New Roman"/>
                <w:color w:val="000000"/>
                <w:sz w:val="17"/>
              </w:rPr>
              <w:t>成功、拒绝或失败</w:t>
            </w:r>
          </w:p>
        </w:tc>
        <w:tc>
          <w:tcPr>
            <w:tcW w:w="1300" w:type="dxa"/>
            <w:tcMar>
              <w:top w:w="80" w:type="dxa"/>
              <w:left w:w="100" w:type="dxa"/>
              <w:bottom w:w="80" w:type="dxa"/>
              <w:right w:w="100" w:type="dxa"/>
            </w:tcMar>
            <w:vAlign w:val="center"/>
          </w:tcPr>
          <w:p w14:paraId="0DA165D8" w14:textId="77777777" w:rsidR="00052334" w:rsidRDefault="00450294">
            <w:pPr>
              <w:spacing w:line="264" w:lineRule="auto"/>
              <w:jc w:val="left"/>
              <w:rPr>
                <w:rFonts w:hint="eastAsia"/>
              </w:rPr>
            </w:pPr>
            <w:r>
              <w:rPr>
                <w:rFonts w:ascii="Times New Roman" w:hAnsi="Times New Roman"/>
                <w:color w:val="000000"/>
                <w:sz w:val="17"/>
              </w:rPr>
              <w:t>关联信息</w:t>
            </w:r>
          </w:p>
        </w:tc>
        <w:tc>
          <w:tcPr>
            <w:tcW w:w="3214" w:type="dxa"/>
            <w:tcMar>
              <w:top w:w="80" w:type="dxa"/>
              <w:left w:w="100" w:type="dxa"/>
              <w:bottom w:w="80" w:type="dxa"/>
              <w:right w:w="100" w:type="dxa"/>
            </w:tcMar>
            <w:vAlign w:val="center"/>
          </w:tcPr>
          <w:p w14:paraId="03CCD874" w14:textId="77777777" w:rsidR="00052334" w:rsidRDefault="00450294">
            <w:pPr>
              <w:spacing w:line="264" w:lineRule="auto"/>
              <w:jc w:val="left"/>
              <w:rPr>
                <w:rFonts w:hint="eastAsia"/>
              </w:rPr>
            </w:pPr>
            <w:r>
              <w:rPr>
                <w:rFonts w:ascii="Times New Roman" w:hAnsi="Times New Roman"/>
                <w:color w:val="000000"/>
                <w:sz w:val="17"/>
              </w:rPr>
              <w:t>任务、模型和报告版本</w:t>
            </w:r>
          </w:p>
        </w:tc>
      </w:tr>
    </w:tbl>
    <w:p w14:paraId="4B04FD80" w14:textId="77777777" w:rsidR="00052334" w:rsidRDefault="00052334">
      <w:pPr>
        <w:rPr>
          <w:rFonts w:hint="eastAsia"/>
        </w:rPr>
      </w:pPr>
    </w:p>
    <w:p w14:paraId="197E0486" w14:textId="77777777" w:rsidR="00052334" w:rsidRDefault="00450294">
      <w:pPr>
        <w:pStyle w:val="21"/>
      </w:pPr>
      <w:bookmarkStart w:id="29" w:name="_Toc234588625"/>
      <w:r>
        <w:rPr>
          <w:rFonts w:ascii="Times New Roman" w:eastAsia="宋体" w:hAnsi="Times New Roman"/>
        </w:rPr>
        <w:t xml:space="preserve">4.7  </w:t>
      </w:r>
      <w:r>
        <w:rPr>
          <w:rFonts w:ascii="Times New Roman" w:eastAsia="宋体" w:hAnsi="Times New Roman"/>
        </w:rPr>
        <w:t>模型与系统管理模块</w:t>
      </w:r>
      <w:bookmarkEnd w:id="29"/>
    </w:p>
    <w:p w14:paraId="1280472C" w14:textId="77777777" w:rsidR="00052334" w:rsidRDefault="00450294">
      <w:pPr>
        <w:pStyle w:val="31"/>
      </w:pPr>
      <w:bookmarkStart w:id="30" w:name="_Toc234588626"/>
      <w:r>
        <w:rPr>
          <w:rFonts w:ascii="Times New Roman" w:eastAsia="宋体" w:hAnsi="Times New Roman"/>
        </w:rPr>
        <w:t xml:space="preserve">4.7.1  </w:t>
      </w:r>
      <w:r>
        <w:rPr>
          <w:rFonts w:ascii="Times New Roman" w:eastAsia="宋体" w:hAnsi="Times New Roman"/>
        </w:rPr>
        <w:t>模型版本管理</w:t>
      </w:r>
      <w:bookmarkEnd w:id="30"/>
    </w:p>
    <w:p w14:paraId="5E372931" w14:textId="77777777" w:rsidR="00052334" w:rsidRDefault="00450294">
      <w:pPr>
        <w:pStyle w:val="a"/>
        <w:numPr>
          <w:ilvl w:val="0"/>
          <w:numId w:val="19"/>
        </w:numPr>
        <w:spacing w:after="0"/>
        <w:ind w:left="720"/>
        <w:rPr>
          <w:rFonts w:hint="eastAsia"/>
        </w:rPr>
      </w:pPr>
      <w:r>
        <w:rPr>
          <w:rFonts w:ascii="Times New Roman" w:hAnsi="Times New Roman"/>
          <w:color w:val="000000"/>
        </w:rPr>
        <w:t>模型注册信息包含名称、版本、权重摘要、类别映射、输入尺寸、预处理版本、默认阈值、评估指标、发布时间和状态。</w:t>
      </w:r>
    </w:p>
    <w:p w14:paraId="05341E36" w14:textId="77777777" w:rsidR="00052334" w:rsidRDefault="00450294">
      <w:pPr>
        <w:pStyle w:val="a"/>
        <w:numPr>
          <w:ilvl w:val="0"/>
          <w:numId w:val="19"/>
        </w:numPr>
        <w:spacing w:after="0"/>
        <w:ind w:left="720"/>
        <w:rPr>
          <w:rFonts w:hint="eastAsia"/>
        </w:rPr>
      </w:pPr>
      <w:r>
        <w:rPr>
          <w:rFonts w:ascii="Times New Roman" w:hAnsi="Times New Roman"/>
          <w:color w:val="000000"/>
        </w:rPr>
        <w:t>新模型启用前必须通过完整性校验、固定回归集评估和审批；历史模型只允许停用或归档，不得删除已关联结果的版本。</w:t>
      </w:r>
    </w:p>
    <w:p w14:paraId="3B77B630" w14:textId="77777777" w:rsidR="00052334" w:rsidRDefault="00450294">
      <w:pPr>
        <w:pStyle w:val="a"/>
        <w:numPr>
          <w:ilvl w:val="0"/>
          <w:numId w:val="19"/>
        </w:numPr>
        <w:spacing w:after="0"/>
        <w:ind w:left="720"/>
        <w:rPr>
          <w:rFonts w:hint="eastAsia"/>
        </w:rPr>
      </w:pPr>
      <w:r>
        <w:rPr>
          <w:rFonts w:ascii="Times New Roman" w:hAnsi="Times New Roman"/>
          <w:color w:val="000000"/>
        </w:rPr>
        <w:t>同一环境设置一个默认模型；模型或阈值变更只影响变更后创建的任务，历史结果保持原版本和参数快照。</w:t>
      </w:r>
    </w:p>
    <w:p w14:paraId="7A952E98" w14:textId="77777777" w:rsidR="00052334" w:rsidRDefault="00450294">
      <w:pPr>
        <w:pStyle w:val="a"/>
        <w:numPr>
          <w:ilvl w:val="0"/>
          <w:numId w:val="19"/>
        </w:numPr>
        <w:spacing w:after="0"/>
        <w:ind w:left="720"/>
        <w:rPr>
          <w:rFonts w:hint="eastAsia"/>
        </w:rPr>
      </w:pPr>
      <w:r>
        <w:rPr>
          <w:rFonts w:ascii="Times New Roman" w:hAnsi="Times New Roman"/>
          <w:color w:val="000000"/>
        </w:rPr>
        <w:t>类别索引必须与</w:t>
      </w:r>
      <w:r>
        <w:rPr>
          <w:rFonts w:ascii="Times New Roman" w:hAnsi="Times New Roman"/>
          <w:color w:val="000000"/>
        </w:rPr>
        <w:t xml:space="preserve"> ChestX-Det10 </w:t>
      </w:r>
      <w:r>
        <w:rPr>
          <w:rFonts w:ascii="Times New Roman" w:hAnsi="Times New Roman"/>
          <w:color w:val="000000"/>
        </w:rPr>
        <w:t>十类映射一致；显示名称可配置，但不得改变原始类别编码。</w:t>
      </w:r>
    </w:p>
    <w:p w14:paraId="48297148" w14:textId="77777777" w:rsidR="00052334" w:rsidRDefault="00450294">
      <w:pPr>
        <w:pStyle w:val="a"/>
        <w:numPr>
          <w:ilvl w:val="0"/>
          <w:numId w:val="19"/>
        </w:numPr>
        <w:spacing w:after="0"/>
        <w:ind w:left="720"/>
        <w:rPr>
          <w:rFonts w:hint="eastAsia"/>
        </w:rPr>
      </w:pPr>
      <w:r>
        <w:rPr>
          <w:rFonts w:ascii="Times New Roman" w:hAnsi="Times New Roman"/>
          <w:color w:val="000000"/>
        </w:rPr>
        <w:t>模型发布支持灰度、回滚和变更审计，训练环境与生产推理环境相互隔离。</w:t>
      </w:r>
    </w:p>
    <w:p w14:paraId="78EBBEEE" w14:textId="77777777" w:rsidR="00052334" w:rsidRDefault="00450294">
      <w:pPr>
        <w:pStyle w:val="31"/>
      </w:pPr>
      <w:bookmarkStart w:id="31" w:name="_Toc234588627"/>
      <w:r>
        <w:rPr>
          <w:rFonts w:ascii="Times New Roman" w:eastAsia="宋体" w:hAnsi="Times New Roman"/>
        </w:rPr>
        <w:t xml:space="preserve">4.7.2  </w:t>
      </w:r>
      <w:r>
        <w:rPr>
          <w:rFonts w:ascii="Times New Roman" w:eastAsia="宋体" w:hAnsi="Times New Roman"/>
        </w:rPr>
        <w:t>数据与训练管理</w:t>
      </w:r>
      <w:bookmarkEnd w:id="31"/>
    </w:p>
    <w:p w14:paraId="0708A042" w14:textId="77777777" w:rsidR="00052334" w:rsidRDefault="00450294">
      <w:pPr>
        <w:pStyle w:val="a"/>
        <w:numPr>
          <w:ilvl w:val="0"/>
          <w:numId w:val="20"/>
        </w:numPr>
        <w:spacing w:after="0"/>
        <w:ind w:left="720"/>
        <w:rPr>
          <w:rFonts w:hint="eastAsia"/>
        </w:rPr>
      </w:pPr>
      <w:r>
        <w:rPr>
          <w:rFonts w:ascii="Times New Roman" w:hAnsi="Times New Roman"/>
          <w:color w:val="000000"/>
        </w:rPr>
        <w:t>记录数据集来源、版本、许可条件、文件清单、类别映射、划分随机种子和预处理配置。</w:t>
      </w:r>
    </w:p>
    <w:p w14:paraId="70F8B7C0" w14:textId="77777777" w:rsidR="00052334" w:rsidRDefault="00450294">
      <w:pPr>
        <w:pStyle w:val="a"/>
        <w:numPr>
          <w:ilvl w:val="0"/>
          <w:numId w:val="20"/>
        </w:numPr>
        <w:spacing w:after="0"/>
        <w:ind w:left="720"/>
        <w:rPr>
          <w:rFonts w:hint="eastAsia"/>
        </w:rPr>
      </w:pPr>
      <w:r>
        <w:rPr>
          <w:rFonts w:ascii="Times New Roman" w:hAnsi="Times New Roman"/>
          <w:color w:val="000000"/>
        </w:rPr>
        <w:t>训练、验证和测试按患者或可验证的独立样本标识划分，禁止数据泄漏；测试集不得参与反复调参。</w:t>
      </w:r>
    </w:p>
    <w:p w14:paraId="10AE2E4C" w14:textId="77777777" w:rsidR="00052334" w:rsidRDefault="00450294">
      <w:pPr>
        <w:pStyle w:val="a"/>
        <w:numPr>
          <w:ilvl w:val="0"/>
          <w:numId w:val="20"/>
        </w:numPr>
        <w:spacing w:after="0"/>
        <w:ind w:left="720"/>
        <w:rPr>
          <w:rFonts w:hint="eastAsia"/>
        </w:rPr>
      </w:pPr>
      <w:r>
        <w:rPr>
          <w:rFonts w:ascii="Times New Roman" w:hAnsi="Times New Roman"/>
          <w:color w:val="000000"/>
        </w:rPr>
        <w:t>训练过程处理类别不均衡、小目标、多病灶和框尺度差异，并记录数据增强策略。</w:t>
      </w:r>
    </w:p>
    <w:p w14:paraId="0532E2AB" w14:textId="77777777" w:rsidR="00052334" w:rsidRDefault="00450294">
      <w:pPr>
        <w:pStyle w:val="a"/>
        <w:numPr>
          <w:ilvl w:val="0"/>
          <w:numId w:val="20"/>
        </w:numPr>
        <w:spacing w:after="0"/>
        <w:ind w:left="720"/>
        <w:rPr>
          <w:rFonts w:hint="eastAsia"/>
        </w:rPr>
      </w:pPr>
      <w:r>
        <w:rPr>
          <w:rFonts w:ascii="Times New Roman" w:hAnsi="Times New Roman"/>
          <w:color w:val="000000"/>
        </w:rPr>
        <w:t>训练、验证和测试指标按十类分别报告，至少包括</w:t>
      </w:r>
      <w:r>
        <w:rPr>
          <w:rFonts w:ascii="Times New Roman" w:hAnsi="Times New Roman"/>
          <w:color w:val="000000"/>
        </w:rPr>
        <w:t xml:space="preserve"> mAP@0.5</w:t>
      </w:r>
      <w:r>
        <w:rPr>
          <w:rFonts w:ascii="Times New Roman" w:hAnsi="Times New Roman"/>
          <w:color w:val="000000"/>
        </w:rPr>
        <w:t>、</w:t>
      </w:r>
      <w:r>
        <w:rPr>
          <w:rFonts w:ascii="Times New Roman" w:hAnsi="Times New Roman"/>
          <w:color w:val="000000"/>
        </w:rPr>
        <w:t>mAP@0.5:0.95</w:t>
      </w:r>
      <w:r>
        <w:rPr>
          <w:rFonts w:ascii="Times New Roman" w:hAnsi="Times New Roman"/>
          <w:color w:val="000000"/>
        </w:rPr>
        <w:t>、</w:t>
      </w:r>
      <w:r>
        <w:rPr>
          <w:rFonts w:ascii="Times New Roman" w:hAnsi="Times New Roman"/>
          <w:color w:val="000000"/>
        </w:rPr>
        <w:t>AP</w:t>
      </w:r>
      <w:r>
        <w:rPr>
          <w:rFonts w:ascii="Times New Roman" w:hAnsi="Times New Roman"/>
          <w:color w:val="000000"/>
        </w:rPr>
        <w:t>、</w:t>
      </w:r>
      <w:r>
        <w:rPr>
          <w:rFonts w:ascii="Times New Roman" w:hAnsi="Times New Roman"/>
          <w:color w:val="000000"/>
        </w:rPr>
        <w:t>Precision</w:t>
      </w:r>
      <w:r>
        <w:rPr>
          <w:rFonts w:ascii="Times New Roman" w:hAnsi="Times New Roman"/>
          <w:color w:val="000000"/>
        </w:rPr>
        <w:t>、</w:t>
      </w:r>
      <w:r>
        <w:rPr>
          <w:rFonts w:ascii="Times New Roman" w:hAnsi="Times New Roman"/>
          <w:color w:val="000000"/>
        </w:rPr>
        <w:t xml:space="preserve">Recall </w:t>
      </w:r>
      <w:r>
        <w:rPr>
          <w:rFonts w:ascii="Times New Roman" w:hAnsi="Times New Roman"/>
          <w:color w:val="000000"/>
        </w:rPr>
        <w:t>和</w:t>
      </w:r>
      <w:r>
        <w:rPr>
          <w:rFonts w:ascii="Times New Roman" w:hAnsi="Times New Roman"/>
          <w:color w:val="000000"/>
        </w:rPr>
        <w:t xml:space="preserve"> F1</w:t>
      </w:r>
      <w:r>
        <w:rPr>
          <w:rFonts w:ascii="Times New Roman" w:hAnsi="Times New Roman"/>
          <w:color w:val="000000"/>
        </w:rPr>
        <w:t>。</w:t>
      </w:r>
    </w:p>
    <w:p w14:paraId="0C2E716C" w14:textId="77777777" w:rsidR="00052334" w:rsidRDefault="00450294">
      <w:pPr>
        <w:pStyle w:val="a"/>
        <w:numPr>
          <w:ilvl w:val="0"/>
          <w:numId w:val="20"/>
        </w:numPr>
        <w:spacing w:after="0"/>
        <w:ind w:left="720"/>
        <w:rPr>
          <w:rFonts w:hint="eastAsia"/>
        </w:rPr>
      </w:pPr>
      <w:r>
        <w:rPr>
          <w:rFonts w:ascii="Times New Roman" w:hAnsi="Times New Roman"/>
          <w:color w:val="000000"/>
        </w:rPr>
        <w:t>模型指标不得直接解释为临床安全性或临床有效性；跨设备、机构或人群使用前需要额外验证。</w:t>
      </w:r>
    </w:p>
    <w:p w14:paraId="6CC1F1A8" w14:textId="77777777" w:rsidR="00052334" w:rsidRDefault="00450294">
      <w:pPr>
        <w:pStyle w:val="1"/>
      </w:pPr>
      <w:bookmarkStart w:id="32" w:name="_Toc234588628"/>
      <w:r>
        <w:rPr>
          <w:rFonts w:ascii="Times New Roman" w:eastAsia="宋体" w:hAnsi="Times New Roman"/>
        </w:rPr>
        <w:t xml:space="preserve">5  </w:t>
      </w:r>
      <w:r>
        <w:rPr>
          <w:rFonts w:ascii="Times New Roman" w:eastAsia="宋体" w:hAnsi="Times New Roman"/>
        </w:rPr>
        <w:t>接口</w:t>
      </w:r>
      <w:bookmarkEnd w:id="32"/>
    </w:p>
    <w:p w14:paraId="6760A76D" w14:textId="77777777" w:rsidR="00052334" w:rsidRDefault="00450294">
      <w:pPr>
        <w:pStyle w:val="21"/>
      </w:pPr>
      <w:bookmarkStart w:id="33" w:name="_Toc234588629"/>
      <w:r>
        <w:rPr>
          <w:rFonts w:ascii="Times New Roman" w:eastAsia="宋体" w:hAnsi="Times New Roman"/>
        </w:rPr>
        <w:t xml:space="preserve">5.1  </w:t>
      </w:r>
      <w:r>
        <w:rPr>
          <w:rFonts w:ascii="Times New Roman" w:eastAsia="宋体" w:hAnsi="Times New Roman"/>
        </w:rPr>
        <w:t>硬件接口</w:t>
      </w:r>
      <w:bookmarkEnd w:id="33"/>
    </w:p>
    <w:p w14:paraId="0203E1EF" w14:textId="77777777" w:rsidR="00052334" w:rsidRDefault="00450294">
      <w:pPr>
        <w:ind w:firstLine="420"/>
        <w:rPr>
          <w:rFonts w:hint="eastAsia"/>
        </w:rPr>
      </w:pPr>
      <w:r>
        <w:rPr>
          <w:rFonts w:ascii="Times New Roman" w:hAnsi="Times New Roman"/>
          <w:color w:val="000000"/>
        </w:rPr>
        <w:t>本系统不强制连接专用医疗影像设备。客户端通过标准键盘、鼠标和显示设备使用</w:t>
      </w:r>
      <w:r>
        <w:rPr>
          <w:rFonts w:ascii="Times New Roman" w:hAnsi="Times New Roman"/>
          <w:color w:val="000000"/>
        </w:rPr>
        <w:t xml:space="preserve"> Web </w:t>
      </w:r>
      <w:r>
        <w:rPr>
          <w:rFonts w:ascii="Times New Roman" w:hAnsi="Times New Roman"/>
          <w:color w:val="000000"/>
        </w:rPr>
        <w:t>页面；服务端由应用服务器、推理服务器、数据库和文件存储组成。若后续连接影像采集设备或</w:t>
      </w:r>
      <w:r>
        <w:rPr>
          <w:rFonts w:ascii="Times New Roman" w:hAnsi="Times New Roman"/>
          <w:color w:val="000000"/>
        </w:rPr>
        <w:t xml:space="preserve"> PACS</w:t>
      </w:r>
      <w:r>
        <w:rPr>
          <w:rFonts w:ascii="Times New Roman" w:hAnsi="Times New Roman"/>
          <w:color w:val="000000"/>
        </w:rPr>
        <w:t>，应通过独立适配服务接入。</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600"/>
        <w:gridCol w:w="6428"/>
      </w:tblGrid>
      <w:tr w:rsidR="00052334" w14:paraId="77076B10" w14:textId="77777777">
        <w:trPr>
          <w:cantSplit/>
          <w:tblHeader/>
        </w:trPr>
        <w:tc>
          <w:tcPr>
            <w:tcW w:w="2600" w:type="dxa"/>
            <w:shd w:val="clear" w:color="auto" w:fill="CCFFFF"/>
            <w:tcMar>
              <w:top w:w="80" w:type="dxa"/>
              <w:left w:w="100" w:type="dxa"/>
              <w:bottom w:w="80" w:type="dxa"/>
              <w:right w:w="100" w:type="dxa"/>
            </w:tcMar>
            <w:vAlign w:val="center"/>
          </w:tcPr>
          <w:p w14:paraId="69FF3F6D" w14:textId="77777777" w:rsidR="00052334" w:rsidRDefault="00450294">
            <w:pPr>
              <w:keepNext/>
              <w:spacing w:line="264" w:lineRule="auto"/>
              <w:jc w:val="center"/>
              <w:rPr>
                <w:rFonts w:hint="eastAsia"/>
              </w:rPr>
            </w:pPr>
            <w:r>
              <w:rPr>
                <w:rFonts w:ascii="Times New Roman" w:hAnsi="Times New Roman"/>
                <w:b/>
                <w:color w:val="000000"/>
                <w:sz w:val="17"/>
              </w:rPr>
              <w:t>硬件环境（网络、设备等）</w:t>
            </w:r>
          </w:p>
        </w:tc>
        <w:tc>
          <w:tcPr>
            <w:tcW w:w="6428" w:type="dxa"/>
            <w:shd w:val="clear" w:color="auto" w:fill="CCFFFF"/>
            <w:tcMar>
              <w:top w:w="80" w:type="dxa"/>
              <w:left w:w="100" w:type="dxa"/>
              <w:bottom w:w="80" w:type="dxa"/>
              <w:right w:w="100" w:type="dxa"/>
            </w:tcMar>
            <w:vAlign w:val="center"/>
          </w:tcPr>
          <w:p w14:paraId="00311BE2" w14:textId="77777777" w:rsidR="00052334" w:rsidRDefault="00450294">
            <w:pPr>
              <w:keepNext/>
              <w:spacing w:line="264" w:lineRule="auto"/>
              <w:jc w:val="center"/>
              <w:rPr>
                <w:rFonts w:hint="eastAsia"/>
              </w:rPr>
            </w:pPr>
            <w:r>
              <w:rPr>
                <w:rFonts w:ascii="Times New Roman" w:hAnsi="Times New Roman"/>
                <w:b/>
                <w:color w:val="000000"/>
                <w:sz w:val="17"/>
              </w:rPr>
              <w:t>配置基线</w:t>
            </w:r>
            <w:r>
              <w:rPr>
                <w:rFonts w:ascii="Times New Roman" w:hAnsi="Times New Roman"/>
                <w:b/>
                <w:color w:val="000000"/>
                <w:sz w:val="17"/>
              </w:rPr>
              <w:t>/</w:t>
            </w:r>
            <w:r>
              <w:rPr>
                <w:rFonts w:ascii="Times New Roman" w:hAnsi="Times New Roman"/>
                <w:b/>
                <w:color w:val="000000"/>
                <w:sz w:val="17"/>
              </w:rPr>
              <w:t>要求</w:t>
            </w:r>
          </w:p>
        </w:tc>
      </w:tr>
      <w:tr w:rsidR="00052334" w14:paraId="46A5821F" w14:textId="77777777">
        <w:trPr>
          <w:cantSplit/>
        </w:trPr>
        <w:tc>
          <w:tcPr>
            <w:tcW w:w="2600" w:type="dxa"/>
            <w:tcMar>
              <w:top w:w="80" w:type="dxa"/>
              <w:left w:w="100" w:type="dxa"/>
              <w:bottom w:w="80" w:type="dxa"/>
              <w:right w:w="100" w:type="dxa"/>
            </w:tcMar>
            <w:vAlign w:val="center"/>
          </w:tcPr>
          <w:p w14:paraId="72A34D55" w14:textId="77777777" w:rsidR="00052334" w:rsidRDefault="00450294">
            <w:pPr>
              <w:spacing w:line="264" w:lineRule="auto"/>
              <w:jc w:val="center"/>
              <w:rPr>
                <w:rFonts w:hint="eastAsia"/>
              </w:rPr>
            </w:pPr>
            <w:r>
              <w:rPr>
                <w:rFonts w:ascii="Times New Roman" w:hAnsi="Times New Roman"/>
                <w:color w:val="000000"/>
                <w:sz w:val="17"/>
              </w:rPr>
              <w:t>客户端</w:t>
            </w:r>
          </w:p>
        </w:tc>
        <w:tc>
          <w:tcPr>
            <w:tcW w:w="6428" w:type="dxa"/>
            <w:tcMar>
              <w:top w:w="80" w:type="dxa"/>
              <w:left w:w="100" w:type="dxa"/>
              <w:bottom w:w="80" w:type="dxa"/>
              <w:right w:w="100" w:type="dxa"/>
            </w:tcMar>
            <w:vAlign w:val="center"/>
          </w:tcPr>
          <w:p w14:paraId="7DDA9C27" w14:textId="77777777" w:rsidR="00052334" w:rsidRDefault="00450294">
            <w:pPr>
              <w:spacing w:line="264" w:lineRule="auto"/>
              <w:jc w:val="left"/>
              <w:rPr>
                <w:rFonts w:hint="eastAsia"/>
              </w:rPr>
            </w:pPr>
            <w:r>
              <w:rPr>
                <w:rFonts w:ascii="Times New Roman" w:hAnsi="Times New Roman"/>
                <w:color w:val="000000"/>
                <w:sz w:val="17"/>
              </w:rPr>
              <w:t>双核</w:t>
            </w:r>
            <w:r>
              <w:rPr>
                <w:rFonts w:ascii="Times New Roman" w:hAnsi="Times New Roman"/>
                <w:color w:val="000000"/>
                <w:sz w:val="17"/>
              </w:rPr>
              <w:t xml:space="preserve"> CPU</w:t>
            </w:r>
            <w:r>
              <w:rPr>
                <w:rFonts w:ascii="Times New Roman" w:hAnsi="Times New Roman"/>
                <w:color w:val="000000"/>
                <w:sz w:val="17"/>
              </w:rPr>
              <w:t>、</w:t>
            </w:r>
            <w:r>
              <w:rPr>
                <w:rFonts w:ascii="Times New Roman" w:hAnsi="Times New Roman"/>
                <w:color w:val="000000"/>
                <w:sz w:val="17"/>
              </w:rPr>
              <w:t xml:space="preserve">8GB </w:t>
            </w:r>
            <w:r>
              <w:rPr>
                <w:rFonts w:ascii="Times New Roman" w:hAnsi="Times New Roman"/>
                <w:color w:val="000000"/>
                <w:sz w:val="17"/>
              </w:rPr>
              <w:t>内存、</w:t>
            </w:r>
            <w:r>
              <w:rPr>
                <w:rFonts w:ascii="Times New Roman" w:hAnsi="Times New Roman"/>
                <w:color w:val="000000"/>
                <w:sz w:val="17"/>
              </w:rPr>
              <w:t xml:space="preserve">1366×768 </w:t>
            </w:r>
            <w:r>
              <w:rPr>
                <w:rFonts w:ascii="Times New Roman" w:hAnsi="Times New Roman"/>
                <w:color w:val="000000"/>
                <w:sz w:val="17"/>
              </w:rPr>
              <w:t>及以上显示器、稳定网络连接。</w:t>
            </w:r>
          </w:p>
        </w:tc>
      </w:tr>
      <w:tr w:rsidR="00052334" w14:paraId="20750D44" w14:textId="77777777">
        <w:trPr>
          <w:cantSplit/>
        </w:trPr>
        <w:tc>
          <w:tcPr>
            <w:tcW w:w="2600" w:type="dxa"/>
            <w:tcMar>
              <w:top w:w="80" w:type="dxa"/>
              <w:left w:w="100" w:type="dxa"/>
              <w:bottom w:w="80" w:type="dxa"/>
              <w:right w:w="100" w:type="dxa"/>
            </w:tcMar>
            <w:vAlign w:val="center"/>
          </w:tcPr>
          <w:p w14:paraId="567DC623" w14:textId="77777777" w:rsidR="00052334" w:rsidRDefault="00450294">
            <w:pPr>
              <w:spacing w:line="264" w:lineRule="auto"/>
              <w:jc w:val="center"/>
              <w:rPr>
                <w:rFonts w:hint="eastAsia"/>
              </w:rPr>
            </w:pPr>
            <w:r>
              <w:rPr>
                <w:rFonts w:ascii="Times New Roman" w:hAnsi="Times New Roman"/>
                <w:color w:val="000000"/>
                <w:sz w:val="17"/>
              </w:rPr>
              <w:t>应用服务器</w:t>
            </w:r>
          </w:p>
        </w:tc>
        <w:tc>
          <w:tcPr>
            <w:tcW w:w="6428" w:type="dxa"/>
            <w:tcMar>
              <w:top w:w="80" w:type="dxa"/>
              <w:left w:w="100" w:type="dxa"/>
              <w:bottom w:w="80" w:type="dxa"/>
              <w:right w:w="100" w:type="dxa"/>
            </w:tcMar>
            <w:vAlign w:val="center"/>
          </w:tcPr>
          <w:p w14:paraId="3227159E" w14:textId="77777777" w:rsidR="00052334" w:rsidRDefault="00450294">
            <w:pPr>
              <w:spacing w:line="264" w:lineRule="auto"/>
              <w:jc w:val="left"/>
              <w:rPr>
                <w:rFonts w:hint="eastAsia"/>
              </w:rPr>
            </w:pPr>
            <w:r>
              <w:rPr>
                <w:rFonts w:ascii="Times New Roman" w:hAnsi="Times New Roman"/>
                <w:color w:val="000000"/>
                <w:sz w:val="17"/>
              </w:rPr>
              <w:t xml:space="preserve">4 </w:t>
            </w:r>
            <w:r>
              <w:rPr>
                <w:rFonts w:ascii="Times New Roman" w:hAnsi="Times New Roman"/>
                <w:color w:val="000000"/>
                <w:sz w:val="17"/>
              </w:rPr>
              <w:t>核</w:t>
            </w:r>
            <w:r>
              <w:rPr>
                <w:rFonts w:ascii="Times New Roman" w:hAnsi="Times New Roman"/>
                <w:color w:val="000000"/>
                <w:sz w:val="17"/>
              </w:rPr>
              <w:t xml:space="preserve"> CPU</w:t>
            </w:r>
            <w:r>
              <w:rPr>
                <w:rFonts w:ascii="Times New Roman" w:hAnsi="Times New Roman"/>
                <w:color w:val="000000"/>
                <w:sz w:val="17"/>
              </w:rPr>
              <w:t>、</w:t>
            </w:r>
            <w:r>
              <w:rPr>
                <w:rFonts w:ascii="Times New Roman" w:hAnsi="Times New Roman"/>
                <w:color w:val="000000"/>
                <w:sz w:val="17"/>
              </w:rPr>
              <w:t xml:space="preserve">16GB </w:t>
            </w:r>
            <w:r>
              <w:rPr>
                <w:rFonts w:ascii="Times New Roman" w:hAnsi="Times New Roman"/>
                <w:color w:val="000000"/>
                <w:sz w:val="17"/>
              </w:rPr>
              <w:t>内存起；按并发与任务量扩展。</w:t>
            </w:r>
          </w:p>
        </w:tc>
      </w:tr>
      <w:tr w:rsidR="00052334" w14:paraId="62DCE3CB" w14:textId="77777777">
        <w:trPr>
          <w:cantSplit/>
        </w:trPr>
        <w:tc>
          <w:tcPr>
            <w:tcW w:w="2600" w:type="dxa"/>
            <w:tcMar>
              <w:top w:w="80" w:type="dxa"/>
              <w:left w:w="100" w:type="dxa"/>
              <w:bottom w:w="80" w:type="dxa"/>
              <w:right w:w="100" w:type="dxa"/>
            </w:tcMar>
            <w:vAlign w:val="center"/>
          </w:tcPr>
          <w:p w14:paraId="458AAC64" w14:textId="77777777" w:rsidR="00052334" w:rsidRDefault="00450294">
            <w:pPr>
              <w:spacing w:line="264" w:lineRule="auto"/>
              <w:jc w:val="center"/>
              <w:rPr>
                <w:rFonts w:hint="eastAsia"/>
              </w:rPr>
            </w:pPr>
            <w:r>
              <w:rPr>
                <w:rFonts w:ascii="Times New Roman" w:hAnsi="Times New Roman"/>
                <w:color w:val="000000"/>
                <w:sz w:val="17"/>
              </w:rPr>
              <w:lastRenderedPageBreak/>
              <w:t>推理服务器</w:t>
            </w:r>
          </w:p>
        </w:tc>
        <w:tc>
          <w:tcPr>
            <w:tcW w:w="6428" w:type="dxa"/>
            <w:tcMar>
              <w:top w:w="80" w:type="dxa"/>
              <w:left w:w="100" w:type="dxa"/>
              <w:bottom w:w="80" w:type="dxa"/>
              <w:right w:w="100" w:type="dxa"/>
            </w:tcMar>
            <w:vAlign w:val="center"/>
          </w:tcPr>
          <w:p w14:paraId="74044520" w14:textId="77777777" w:rsidR="00052334" w:rsidRDefault="00450294">
            <w:pPr>
              <w:spacing w:line="264" w:lineRule="auto"/>
              <w:jc w:val="left"/>
              <w:rPr>
                <w:rFonts w:hint="eastAsia"/>
              </w:rPr>
            </w:pPr>
            <w:r>
              <w:rPr>
                <w:rFonts w:ascii="Times New Roman" w:hAnsi="Times New Roman"/>
                <w:color w:val="000000"/>
                <w:sz w:val="17"/>
              </w:rPr>
              <w:t xml:space="preserve">8 </w:t>
            </w:r>
            <w:r>
              <w:rPr>
                <w:rFonts w:ascii="Times New Roman" w:hAnsi="Times New Roman"/>
                <w:color w:val="000000"/>
                <w:sz w:val="17"/>
              </w:rPr>
              <w:t>核</w:t>
            </w:r>
            <w:r>
              <w:rPr>
                <w:rFonts w:ascii="Times New Roman" w:hAnsi="Times New Roman"/>
                <w:color w:val="000000"/>
                <w:sz w:val="17"/>
              </w:rPr>
              <w:t xml:space="preserve"> CPU</w:t>
            </w:r>
            <w:r>
              <w:rPr>
                <w:rFonts w:ascii="Times New Roman" w:hAnsi="Times New Roman"/>
                <w:color w:val="000000"/>
                <w:sz w:val="17"/>
              </w:rPr>
              <w:t>、</w:t>
            </w:r>
            <w:r>
              <w:rPr>
                <w:rFonts w:ascii="Times New Roman" w:hAnsi="Times New Roman"/>
                <w:color w:val="000000"/>
                <w:sz w:val="17"/>
              </w:rPr>
              <w:t xml:space="preserve">32GB </w:t>
            </w:r>
            <w:r>
              <w:rPr>
                <w:rFonts w:ascii="Times New Roman" w:hAnsi="Times New Roman"/>
                <w:color w:val="000000"/>
                <w:sz w:val="17"/>
              </w:rPr>
              <w:t>内存、具备</w:t>
            </w:r>
            <w:r>
              <w:rPr>
                <w:rFonts w:ascii="Times New Roman" w:hAnsi="Times New Roman"/>
                <w:color w:val="000000"/>
                <w:sz w:val="17"/>
              </w:rPr>
              <w:t xml:space="preserve"> CUDA </w:t>
            </w:r>
            <w:r>
              <w:rPr>
                <w:rFonts w:ascii="Times New Roman" w:hAnsi="Times New Roman"/>
                <w:color w:val="000000"/>
                <w:sz w:val="17"/>
              </w:rPr>
              <w:t>兼容</w:t>
            </w:r>
            <w:r>
              <w:rPr>
                <w:rFonts w:ascii="Times New Roman" w:hAnsi="Times New Roman"/>
                <w:color w:val="000000"/>
                <w:sz w:val="17"/>
              </w:rPr>
              <w:t xml:space="preserve"> GPU</w:t>
            </w:r>
            <w:r>
              <w:rPr>
                <w:rFonts w:ascii="Times New Roman" w:hAnsi="Times New Roman"/>
                <w:color w:val="000000"/>
                <w:sz w:val="17"/>
              </w:rPr>
              <w:t>；显存以冻结模型实测为准。</w:t>
            </w:r>
          </w:p>
        </w:tc>
      </w:tr>
      <w:tr w:rsidR="00052334" w14:paraId="76784E98" w14:textId="77777777">
        <w:trPr>
          <w:cantSplit/>
        </w:trPr>
        <w:tc>
          <w:tcPr>
            <w:tcW w:w="2600" w:type="dxa"/>
            <w:tcMar>
              <w:top w:w="80" w:type="dxa"/>
              <w:left w:w="100" w:type="dxa"/>
              <w:bottom w:w="80" w:type="dxa"/>
              <w:right w:w="100" w:type="dxa"/>
            </w:tcMar>
            <w:vAlign w:val="center"/>
          </w:tcPr>
          <w:p w14:paraId="4F1BD6A9" w14:textId="77777777" w:rsidR="00052334" w:rsidRDefault="00450294">
            <w:pPr>
              <w:spacing w:line="264" w:lineRule="auto"/>
              <w:jc w:val="center"/>
              <w:rPr>
                <w:rFonts w:hint="eastAsia"/>
              </w:rPr>
            </w:pPr>
            <w:r>
              <w:rPr>
                <w:rFonts w:ascii="Times New Roman" w:hAnsi="Times New Roman"/>
                <w:color w:val="000000"/>
                <w:sz w:val="17"/>
              </w:rPr>
              <w:t>数据库与缓存</w:t>
            </w:r>
          </w:p>
        </w:tc>
        <w:tc>
          <w:tcPr>
            <w:tcW w:w="6428" w:type="dxa"/>
            <w:tcMar>
              <w:top w:w="80" w:type="dxa"/>
              <w:left w:w="100" w:type="dxa"/>
              <w:bottom w:w="80" w:type="dxa"/>
              <w:right w:w="100" w:type="dxa"/>
            </w:tcMar>
            <w:vAlign w:val="center"/>
          </w:tcPr>
          <w:p w14:paraId="7A06EB28" w14:textId="77777777" w:rsidR="00052334" w:rsidRDefault="00450294">
            <w:pPr>
              <w:spacing w:line="264" w:lineRule="auto"/>
              <w:jc w:val="left"/>
              <w:rPr>
                <w:rFonts w:hint="eastAsia"/>
              </w:rPr>
            </w:pPr>
            <w:r>
              <w:rPr>
                <w:rFonts w:ascii="Times New Roman" w:hAnsi="Times New Roman"/>
                <w:color w:val="000000"/>
                <w:sz w:val="17"/>
              </w:rPr>
              <w:t xml:space="preserve">SSD </w:t>
            </w:r>
            <w:r>
              <w:rPr>
                <w:rFonts w:ascii="Times New Roman" w:hAnsi="Times New Roman"/>
                <w:color w:val="000000"/>
                <w:sz w:val="17"/>
              </w:rPr>
              <w:t>存储，具备定期备份空间和监控。</w:t>
            </w:r>
          </w:p>
        </w:tc>
      </w:tr>
      <w:tr w:rsidR="00052334" w14:paraId="15C7F114" w14:textId="77777777">
        <w:trPr>
          <w:cantSplit/>
        </w:trPr>
        <w:tc>
          <w:tcPr>
            <w:tcW w:w="2600" w:type="dxa"/>
            <w:tcMar>
              <w:top w:w="80" w:type="dxa"/>
              <w:left w:w="100" w:type="dxa"/>
              <w:bottom w:w="80" w:type="dxa"/>
              <w:right w:w="100" w:type="dxa"/>
            </w:tcMar>
            <w:vAlign w:val="center"/>
          </w:tcPr>
          <w:p w14:paraId="006C212C" w14:textId="77777777" w:rsidR="00052334" w:rsidRDefault="00450294">
            <w:pPr>
              <w:spacing w:line="264" w:lineRule="auto"/>
              <w:jc w:val="center"/>
              <w:rPr>
                <w:rFonts w:hint="eastAsia"/>
              </w:rPr>
            </w:pPr>
            <w:r>
              <w:rPr>
                <w:rFonts w:ascii="Times New Roman" w:hAnsi="Times New Roman"/>
                <w:color w:val="000000"/>
                <w:sz w:val="17"/>
              </w:rPr>
              <w:t>对象存储</w:t>
            </w:r>
          </w:p>
        </w:tc>
        <w:tc>
          <w:tcPr>
            <w:tcW w:w="6428" w:type="dxa"/>
            <w:tcMar>
              <w:top w:w="80" w:type="dxa"/>
              <w:left w:w="100" w:type="dxa"/>
              <w:bottom w:w="80" w:type="dxa"/>
              <w:right w:w="100" w:type="dxa"/>
            </w:tcMar>
            <w:vAlign w:val="center"/>
          </w:tcPr>
          <w:p w14:paraId="4F414384" w14:textId="77777777" w:rsidR="00052334" w:rsidRDefault="00450294">
            <w:pPr>
              <w:spacing w:line="264" w:lineRule="auto"/>
              <w:jc w:val="left"/>
              <w:rPr>
                <w:rFonts w:hint="eastAsia"/>
              </w:rPr>
            </w:pPr>
            <w:r>
              <w:rPr>
                <w:rFonts w:ascii="Times New Roman" w:hAnsi="Times New Roman"/>
                <w:color w:val="000000"/>
                <w:sz w:val="17"/>
              </w:rPr>
              <w:t>容量按原图、结果图、报告、保留周期和备份系数估算。</w:t>
            </w:r>
          </w:p>
        </w:tc>
      </w:tr>
      <w:tr w:rsidR="00052334" w14:paraId="2525B3F4" w14:textId="77777777">
        <w:trPr>
          <w:cantSplit/>
        </w:trPr>
        <w:tc>
          <w:tcPr>
            <w:tcW w:w="2600" w:type="dxa"/>
            <w:tcMar>
              <w:top w:w="80" w:type="dxa"/>
              <w:left w:w="100" w:type="dxa"/>
              <w:bottom w:w="80" w:type="dxa"/>
              <w:right w:w="100" w:type="dxa"/>
            </w:tcMar>
            <w:vAlign w:val="center"/>
          </w:tcPr>
          <w:p w14:paraId="32784E34" w14:textId="77777777" w:rsidR="00052334" w:rsidRDefault="00450294">
            <w:pPr>
              <w:spacing w:line="264" w:lineRule="auto"/>
              <w:jc w:val="center"/>
              <w:rPr>
                <w:rFonts w:hint="eastAsia"/>
              </w:rPr>
            </w:pPr>
            <w:r>
              <w:rPr>
                <w:rFonts w:ascii="Times New Roman" w:hAnsi="Times New Roman"/>
                <w:color w:val="000000"/>
                <w:sz w:val="17"/>
              </w:rPr>
              <w:t>网络</w:t>
            </w:r>
          </w:p>
        </w:tc>
        <w:tc>
          <w:tcPr>
            <w:tcW w:w="6428" w:type="dxa"/>
            <w:tcMar>
              <w:top w:w="80" w:type="dxa"/>
              <w:left w:w="100" w:type="dxa"/>
              <w:bottom w:w="80" w:type="dxa"/>
              <w:right w:w="100" w:type="dxa"/>
            </w:tcMar>
            <w:vAlign w:val="center"/>
          </w:tcPr>
          <w:p w14:paraId="4C5CF4BC" w14:textId="77777777" w:rsidR="00052334" w:rsidRDefault="00450294">
            <w:pPr>
              <w:spacing w:line="264" w:lineRule="auto"/>
              <w:jc w:val="left"/>
              <w:rPr>
                <w:rFonts w:hint="eastAsia"/>
              </w:rPr>
            </w:pPr>
            <w:r>
              <w:rPr>
                <w:rFonts w:ascii="Times New Roman" w:hAnsi="Times New Roman"/>
                <w:color w:val="000000"/>
                <w:sz w:val="17"/>
              </w:rPr>
              <w:t>生产环境使用</w:t>
            </w:r>
            <w:r>
              <w:rPr>
                <w:rFonts w:ascii="Times New Roman" w:hAnsi="Times New Roman"/>
                <w:color w:val="000000"/>
                <w:sz w:val="17"/>
              </w:rPr>
              <w:t xml:space="preserve"> HTTPS</w:t>
            </w:r>
            <w:r>
              <w:rPr>
                <w:rFonts w:ascii="Times New Roman" w:hAnsi="Times New Roman"/>
                <w:color w:val="000000"/>
                <w:sz w:val="17"/>
              </w:rPr>
              <w:t>；内部服务网络与管理网络按部署要求隔离。</w:t>
            </w:r>
          </w:p>
        </w:tc>
      </w:tr>
    </w:tbl>
    <w:p w14:paraId="32756172" w14:textId="77777777" w:rsidR="00052334" w:rsidRDefault="00052334">
      <w:pPr>
        <w:rPr>
          <w:rFonts w:hint="eastAsia"/>
        </w:rPr>
      </w:pPr>
    </w:p>
    <w:p w14:paraId="5C282908" w14:textId="77777777" w:rsidR="00052334" w:rsidRDefault="00450294">
      <w:pPr>
        <w:pStyle w:val="21"/>
      </w:pPr>
      <w:bookmarkStart w:id="34" w:name="_Toc234588630"/>
      <w:r>
        <w:rPr>
          <w:rFonts w:ascii="Times New Roman" w:eastAsia="宋体" w:hAnsi="Times New Roman"/>
        </w:rPr>
        <w:t xml:space="preserve">5.2  </w:t>
      </w:r>
      <w:r>
        <w:rPr>
          <w:rFonts w:ascii="Times New Roman" w:eastAsia="宋体" w:hAnsi="Times New Roman"/>
        </w:rPr>
        <w:t>软件接口</w:t>
      </w:r>
      <w:bookmarkEnd w:id="34"/>
    </w:p>
    <w:p w14:paraId="0BBAF0DA" w14:textId="77777777" w:rsidR="00052334" w:rsidRDefault="00450294">
      <w:pPr>
        <w:ind w:firstLine="420"/>
        <w:rPr>
          <w:rFonts w:hint="eastAsia"/>
        </w:rPr>
      </w:pPr>
      <w:r>
        <w:rPr>
          <w:rFonts w:ascii="Times New Roman" w:hAnsi="Times New Roman"/>
          <w:color w:val="000000"/>
        </w:rPr>
        <w:t>系统对外业务接口采用</w:t>
      </w:r>
      <w:r>
        <w:rPr>
          <w:rFonts w:ascii="Times New Roman" w:hAnsi="Times New Roman"/>
          <w:color w:val="000000"/>
        </w:rPr>
        <w:t xml:space="preserve"> HTTPS REST API</w:t>
      </w:r>
      <w:r>
        <w:rPr>
          <w:rFonts w:ascii="Times New Roman" w:hAnsi="Times New Roman"/>
          <w:color w:val="000000"/>
        </w:rPr>
        <w:t>，耗时任务状态可使用</w:t>
      </w:r>
      <w:r>
        <w:rPr>
          <w:rFonts w:ascii="Times New Roman" w:hAnsi="Times New Roman"/>
          <w:color w:val="000000"/>
        </w:rPr>
        <w:t xml:space="preserve"> SSE </w:t>
      </w:r>
      <w:r>
        <w:rPr>
          <w:rFonts w:ascii="Times New Roman" w:hAnsi="Times New Roman"/>
          <w:color w:val="000000"/>
        </w:rPr>
        <w:t>或</w:t>
      </w:r>
      <w:r>
        <w:rPr>
          <w:rFonts w:ascii="Times New Roman" w:hAnsi="Times New Roman"/>
          <w:color w:val="000000"/>
        </w:rPr>
        <w:t xml:space="preserve"> WebSocket</w:t>
      </w:r>
      <w:r>
        <w:rPr>
          <w:rFonts w:ascii="Times New Roman" w:hAnsi="Times New Roman"/>
          <w:color w:val="000000"/>
        </w:rPr>
        <w:t>；请求和响应使用</w:t>
      </w:r>
      <w:r>
        <w:rPr>
          <w:rFonts w:ascii="Times New Roman" w:hAnsi="Times New Roman"/>
          <w:color w:val="000000"/>
        </w:rPr>
        <w:t xml:space="preserve"> UTF-8 JSON</w:t>
      </w:r>
      <w:r>
        <w:rPr>
          <w:rFonts w:ascii="Times New Roman" w:hAnsi="Times New Roman"/>
          <w:color w:val="000000"/>
        </w:rPr>
        <w:t>，文件上传使用</w:t>
      </w:r>
      <w:r>
        <w:rPr>
          <w:rFonts w:ascii="Times New Roman" w:hAnsi="Times New Roman"/>
          <w:color w:val="000000"/>
        </w:rPr>
        <w:t xml:space="preserve"> multipart/form-data </w:t>
      </w:r>
      <w:r>
        <w:rPr>
          <w:rFonts w:ascii="Times New Roman" w:hAnsi="Times New Roman"/>
          <w:color w:val="000000"/>
        </w:rPr>
        <w:t>或受控预签名上传。接口通过</w:t>
      </w:r>
      <w:r>
        <w:rPr>
          <w:rFonts w:ascii="Times New Roman" w:hAnsi="Times New Roman"/>
          <w:color w:val="000000"/>
        </w:rPr>
        <w:t xml:space="preserve"> /api/v1 </w:t>
      </w:r>
      <w:r>
        <w:rPr>
          <w:rFonts w:ascii="Times New Roman" w:hAnsi="Times New Roman"/>
          <w:color w:val="000000"/>
        </w:rPr>
        <w:t>等方式显式版本化，列表接口必须分页，写接口必须具备幂等或重复提交保护。</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550"/>
        <w:gridCol w:w="1500"/>
        <w:gridCol w:w="1950"/>
        <w:gridCol w:w="2700"/>
        <w:gridCol w:w="2328"/>
      </w:tblGrid>
      <w:tr w:rsidR="00052334" w14:paraId="3CC1D20C" w14:textId="77777777">
        <w:trPr>
          <w:cantSplit/>
          <w:tblHeader/>
        </w:trPr>
        <w:tc>
          <w:tcPr>
            <w:tcW w:w="550" w:type="dxa"/>
            <w:shd w:val="clear" w:color="auto" w:fill="CCFFFF"/>
            <w:tcMar>
              <w:top w:w="80" w:type="dxa"/>
              <w:left w:w="100" w:type="dxa"/>
              <w:bottom w:w="80" w:type="dxa"/>
              <w:right w:w="100" w:type="dxa"/>
            </w:tcMar>
            <w:vAlign w:val="center"/>
          </w:tcPr>
          <w:p w14:paraId="1DB67F9D" w14:textId="77777777" w:rsidR="00052334" w:rsidRDefault="00450294">
            <w:pPr>
              <w:keepNext/>
              <w:spacing w:line="264" w:lineRule="auto"/>
              <w:jc w:val="center"/>
              <w:rPr>
                <w:rFonts w:hint="eastAsia"/>
              </w:rPr>
            </w:pPr>
            <w:r>
              <w:rPr>
                <w:rFonts w:ascii="Times New Roman" w:hAnsi="Times New Roman"/>
                <w:b/>
                <w:color w:val="000000"/>
                <w:sz w:val="15"/>
              </w:rPr>
              <w:t>序号</w:t>
            </w:r>
          </w:p>
        </w:tc>
        <w:tc>
          <w:tcPr>
            <w:tcW w:w="1500" w:type="dxa"/>
            <w:shd w:val="clear" w:color="auto" w:fill="CCFFFF"/>
            <w:tcMar>
              <w:top w:w="80" w:type="dxa"/>
              <w:left w:w="100" w:type="dxa"/>
              <w:bottom w:w="80" w:type="dxa"/>
              <w:right w:w="100" w:type="dxa"/>
            </w:tcMar>
            <w:vAlign w:val="center"/>
          </w:tcPr>
          <w:p w14:paraId="7D4A6826" w14:textId="77777777" w:rsidR="00052334" w:rsidRDefault="00450294">
            <w:pPr>
              <w:keepNext/>
              <w:spacing w:line="264" w:lineRule="auto"/>
              <w:jc w:val="center"/>
              <w:rPr>
                <w:rFonts w:hint="eastAsia"/>
              </w:rPr>
            </w:pPr>
            <w:r>
              <w:rPr>
                <w:rFonts w:ascii="Times New Roman" w:hAnsi="Times New Roman"/>
                <w:b/>
                <w:color w:val="000000"/>
                <w:sz w:val="15"/>
              </w:rPr>
              <w:t>接口名称</w:t>
            </w:r>
          </w:p>
        </w:tc>
        <w:tc>
          <w:tcPr>
            <w:tcW w:w="1950" w:type="dxa"/>
            <w:shd w:val="clear" w:color="auto" w:fill="CCFFFF"/>
            <w:tcMar>
              <w:top w:w="80" w:type="dxa"/>
              <w:left w:w="100" w:type="dxa"/>
              <w:bottom w:w="80" w:type="dxa"/>
              <w:right w:w="100" w:type="dxa"/>
            </w:tcMar>
            <w:vAlign w:val="center"/>
          </w:tcPr>
          <w:p w14:paraId="2A8A69E6" w14:textId="77777777" w:rsidR="00052334" w:rsidRDefault="00450294">
            <w:pPr>
              <w:keepNext/>
              <w:spacing w:line="264" w:lineRule="auto"/>
              <w:jc w:val="center"/>
              <w:rPr>
                <w:rFonts w:hint="eastAsia"/>
              </w:rPr>
            </w:pPr>
            <w:r>
              <w:rPr>
                <w:rFonts w:ascii="Times New Roman" w:hAnsi="Times New Roman"/>
                <w:b/>
                <w:color w:val="000000"/>
                <w:sz w:val="15"/>
              </w:rPr>
              <w:t>功能</w:t>
            </w:r>
          </w:p>
        </w:tc>
        <w:tc>
          <w:tcPr>
            <w:tcW w:w="2700" w:type="dxa"/>
            <w:shd w:val="clear" w:color="auto" w:fill="CCFFFF"/>
            <w:tcMar>
              <w:top w:w="80" w:type="dxa"/>
              <w:left w:w="100" w:type="dxa"/>
              <w:bottom w:w="80" w:type="dxa"/>
              <w:right w:w="100" w:type="dxa"/>
            </w:tcMar>
            <w:vAlign w:val="center"/>
          </w:tcPr>
          <w:p w14:paraId="1B0D6C35" w14:textId="77777777" w:rsidR="00052334" w:rsidRDefault="00450294">
            <w:pPr>
              <w:keepNext/>
              <w:spacing w:line="264" w:lineRule="auto"/>
              <w:jc w:val="center"/>
              <w:rPr>
                <w:rFonts w:hint="eastAsia"/>
              </w:rPr>
            </w:pPr>
            <w:r>
              <w:rPr>
                <w:rFonts w:ascii="Times New Roman" w:hAnsi="Times New Roman"/>
                <w:b/>
                <w:color w:val="000000"/>
                <w:sz w:val="15"/>
              </w:rPr>
              <w:t>消息参数</w:t>
            </w:r>
          </w:p>
        </w:tc>
        <w:tc>
          <w:tcPr>
            <w:tcW w:w="2328" w:type="dxa"/>
            <w:shd w:val="clear" w:color="auto" w:fill="CCFFFF"/>
            <w:tcMar>
              <w:top w:w="80" w:type="dxa"/>
              <w:left w:w="100" w:type="dxa"/>
              <w:bottom w:w="80" w:type="dxa"/>
              <w:right w:w="100" w:type="dxa"/>
            </w:tcMar>
            <w:vAlign w:val="center"/>
          </w:tcPr>
          <w:p w14:paraId="6CFCE3F3" w14:textId="77777777" w:rsidR="00052334" w:rsidRDefault="00450294">
            <w:pPr>
              <w:keepNext/>
              <w:spacing w:line="264" w:lineRule="auto"/>
              <w:jc w:val="center"/>
              <w:rPr>
                <w:rFonts w:hint="eastAsia"/>
              </w:rPr>
            </w:pPr>
            <w:r>
              <w:rPr>
                <w:rFonts w:ascii="Times New Roman" w:hAnsi="Times New Roman"/>
                <w:b/>
                <w:color w:val="000000"/>
                <w:sz w:val="15"/>
              </w:rPr>
              <w:t>备注</w:t>
            </w:r>
          </w:p>
        </w:tc>
      </w:tr>
      <w:tr w:rsidR="00052334" w14:paraId="0890A059" w14:textId="77777777">
        <w:trPr>
          <w:cantSplit/>
        </w:trPr>
        <w:tc>
          <w:tcPr>
            <w:tcW w:w="550" w:type="dxa"/>
            <w:tcMar>
              <w:top w:w="80" w:type="dxa"/>
              <w:left w:w="100" w:type="dxa"/>
              <w:bottom w:w="80" w:type="dxa"/>
              <w:right w:w="100" w:type="dxa"/>
            </w:tcMar>
            <w:vAlign w:val="center"/>
          </w:tcPr>
          <w:p w14:paraId="72A3D812" w14:textId="77777777" w:rsidR="00052334" w:rsidRDefault="00450294">
            <w:pPr>
              <w:spacing w:line="264" w:lineRule="auto"/>
              <w:jc w:val="center"/>
              <w:rPr>
                <w:rFonts w:hint="eastAsia"/>
              </w:rPr>
            </w:pPr>
            <w:r>
              <w:rPr>
                <w:rFonts w:ascii="Times New Roman" w:hAnsi="Times New Roman"/>
                <w:color w:val="000000"/>
                <w:sz w:val="15"/>
              </w:rPr>
              <w:t>1</w:t>
            </w:r>
          </w:p>
        </w:tc>
        <w:tc>
          <w:tcPr>
            <w:tcW w:w="1500" w:type="dxa"/>
            <w:tcMar>
              <w:top w:w="80" w:type="dxa"/>
              <w:left w:w="100" w:type="dxa"/>
              <w:bottom w:w="80" w:type="dxa"/>
              <w:right w:w="100" w:type="dxa"/>
            </w:tcMar>
            <w:vAlign w:val="center"/>
          </w:tcPr>
          <w:p w14:paraId="12A50FD8" w14:textId="77777777" w:rsidR="00052334" w:rsidRDefault="00450294">
            <w:pPr>
              <w:spacing w:line="264" w:lineRule="auto"/>
              <w:jc w:val="left"/>
              <w:rPr>
                <w:rFonts w:hint="eastAsia"/>
              </w:rPr>
            </w:pPr>
            <w:r>
              <w:rPr>
                <w:rFonts w:ascii="Times New Roman" w:hAnsi="Times New Roman"/>
                <w:color w:val="000000"/>
                <w:sz w:val="15"/>
              </w:rPr>
              <w:t>身份认证接口</w:t>
            </w:r>
          </w:p>
        </w:tc>
        <w:tc>
          <w:tcPr>
            <w:tcW w:w="1950" w:type="dxa"/>
            <w:tcMar>
              <w:top w:w="80" w:type="dxa"/>
              <w:left w:w="100" w:type="dxa"/>
              <w:bottom w:w="80" w:type="dxa"/>
              <w:right w:w="100" w:type="dxa"/>
            </w:tcMar>
            <w:vAlign w:val="center"/>
          </w:tcPr>
          <w:p w14:paraId="615D9B1F" w14:textId="77777777" w:rsidR="00052334" w:rsidRDefault="00450294">
            <w:pPr>
              <w:spacing w:line="264" w:lineRule="auto"/>
              <w:jc w:val="left"/>
              <w:rPr>
                <w:rFonts w:hint="eastAsia"/>
              </w:rPr>
            </w:pPr>
            <w:r>
              <w:rPr>
                <w:rFonts w:ascii="Times New Roman" w:hAnsi="Times New Roman"/>
                <w:color w:val="000000"/>
                <w:sz w:val="15"/>
              </w:rPr>
              <w:t>登录、刷新、退出和会话失效</w:t>
            </w:r>
          </w:p>
        </w:tc>
        <w:tc>
          <w:tcPr>
            <w:tcW w:w="2700" w:type="dxa"/>
            <w:tcMar>
              <w:top w:w="80" w:type="dxa"/>
              <w:left w:w="100" w:type="dxa"/>
              <w:bottom w:w="80" w:type="dxa"/>
              <w:right w:w="100" w:type="dxa"/>
            </w:tcMar>
            <w:vAlign w:val="center"/>
          </w:tcPr>
          <w:p w14:paraId="5F14E34E" w14:textId="77777777" w:rsidR="00052334" w:rsidRDefault="00450294">
            <w:pPr>
              <w:spacing w:line="264" w:lineRule="auto"/>
              <w:jc w:val="left"/>
              <w:rPr>
                <w:rFonts w:hint="eastAsia"/>
              </w:rPr>
            </w:pPr>
            <w:r>
              <w:rPr>
                <w:rFonts w:ascii="Times New Roman" w:hAnsi="Times New Roman"/>
                <w:color w:val="000000"/>
                <w:sz w:val="15"/>
              </w:rPr>
              <w:t>账号、凭证、令牌、追踪编号</w:t>
            </w:r>
          </w:p>
        </w:tc>
        <w:tc>
          <w:tcPr>
            <w:tcW w:w="2328" w:type="dxa"/>
            <w:tcMar>
              <w:top w:w="80" w:type="dxa"/>
              <w:left w:w="100" w:type="dxa"/>
              <w:bottom w:w="80" w:type="dxa"/>
              <w:right w:w="100" w:type="dxa"/>
            </w:tcMar>
            <w:vAlign w:val="center"/>
          </w:tcPr>
          <w:p w14:paraId="3F610885" w14:textId="77777777" w:rsidR="00052334" w:rsidRDefault="00450294">
            <w:pPr>
              <w:spacing w:line="264" w:lineRule="auto"/>
              <w:jc w:val="left"/>
              <w:rPr>
                <w:rFonts w:hint="eastAsia"/>
              </w:rPr>
            </w:pPr>
            <w:r>
              <w:rPr>
                <w:rFonts w:ascii="Times New Roman" w:hAnsi="Times New Roman"/>
                <w:color w:val="000000"/>
                <w:sz w:val="15"/>
              </w:rPr>
              <w:t>全程鉴权，响应不泄露账号存在性</w:t>
            </w:r>
          </w:p>
        </w:tc>
      </w:tr>
      <w:tr w:rsidR="00052334" w14:paraId="03C25B91" w14:textId="77777777">
        <w:trPr>
          <w:cantSplit/>
        </w:trPr>
        <w:tc>
          <w:tcPr>
            <w:tcW w:w="550" w:type="dxa"/>
            <w:tcMar>
              <w:top w:w="80" w:type="dxa"/>
              <w:left w:w="100" w:type="dxa"/>
              <w:bottom w:w="80" w:type="dxa"/>
              <w:right w:w="100" w:type="dxa"/>
            </w:tcMar>
            <w:vAlign w:val="center"/>
          </w:tcPr>
          <w:p w14:paraId="2F643B7E" w14:textId="77777777" w:rsidR="00052334" w:rsidRDefault="00450294">
            <w:pPr>
              <w:spacing w:line="264" w:lineRule="auto"/>
              <w:jc w:val="center"/>
              <w:rPr>
                <w:rFonts w:hint="eastAsia"/>
              </w:rPr>
            </w:pPr>
            <w:r>
              <w:rPr>
                <w:rFonts w:ascii="Times New Roman" w:hAnsi="Times New Roman"/>
                <w:color w:val="000000"/>
                <w:sz w:val="15"/>
              </w:rPr>
              <w:t>2</w:t>
            </w:r>
          </w:p>
        </w:tc>
        <w:tc>
          <w:tcPr>
            <w:tcW w:w="1500" w:type="dxa"/>
            <w:tcMar>
              <w:top w:w="80" w:type="dxa"/>
              <w:left w:w="100" w:type="dxa"/>
              <w:bottom w:w="80" w:type="dxa"/>
              <w:right w:w="100" w:type="dxa"/>
            </w:tcMar>
            <w:vAlign w:val="center"/>
          </w:tcPr>
          <w:p w14:paraId="334B1D5A" w14:textId="77777777" w:rsidR="00052334" w:rsidRDefault="00450294">
            <w:pPr>
              <w:spacing w:line="264" w:lineRule="auto"/>
              <w:jc w:val="left"/>
              <w:rPr>
                <w:rFonts w:hint="eastAsia"/>
              </w:rPr>
            </w:pPr>
            <w:r>
              <w:rPr>
                <w:rFonts w:ascii="Times New Roman" w:hAnsi="Times New Roman"/>
                <w:color w:val="000000"/>
                <w:sz w:val="15"/>
              </w:rPr>
              <w:t>个人资料接口</w:t>
            </w:r>
          </w:p>
        </w:tc>
        <w:tc>
          <w:tcPr>
            <w:tcW w:w="1950" w:type="dxa"/>
            <w:tcMar>
              <w:top w:w="80" w:type="dxa"/>
              <w:left w:w="100" w:type="dxa"/>
              <w:bottom w:w="80" w:type="dxa"/>
              <w:right w:w="100" w:type="dxa"/>
            </w:tcMar>
            <w:vAlign w:val="center"/>
          </w:tcPr>
          <w:p w14:paraId="63B1D199" w14:textId="77777777" w:rsidR="00052334" w:rsidRDefault="00450294">
            <w:pPr>
              <w:spacing w:line="264" w:lineRule="auto"/>
              <w:jc w:val="left"/>
              <w:rPr>
                <w:rFonts w:hint="eastAsia"/>
              </w:rPr>
            </w:pPr>
            <w:r>
              <w:rPr>
                <w:rFonts w:ascii="Times New Roman" w:hAnsi="Times New Roman"/>
                <w:color w:val="000000"/>
                <w:sz w:val="15"/>
              </w:rPr>
              <w:t>查询和修改本人资料</w:t>
            </w:r>
          </w:p>
        </w:tc>
        <w:tc>
          <w:tcPr>
            <w:tcW w:w="2700" w:type="dxa"/>
            <w:tcMar>
              <w:top w:w="80" w:type="dxa"/>
              <w:left w:w="100" w:type="dxa"/>
              <w:bottom w:w="80" w:type="dxa"/>
              <w:right w:w="100" w:type="dxa"/>
            </w:tcMar>
            <w:vAlign w:val="center"/>
          </w:tcPr>
          <w:p w14:paraId="37C2B47F" w14:textId="77777777" w:rsidR="00052334" w:rsidRDefault="00450294">
            <w:pPr>
              <w:spacing w:line="264" w:lineRule="auto"/>
              <w:jc w:val="left"/>
              <w:rPr>
                <w:rFonts w:hint="eastAsia"/>
              </w:rPr>
            </w:pPr>
            <w:r>
              <w:rPr>
                <w:rFonts w:ascii="Times New Roman" w:hAnsi="Times New Roman"/>
                <w:color w:val="000000"/>
                <w:sz w:val="15"/>
              </w:rPr>
              <w:t>字段、目标值、确认标志</w:t>
            </w:r>
          </w:p>
        </w:tc>
        <w:tc>
          <w:tcPr>
            <w:tcW w:w="2328" w:type="dxa"/>
            <w:tcMar>
              <w:top w:w="80" w:type="dxa"/>
              <w:left w:w="100" w:type="dxa"/>
              <w:bottom w:w="80" w:type="dxa"/>
              <w:right w:w="100" w:type="dxa"/>
            </w:tcMar>
            <w:vAlign w:val="center"/>
          </w:tcPr>
          <w:p w14:paraId="439344C7" w14:textId="77777777" w:rsidR="00052334" w:rsidRDefault="00450294">
            <w:pPr>
              <w:spacing w:line="264" w:lineRule="auto"/>
              <w:jc w:val="left"/>
              <w:rPr>
                <w:rFonts w:hint="eastAsia"/>
              </w:rPr>
            </w:pPr>
            <w:r>
              <w:rPr>
                <w:rFonts w:ascii="Times New Roman" w:hAnsi="Times New Roman"/>
                <w:color w:val="000000"/>
                <w:sz w:val="15"/>
              </w:rPr>
              <w:t>关键字段不可自助修改</w:t>
            </w:r>
          </w:p>
        </w:tc>
      </w:tr>
      <w:tr w:rsidR="00052334" w14:paraId="2DA24225" w14:textId="77777777">
        <w:trPr>
          <w:cantSplit/>
        </w:trPr>
        <w:tc>
          <w:tcPr>
            <w:tcW w:w="550" w:type="dxa"/>
            <w:tcMar>
              <w:top w:w="80" w:type="dxa"/>
              <w:left w:w="100" w:type="dxa"/>
              <w:bottom w:w="80" w:type="dxa"/>
              <w:right w:w="100" w:type="dxa"/>
            </w:tcMar>
            <w:vAlign w:val="center"/>
          </w:tcPr>
          <w:p w14:paraId="523F71E9" w14:textId="77777777" w:rsidR="00052334" w:rsidRDefault="00450294">
            <w:pPr>
              <w:spacing w:line="264" w:lineRule="auto"/>
              <w:jc w:val="center"/>
              <w:rPr>
                <w:rFonts w:hint="eastAsia"/>
              </w:rPr>
            </w:pPr>
            <w:r>
              <w:rPr>
                <w:rFonts w:ascii="Times New Roman" w:hAnsi="Times New Roman"/>
                <w:color w:val="000000"/>
                <w:sz w:val="15"/>
              </w:rPr>
              <w:t>3</w:t>
            </w:r>
          </w:p>
        </w:tc>
        <w:tc>
          <w:tcPr>
            <w:tcW w:w="1500" w:type="dxa"/>
            <w:tcMar>
              <w:top w:w="80" w:type="dxa"/>
              <w:left w:w="100" w:type="dxa"/>
              <w:bottom w:w="80" w:type="dxa"/>
              <w:right w:w="100" w:type="dxa"/>
            </w:tcMar>
            <w:vAlign w:val="center"/>
          </w:tcPr>
          <w:p w14:paraId="6701E63D" w14:textId="77777777" w:rsidR="00052334" w:rsidRDefault="00450294">
            <w:pPr>
              <w:spacing w:line="264" w:lineRule="auto"/>
              <w:jc w:val="left"/>
              <w:rPr>
                <w:rFonts w:hint="eastAsia"/>
              </w:rPr>
            </w:pPr>
            <w:r>
              <w:rPr>
                <w:rFonts w:ascii="Times New Roman" w:hAnsi="Times New Roman"/>
                <w:color w:val="000000"/>
                <w:sz w:val="15"/>
              </w:rPr>
              <w:t>影像上传接口</w:t>
            </w:r>
          </w:p>
        </w:tc>
        <w:tc>
          <w:tcPr>
            <w:tcW w:w="1950" w:type="dxa"/>
            <w:tcMar>
              <w:top w:w="80" w:type="dxa"/>
              <w:left w:w="100" w:type="dxa"/>
              <w:bottom w:w="80" w:type="dxa"/>
              <w:right w:w="100" w:type="dxa"/>
            </w:tcMar>
            <w:vAlign w:val="center"/>
          </w:tcPr>
          <w:p w14:paraId="4EEA8FE5" w14:textId="77777777" w:rsidR="00052334" w:rsidRDefault="00450294">
            <w:pPr>
              <w:spacing w:line="264" w:lineRule="auto"/>
              <w:jc w:val="left"/>
              <w:rPr>
                <w:rFonts w:hint="eastAsia"/>
              </w:rPr>
            </w:pPr>
            <w:r>
              <w:rPr>
                <w:rFonts w:ascii="Times New Roman" w:hAnsi="Times New Roman"/>
                <w:color w:val="000000"/>
                <w:sz w:val="15"/>
              </w:rPr>
              <w:t>单图和批量上传</w:t>
            </w:r>
          </w:p>
        </w:tc>
        <w:tc>
          <w:tcPr>
            <w:tcW w:w="2700" w:type="dxa"/>
            <w:tcMar>
              <w:top w:w="80" w:type="dxa"/>
              <w:left w:w="100" w:type="dxa"/>
              <w:bottom w:w="80" w:type="dxa"/>
              <w:right w:w="100" w:type="dxa"/>
            </w:tcMar>
            <w:vAlign w:val="center"/>
          </w:tcPr>
          <w:p w14:paraId="179F26F3" w14:textId="77777777" w:rsidR="00052334" w:rsidRDefault="00450294">
            <w:pPr>
              <w:spacing w:line="264" w:lineRule="auto"/>
              <w:jc w:val="left"/>
              <w:rPr>
                <w:rFonts w:hint="eastAsia"/>
              </w:rPr>
            </w:pPr>
            <w:r>
              <w:rPr>
                <w:rFonts w:ascii="Times New Roman" w:hAnsi="Times New Roman"/>
                <w:color w:val="000000"/>
                <w:sz w:val="15"/>
              </w:rPr>
              <w:t>文件、摘要、任务参数</w:t>
            </w:r>
          </w:p>
        </w:tc>
        <w:tc>
          <w:tcPr>
            <w:tcW w:w="2328" w:type="dxa"/>
            <w:tcMar>
              <w:top w:w="80" w:type="dxa"/>
              <w:left w:w="100" w:type="dxa"/>
              <w:bottom w:w="80" w:type="dxa"/>
              <w:right w:w="100" w:type="dxa"/>
            </w:tcMar>
            <w:vAlign w:val="center"/>
          </w:tcPr>
          <w:p w14:paraId="4FA5FB30" w14:textId="77777777" w:rsidR="00052334" w:rsidRDefault="00450294">
            <w:pPr>
              <w:spacing w:line="264" w:lineRule="auto"/>
              <w:jc w:val="left"/>
              <w:rPr>
                <w:rFonts w:hint="eastAsia"/>
              </w:rPr>
            </w:pPr>
            <w:r>
              <w:rPr>
                <w:rFonts w:ascii="Times New Roman" w:hAnsi="Times New Roman"/>
                <w:color w:val="000000"/>
                <w:sz w:val="15"/>
              </w:rPr>
              <w:t>文件签名和内容校验</w:t>
            </w:r>
          </w:p>
        </w:tc>
      </w:tr>
      <w:tr w:rsidR="00052334" w14:paraId="466A3979" w14:textId="77777777">
        <w:trPr>
          <w:cantSplit/>
        </w:trPr>
        <w:tc>
          <w:tcPr>
            <w:tcW w:w="550" w:type="dxa"/>
            <w:tcMar>
              <w:top w:w="80" w:type="dxa"/>
              <w:left w:w="100" w:type="dxa"/>
              <w:bottom w:w="80" w:type="dxa"/>
              <w:right w:w="100" w:type="dxa"/>
            </w:tcMar>
            <w:vAlign w:val="center"/>
          </w:tcPr>
          <w:p w14:paraId="44D059E3" w14:textId="77777777" w:rsidR="00052334" w:rsidRDefault="00450294">
            <w:pPr>
              <w:spacing w:line="264" w:lineRule="auto"/>
              <w:jc w:val="center"/>
              <w:rPr>
                <w:rFonts w:hint="eastAsia"/>
              </w:rPr>
            </w:pPr>
            <w:r>
              <w:rPr>
                <w:rFonts w:ascii="Times New Roman" w:hAnsi="Times New Roman"/>
                <w:color w:val="000000"/>
                <w:sz w:val="15"/>
              </w:rPr>
              <w:t>4</w:t>
            </w:r>
          </w:p>
        </w:tc>
        <w:tc>
          <w:tcPr>
            <w:tcW w:w="1500" w:type="dxa"/>
            <w:tcMar>
              <w:top w:w="80" w:type="dxa"/>
              <w:left w:w="100" w:type="dxa"/>
              <w:bottom w:w="80" w:type="dxa"/>
              <w:right w:w="100" w:type="dxa"/>
            </w:tcMar>
            <w:vAlign w:val="center"/>
          </w:tcPr>
          <w:p w14:paraId="08152825" w14:textId="77777777" w:rsidR="00052334" w:rsidRDefault="00450294">
            <w:pPr>
              <w:spacing w:line="264" w:lineRule="auto"/>
              <w:jc w:val="left"/>
              <w:rPr>
                <w:rFonts w:hint="eastAsia"/>
              </w:rPr>
            </w:pPr>
            <w:r>
              <w:rPr>
                <w:rFonts w:ascii="Times New Roman" w:hAnsi="Times New Roman"/>
                <w:color w:val="000000"/>
                <w:sz w:val="15"/>
              </w:rPr>
              <w:t>检测任务接口</w:t>
            </w:r>
          </w:p>
        </w:tc>
        <w:tc>
          <w:tcPr>
            <w:tcW w:w="1950" w:type="dxa"/>
            <w:tcMar>
              <w:top w:w="80" w:type="dxa"/>
              <w:left w:w="100" w:type="dxa"/>
              <w:bottom w:w="80" w:type="dxa"/>
              <w:right w:w="100" w:type="dxa"/>
            </w:tcMar>
            <w:vAlign w:val="center"/>
          </w:tcPr>
          <w:p w14:paraId="2EB1BC47" w14:textId="77777777" w:rsidR="00052334" w:rsidRDefault="00450294">
            <w:pPr>
              <w:spacing w:line="264" w:lineRule="auto"/>
              <w:jc w:val="left"/>
              <w:rPr>
                <w:rFonts w:hint="eastAsia"/>
              </w:rPr>
            </w:pPr>
            <w:r>
              <w:rPr>
                <w:rFonts w:ascii="Times New Roman" w:hAnsi="Times New Roman"/>
                <w:color w:val="000000"/>
                <w:sz w:val="15"/>
              </w:rPr>
              <w:t>创建、查询、取消和重试</w:t>
            </w:r>
          </w:p>
        </w:tc>
        <w:tc>
          <w:tcPr>
            <w:tcW w:w="2700" w:type="dxa"/>
            <w:tcMar>
              <w:top w:w="80" w:type="dxa"/>
              <w:left w:w="100" w:type="dxa"/>
              <w:bottom w:w="80" w:type="dxa"/>
              <w:right w:w="100" w:type="dxa"/>
            </w:tcMar>
            <w:vAlign w:val="center"/>
          </w:tcPr>
          <w:p w14:paraId="7390C968" w14:textId="77777777" w:rsidR="00052334" w:rsidRDefault="00450294">
            <w:pPr>
              <w:spacing w:line="264" w:lineRule="auto"/>
              <w:jc w:val="left"/>
              <w:rPr>
                <w:rFonts w:hint="eastAsia"/>
              </w:rPr>
            </w:pPr>
            <w:r>
              <w:rPr>
                <w:rFonts w:ascii="Times New Roman" w:hAnsi="Times New Roman"/>
                <w:color w:val="000000"/>
                <w:sz w:val="15"/>
              </w:rPr>
              <w:t>图像</w:t>
            </w:r>
            <w:r>
              <w:rPr>
                <w:rFonts w:ascii="Times New Roman" w:hAnsi="Times New Roman"/>
                <w:color w:val="000000"/>
                <w:sz w:val="15"/>
              </w:rPr>
              <w:t>/</w:t>
            </w:r>
            <w:r>
              <w:rPr>
                <w:rFonts w:ascii="Times New Roman" w:hAnsi="Times New Roman"/>
                <w:color w:val="000000"/>
                <w:sz w:val="15"/>
              </w:rPr>
              <w:t>批次、模型版本、阈值</w:t>
            </w:r>
          </w:p>
        </w:tc>
        <w:tc>
          <w:tcPr>
            <w:tcW w:w="2328" w:type="dxa"/>
            <w:tcMar>
              <w:top w:w="80" w:type="dxa"/>
              <w:left w:w="100" w:type="dxa"/>
              <w:bottom w:w="80" w:type="dxa"/>
              <w:right w:w="100" w:type="dxa"/>
            </w:tcMar>
            <w:vAlign w:val="center"/>
          </w:tcPr>
          <w:p w14:paraId="148B7DEA" w14:textId="77777777" w:rsidR="00052334" w:rsidRDefault="00450294">
            <w:pPr>
              <w:spacing w:line="264" w:lineRule="auto"/>
              <w:jc w:val="left"/>
              <w:rPr>
                <w:rFonts w:hint="eastAsia"/>
              </w:rPr>
            </w:pPr>
            <w:r>
              <w:rPr>
                <w:rFonts w:ascii="Times New Roman" w:hAnsi="Times New Roman"/>
                <w:color w:val="000000"/>
                <w:sz w:val="15"/>
              </w:rPr>
              <w:t>返回异步任务编号</w:t>
            </w:r>
          </w:p>
        </w:tc>
      </w:tr>
      <w:tr w:rsidR="00052334" w14:paraId="32D6A246" w14:textId="77777777">
        <w:trPr>
          <w:cantSplit/>
        </w:trPr>
        <w:tc>
          <w:tcPr>
            <w:tcW w:w="550" w:type="dxa"/>
            <w:tcMar>
              <w:top w:w="80" w:type="dxa"/>
              <w:left w:w="100" w:type="dxa"/>
              <w:bottom w:w="80" w:type="dxa"/>
              <w:right w:w="100" w:type="dxa"/>
            </w:tcMar>
            <w:vAlign w:val="center"/>
          </w:tcPr>
          <w:p w14:paraId="742BAB06" w14:textId="77777777" w:rsidR="00052334" w:rsidRDefault="00450294">
            <w:pPr>
              <w:spacing w:line="264" w:lineRule="auto"/>
              <w:jc w:val="center"/>
              <w:rPr>
                <w:rFonts w:hint="eastAsia"/>
              </w:rPr>
            </w:pPr>
            <w:r>
              <w:rPr>
                <w:rFonts w:ascii="Times New Roman" w:hAnsi="Times New Roman"/>
                <w:color w:val="000000"/>
                <w:sz w:val="15"/>
              </w:rPr>
              <w:t>5</w:t>
            </w:r>
          </w:p>
        </w:tc>
        <w:tc>
          <w:tcPr>
            <w:tcW w:w="1500" w:type="dxa"/>
            <w:tcMar>
              <w:top w:w="80" w:type="dxa"/>
              <w:left w:w="100" w:type="dxa"/>
              <w:bottom w:w="80" w:type="dxa"/>
              <w:right w:w="100" w:type="dxa"/>
            </w:tcMar>
            <w:vAlign w:val="center"/>
          </w:tcPr>
          <w:p w14:paraId="4A4CFDBD" w14:textId="77777777" w:rsidR="00052334" w:rsidRDefault="00450294">
            <w:pPr>
              <w:spacing w:line="264" w:lineRule="auto"/>
              <w:jc w:val="left"/>
              <w:rPr>
                <w:rFonts w:hint="eastAsia"/>
              </w:rPr>
            </w:pPr>
            <w:r>
              <w:rPr>
                <w:rFonts w:ascii="Times New Roman" w:hAnsi="Times New Roman"/>
                <w:color w:val="000000"/>
                <w:sz w:val="15"/>
              </w:rPr>
              <w:t>模型推理接口</w:t>
            </w:r>
          </w:p>
        </w:tc>
        <w:tc>
          <w:tcPr>
            <w:tcW w:w="1950" w:type="dxa"/>
            <w:tcMar>
              <w:top w:w="80" w:type="dxa"/>
              <w:left w:w="100" w:type="dxa"/>
              <w:bottom w:w="80" w:type="dxa"/>
              <w:right w:w="100" w:type="dxa"/>
            </w:tcMar>
            <w:vAlign w:val="center"/>
          </w:tcPr>
          <w:p w14:paraId="06AF1F8B" w14:textId="77777777" w:rsidR="00052334" w:rsidRDefault="00450294">
            <w:pPr>
              <w:spacing w:line="264" w:lineRule="auto"/>
              <w:jc w:val="left"/>
              <w:rPr>
                <w:rFonts w:hint="eastAsia"/>
              </w:rPr>
            </w:pPr>
            <w:r>
              <w:rPr>
                <w:rFonts w:ascii="Times New Roman" w:hAnsi="Times New Roman"/>
                <w:color w:val="000000"/>
                <w:sz w:val="15"/>
              </w:rPr>
              <w:t>执行目标检测</w:t>
            </w:r>
          </w:p>
        </w:tc>
        <w:tc>
          <w:tcPr>
            <w:tcW w:w="2700" w:type="dxa"/>
            <w:tcMar>
              <w:top w:w="80" w:type="dxa"/>
              <w:left w:w="100" w:type="dxa"/>
              <w:bottom w:w="80" w:type="dxa"/>
              <w:right w:w="100" w:type="dxa"/>
            </w:tcMar>
            <w:vAlign w:val="center"/>
          </w:tcPr>
          <w:p w14:paraId="0759CFD9" w14:textId="77777777" w:rsidR="00052334" w:rsidRDefault="00450294">
            <w:pPr>
              <w:spacing w:line="264" w:lineRule="auto"/>
              <w:jc w:val="left"/>
              <w:rPr>
                <w:rFonts w:hint="eastAsia"/>
              </w:rPr>
            </w:pPr>
            <w:r>
              <w:rPr>
                <w:rFonts w:ascii="Times New Roman" w:hAnsi="Times New Roman"/>
                <w:color w:val="000000"/>
                <w:sz w:val="15"/>
              </w:rPr>
              <w:t>受控图像地址、模型和预处理参数</w:t>
            </w:r>
          </w:p>
        </w:tc>
        <w:tc>
          <w:tcPr>
            <w:tcW w:w="2328" w:type="dxa"/>
            <w:tcMar>
              <w:top w:w="80" w:type="dxa"/>
              <w:left w:w="100" w:type="dxa"/>
              <w:bottom w:w="80" w:type="dxa"/>
              <w:right w:w="100" w:type="dxa"/>
            </w:tcMar>
            <w:vAlign w:val="center"/>
          </w:tcPr>
          <w:p w14:paraId="1B875BBA" w14:textId="77777777" w:rsidR="00052334" w:rsidRDefault="00450294">
            <w:pPr>
              <w:spacing w:line="264" w:lineRule="auto"/>
              <w:jc w:val="left"/>
              <w:rPr>
                <w:rFonts w:hint="eastAsia"/>
              </w:rPr>
            </w:pPr>
            <w:r>
              <w:rPr>
                <w:rFonts w:ascii="Times New Roman" w:hAnsi="Times New Roman"/>
                <w:color w:val="000000"/>
                <w:sz w:val="15"/>
              </w:rPr>
              <w:t>返回框、类别、置信度和耗时</w:t>
            </w:r>
          </w:p>
        </w:tc>
      </w:tr>
      <w:tr w:rsidR="00052334" w14:paraId="37ECDBF5" w14:textId="77777777">
        <w:trPr>
          <w:cantSplit/>
        </w:trPr>
        <w:tc>
          <w:tcPr>
            <w:tcW w:w="550" w:type="dxa"/>
            <w:tcMar>
              <w:top w:w="80" w:type="dxa"/>
              <w:left w:w="100" w:type="dxa"/>
              <w:bottom w:w="80" w:type="dxa"/>
              <w:right w:w="100" w:type="dxa"/>
            </w:tcMar>
            <w:vAlign w:val="center"/>
          </w:tcPr>
          <w:p w14:paraId="6F1C17A4" w14:textId="77777777" w:rsidR="00052334" w:rsidRDefault="00450294">
            <w:pPr>
              <w:spacing w:line="264" w:lineRule="auto"/>
              <w:jc w:val="center"/>
              <w:rPr>
                <w:rFonts w:hint="eastAsia"/>
              </w:rPr>
            </w:pPr>
            <w:r>
              <w:rPr>
                <w:rFonts w:ascii="Times New Roman" w:hAnsi="Times New Roman"/>
                <w:color w:val="000000"/>
                <w:sz w:val="15"/>
              </w:rPr>
              <w:t>6</w:t>
            </w:r>
          </w:p>
        </w:tc>
        <w:tc>
          <w:tcPr>
            <w:tcW w:w="1500" w:type="dxa"/>
            <w:tcMar>
              <w:top w:w="80" w:type="dxa"/>
              <w:left w:w="100" w:type="dxa"/>
              <w:bottom w:w="80" w:type="dxa"/>
              <w:right w:w="100" w:type="dxa"/>
            </w:tcMar>
            <w:vAlign w:val="center"/>
          </w:tcPr>
          <w:p w14:paraId="23C3E1F8" w14:textId="77777777" w:rsidR="00052334" w:rsidRDefault="00450294">
            <w:pPr>
              <w:spacing w:line="264" w:lineRule="auto"/>
              <w:jc w:val="left"/>
              <w:rPr>
                <w:rFonts w:hint="eastAsia"/>
              </w:rPr>
            </w:pPr>
            <w:r>
              <w:rPr>
                <w:rFonts w:ascii="Times New Roman" w:hAnsi="Times New Roman"/>
                <w:color w:val="000000"/>
                <w:sz w:val="15"/>
              </w:rPr>
              <w:t>结果与报告接口</w:t>
            </w:r>
          </w:p>
        </w:tc>
        <w:tc>
          <w:tcPr>
            <w:tcW w:w="1950" w:type="dxa"/>
            <w:tcMar>
              <w:top w:w="80" w:type="dxa"/>
              <w:left w:w="100" w:type="dxa"/>
              <w:bottom w:w="80" w:type="dxa"/>
              <w:right w:w="100" w:type="dxa"/>
            </w:tcMar>
            <w:vAlign w:val="center"/>
          </w:tcPr>
          <w:p w14:paraId="2CC0B672" w14:textId="77777777" w:rsidR="00052334" w:rsidRDefault="00450294">
            <w:pPr>
              <w:spacing w:line="264" w:lineRule="auto"/>
              <w:jc w:val="left"/>
              <w:rPr>
                <w:rFonts w:hint="eastAsia"/>
              </w:rPr>
            </w:pPr>
            <w:r>
              <w:rPr>
                <w:rFonts w:ascii="Times New Roman" w:hAnsi="Times New Roman"/>
                <w:color w:val="000000"/>
                <w:sz w:val="15"/>
              </w:rPr>
              <w:t>结果查询、复核、报告和导出</w:t>
            </w:r>
          </w:p>
        </w:tc>
        <w:tc>
          <w:tcPr>
            <w:tcW w:w="2700" w:type="dxa"/>
            <w:tcMar>
              <w:top w:w="80" w:type="dxa"/>
              <w:left w:w="100" w:type="dxa"/>
              <w:bottom w:w="80" w:type="dxa"/>
              <w:right w:w="100" w:type="dxa"/>
            </w:tcMar>
            <w:vAlign w:val="center"/>
          </w:tcPr>
          <w:p w14:paraId="7823F499" w14:textId="77777777" w:rsidR="00052334" w:rsidRDefault="00450294">
            <w:pPr>
              <w:spacing w:line="264" w:lineRule="auto"/>
              <w:jc w:val="left"/>
              <w:rPr>
                <w:rFonts w:hint="eastAsia"/>
              </w:rPr>
            </w:pPr>
            <w:r>
              <w:rPr>
                <w:rFonts w:ascii="Times New Roman" w:hAnsi="Times New Roman"/>
                <w:color w:val="000000"/>
                <w:sz w:val="15"/>
              </w:rPr>
              <w:t>任务、筛选、复核版本、格式</w:t>
            </w:r>
          </w:p>
        </w:tc>
        <w:tc>
          <w:tcPr>
            <w:tcW w:w="2328" w:type="dxa"/>
            <w:tcMar>
              <w:top w:w="80" w:type="dxa"/>
              <w:left w:w="100" w:type="dxa"/>
              <w:bottom w:w="80" w:type="dxa"/>
              <w:right w:w="100" w:type="dxa"/>
            </w:tcMar>
            <w:vAlign w:val="center"/>
          </w:tcPr>
          <w:p w14:paraId="166B92D6" w14:textId="77777777" w:rsidR="00052334" w:rsidRDefault="00450294">
            <w:pPr>
              <w:spacing w:line="264" w:lineRule="auto"/>
              <w:jc w:val="left"/>
              <w:rPr>
                <w:rFonts w:hint="eastAsia"/>
              </w:rPr>
            </w:pPr>
            <w:r>
              <w:rPr>
                <w:rFonts w:ascii="Times New Roman" w:hAnsi="Times New Roman"/>
                <w:color w:val="000000"/>
                <w:sz w:val="15"/>
              </w:rPr>
              <w:t>执行对象级鉴权</w:t>
            </w:r>
          </w:p>
        </w:tc>
      </w:tr>
      <w:tr w:rsidR="00052334" w14:paraId="0FE99B16" w14:textId="77777777">
        <w:trPr>
          <w:cantSplit/>
        </w:trPr>
        <w:tc>
          <w:tcPr>
            <w:tcW w:w="550" w:type="dxa"/>
            <w:tcMar>
              <w:top w:w="80" w:type="dxa"/>
              <w:left w:w="100" w:type="dxa"/>
              <w:bottom w:w="80" w:type="dxa"/>
              <w:right w:w="100" w:type="dxa"/>
            </w:tcMar>
            <w:vAlign w:val="center"/>
          </w:tcPr>
          <w:p w14:paraId="14BF1308" w14:textId="77777777" w:rsidR="00052334" w:rsidRDefault="00450294">
            <w:pPr>
              <w:spacing w:line="264" w:lineRule="auto"/>
              <w:jc w:val="center"/>
              <w:rPr>
                <w:rFonts w:hint="eastAsia"/>
              </w:rPr>
            </w:pPr>
            <w:r>
              <w:rPr>
                <w:rFonts w:ascii="Times New Roman" w:hAnsi="Times New Roman"/>
                <w:color w:val="000000"/>
                <w:sz w:val="15"/>
              </w:rPr>
              <w:t>7</w:t>
            </w:r>
          </w:p>
        </w:tc>
        <w:tc>
          <w:tcPr>
            <w:tcW w:w="1500" w:type="dxa"/>
            <w:tcMar>
              <w:top w:w="80" w:type="dxa"/>
              <w:left w:w="100" w:type="dxa"/>
              <w:bottom w:w="80" w:type="dxa"/>
              <w:right w:w="100" w:type="dxa"/>
            </w:tcMar>
            <w:vAlign w:val="center"/>
          </w:tcPr>
          <w:p w14:paraId="0149E942" w14:textId="77777777" w:rsidR="00052334" w:rsidRDefault="00450294">
            <w:pPr>
              <w:spacing w:line="264" w:lineRule="auto"/>
              <w:jc w:val="left"/>
              <w:rPr>
                <w:rFonts w:hint="eastAsia"/>
              </w:rPr>
            </w:pPr>
            <w:r>
              <w:rPr>
                <w:rFonts w:ascii="Times New Roman" w:hAnsi="Times New Roman"/>
                <w:color w:val="000000"/>
                <w:sz w:val="15"/>
              </w:rPr>
              <w:t>对话接口</w:t>
            </w:r>
          </w:p>
        </w:tc>
        <w:tc>
          <w:tcPr>
            <w:tcW w:w="1950" w:type="dxa"/>
            <w:tcMar>
              <w:top w:w="80" w:type="dxa"/>
              <w:left w:w="100" w:type="dxa"/>
              <w:bottom w:w="80" w:type="dxa"/>
              <w:right w:w="100" w:type="dxa"/>
            </w:tcMar>
            <w:vAlign w:val="center"/>
          </w:tcPr>
          <w:p w14:paraId="0B864A2B" w14:textId="77777777" w:rsidR="00052334" w:rsidRDefault="00450294">
            <w:pPr>
              <w:spacing w:line="264" w:lineRule="auto"/>
              <w:jc w:val="left"/>
              <w:rPr>
                <w:rFonts w:hint="eastAsia"/>
              </w:rPr>
            </w:pPr>
            <w:r>
              <w:rPr>
                <w:rFonts w:ascii="Times New Roman" w:hAnsi="Times New Roman"/>
                <w:color w:val="000000"/>
                <w:sz w:val="15"/>
              </w:rPr>
              <w:t>消息发送和流式返回</w:t>
            </w:r>
          </w:p>
        </w:tc>
        <w:tc>
          <w:tcPr>
            <w:tcW w:w="2700" w:type="dxa"/>
            <w:tcMar>
              <w:top w:w="80" w:type="dxa"/>
              <w:left w:w="100" w:type="dxa"/>
              <w:bottom w:w="80" w:type="dxa"/>
              <w:right w:w="100" w:type="dxa"/>
            </w:tcMar>
            <w:vAlign w:val="center"/>
          </w:tcPr>
          <w:p w14:paraId="39D80826" w14:textId="77777777" w:rsidR="00052334" w:rsidRDefault="00450294">
            <w:pPr>
              <w:spacing w:line="264" w:lineRule="auto"/>
              <w:jc w:val="left"/>
              <w:rPr>
                <w:rFonts w:hint="eastAsia"/>
              </w:rPr>
            </w:pPr>
            <w:r>
              <w:rPr>
                <w:rFonts w:ascii="Times New Roman" w:hAnsi="Times New Roman"/>
                <w:color w:val="000000"/>
                <w:sz w:val="15"/>
              </w:rPr>
              <w:t>会话、消息、上下文、工具结果</w:t>
            </w:r>
          </w:p>
        </w:tc>
        <w:tc>
          <w:tcPr>
            <w:tcW w:w="2328" w:type="dxa"/>
            <w:tcMar>
              <w:top w:w="80" w:type="dxa"/>
              <w:left w:w="100" w:type="dxa"/>
              <w:bottom w:w="80" w:type="dxa"/>
              <w:right w:w="100" w:type="dxa"/>
            </w:tcMar>
            <w:vAlign w:val="center"/>
          </w:tcPr>
          <w:p w14:paraId="2FBD6572" w14:textId="77777777" w:rsidR="00052334" w:rsidRDefault="00450294">
            <w:pPr>
              <w:spacing w:line="264" w:lineRule="auto"/>
              <w:jc w:val="left"/>
              <w:rPr>
                <w:rFonts w:hint="eastAsia"/>
              </w:rPr>
            </w:pPr>
            <w:r>
              <w:rPr>
                <w:rFonts w:ascii="Times New Roman" w:hAnsi="Times New Roman"/>
                <w:color w:val="000000"/>
                <w:sz w:val="15"/>
              </w:rPr>
              <w:t>工具白名单和提示注入防护</w:t>
            </w:r>
          </w:p>
        </w:tc>
      </w:tr>
      <w:tr w:rsidR="00052334" w14:paraId="5B4C1DD3" w14:textId="77777777">
        <w:trPr>
          <w:cantSplit/>
        </w:trPr>
        <w:tc>
          <w:tcPr>
            <w:tcW w:w="550" w:type="dxa"/>
            <w:tcMar>
              <w:top w:w="80" w:type="dxa"/>
              <w:left w:w="100" w:type="dxa"/>
              <w:bottom w:w="80" w:type="dxa"/>
              <w:right w:w="100" w:type="dxa"/>
            </w:tcMar>
            <w:vAlign w:val="center"/>
          </w:tcPr>
          <w:p w14:paraId="0FEF5836" w14:textId="77777777" w:rsidR="00052334" w:rsidRDefault="00450294">
            <w:pPr>
              <w:spacing w:line="264" w:lineRule="auto"/>
              <w:jc w:val="center"/>
              <w:rPr>
                <w:rFonts w:hint="eastAsia"/>
              </w:rPr>
            </w:pPr>
            <w:r>
              <w:rPr>
                <w:rFonts w:ascii="Times New Roman" w:hAnsi="Times New Roman"/>
                <w:color w:val="000000"/>
                <w:sz w:val="15"/>
              </w:rPr>
              <w:t>8</w:t>
            </w:r>
          </w:p>
        </w:tc>
        <w:tc>
          <w:tcPr>
            <w:tcW w:w="1500" w:type="dxa"/>
            <w:tcMar>
              <w:top w:w="80" w:type="dxa"/>
              <w:left w:w="100" w:type="dxa"/>
              <w:bottom w:w="80" w:type="dxa"/>
              <w:right w:w="100" w:type="dxa"/>
            </w:tcMar>
            <w:vAlign w:val="center"/>
          </w:tcPr>
          <w:p w14:paraId="6C17D273" w14:textId="77777777" w:rsidR="00052334" w:rsidRDefault="00450294">
            <w:pPr>
              <w:spacing w:line="264" w:lineRule="auto"/>
              <w:jc w:val="left"/>
              <w:rPr>
                <w:rFonts w:hint="eastAsia"/>
              </w:rPr>
            </w:pPr>
            <w:r>
              <w:rPr>
                <w:rFonts w:ascii="Times New Roman" w:hAnsi="Times New Roman"/>
                <w:color w:val="000000"/>
                <w:sz w:val="15"/>
              </w:rPr>
              <w:t>审计接口</w:t>
            </w:r>
          </w:p>
        </w:tc>
        <w:tc>
          <w:tcPr>
            <w:tcW w:w="1950" w:type="dxa"/>
            <w:tcMar>
              <w:top w:w="80" w:type="dxa"/>
              <w:left w:w="100" w:type="dxa"/>
              <w:bottom w:w="80" w:type="dxa"/>
              <w:right w:w="100" w:type="dxa"/>
            </w:tcMar>
            <w:vAlign w:val="center"/>
          </w:tcPr>
          <w:p w14:paraId="68F186E0" w14:textId="77777777" w:rsidR="00052334" w:rsidRDefault="00450294">
            <w:pPr>
              <w:spacing w:line="264" w:lineRule="auto"/>
              <w:jc w:val="left"/>
              <w:rPr>
                <w:rFonts w:hint="eastAsia"/>
              </w:rPr>
            </w:pPr>
            <w:r>
              <w:rPr>
                <w:rFonts w:ascii="Times New Roman" w:hAnsi="Times New Roman"/>
                <w:color w:val="000000"/>
                <w:sz w:val="15"/>
              </w:rPr>
              <w:t>写入和查询审计事件</w:t>
            </w:r>
          </w:p>
        </w:tc>
        <w:tc>
          <w:tcPr>
            <w:tcW w:w="2700" w:type="dxa"/>
            <w:tcMar>
              <w:top w:w="80" w:type="dxa"/>
              <w:left w:w="100" w:type="dxa"/>
              <w:bottom w:w="80" w:type="dxa"/>
              <w:right w:w="100" w:type="dxa"/>
            </w:tcMar>
            <w:vAlign w:val="center"/>
          </w:tcPr>
          <w:p w14:paraId="14D03E62" w14:textId="77777777" w:rsidR="00052334" w:rsidRDefault="00450294">
            <w:pPr>
              <w:spacing w:line="264" w:lineRule="auto"/>
              <w:jc w:val="left"/>
              <w:rPr>
                <w:rFonts w:hint="eastAsia"/>
              </w:rPr>
            </w:pPr>
            <w:r>
              <w:rPr>
                <w:rFonts w:ascii="Times New Roman" w:hAnsi="Times New Roman"/>
                <w:color w:val="000000"/>
                <w:sz w:val="15"/>
              </w:rPr>
              <w:t>主体、资源、动作、结果、追踪号</w:t>
            </w:r>
          </w:p>
        </w:tc>
        <w:tc>
          <w:tcPr>
            <w:tcW w:w="2328" w:type="dxa"/>
            <w:tcMar>
              <w:top w:w="80" w:type="dxa"/>
              <w:left w:w="100" w:type="dxa"/>
              <w:bottom w:w="80" w:type="dxa"/>
              <w:right w:w="100" w:type="dxa"/>
            </w:tcMar>
            <w:vAlign w:val="center"/>
          </w:tcPr>
          <w:p w14:paraId="13F5E482" w14:textId="77777777" w:rsidR="00052334" w:rsidRDefault="00450294">
            <w:pPr>
              <w:spacing w:line="264" w:lineRule="auto"/>
              <w:jc w:val="left"/>
              <w:rPr>
                <w:rFonts w:hint="eastAsia"/>
              </w:rPr>
            </w:pPr>
            <w:r>
              <w:rPr>
                <w:rFonts w:ascii="Times New Roman" w:hAnsi="Times New Roman"/>
                <w:color w:val="000000"/>
                <w:sz w:val="15"/>
              </w:rPr>
              <w:t>追加写，查询严格授权</w:t>
            </w:r>
          </w:p>
        </w:tc>
      </w:tr>
      <w:tr w:rsidR="00052334" w14:paraId="3B4D43BD" w14:textId="77777777">
        <w:trPr>
          <w:cantSplit/>
        </w:trPr>
        <w:tc>
          <w:tcPr>
            <w:tcW w:w="550" w:type="dxa"/>
            <w:tcMar>
              <w:top w:w="80" w:type="dxa"/>
              <w:left w:w="100" w:type="dxa"/>
              <w:bottom w:w="80" w:type="dxa"/>
              <w:right w:w="100" w:type="dxa"/>
            </w:tcMar>
            <w:vAlign w:val="center"/>
          </w:tcPr>
          <w:p w14:paraId="12211640" w14:textId="77777777" w:rsidR="00052334" w:rsidRDefault="00450294">
            <w:pPr>
              <w:spacing w:line="264" w:lineRule="auto"/>
              <w:jc w:val="center"/>
              <w:rPr>
                <w:rFonts w:hint="eastAsia"/>
              </w:rPr>
            </w:pPr>
            <w:r>
              <w:rPr>
                <w:rFonts w:ascii="Times New Roman" w:hAnsi="Times New Roman"/>
                <w:color w:val="000000"/>
                <w:sz w:val="15"/>
              </w:rPr>
              <w:t>9</w:t>
            </w:r>
          </w:p>
        </w:tc>
        <w:tc>
          <w:tcPr>
            <w:tcW w:w="1500" w:type="dxa"/>
            <w:tcMar>
              <w:top w:w="80" w:type="dxa"/>
              <w:left w:w="100" w:type="dxa"/>
              <w:bottom w:w="80" w:type="dxa"/>
              <w:right w:w="100" w:type="dxa"/>
            </w:tcMar>
            <w:vAlign w:val="center"/>
          </w:tcPr>
          <w:p w14:paraId="1A5F4CA0" w14:textId="77777777" w:rsidR="00052334" w:rsidRDefault="00450294">
            <w:pPr>
              <w:spacing w:line="264" w:lineRule="auto"/>
              <w:jc w:val="left"/>
              <w:rPr>
                <w:rFonts w:hint="eastAsia"/>
              </w:rPr>
            </w:pPr>
            <w:r>
              <w:rPr>
                <w:rFonts w:ascii="Times New Roman" w:hAnsi="Times New Roman"/>
                <w:color w:val="000000"/>
                <w:sz w:val="15"/>
              </w:rPr>
              <w:t>健康检查接口</w:t>
            </w:r>
          </w:p>
        </w:tc>
        <w:tc>
          <w:tcPr>
            <w:tcW w:w="1950" w:type="dxa"/>
            <w:tcMar>
              <w:top w:w="80" w:type="dxa"/>
              <w:left w:w="100" w:type="dxa"/>
              <w:bottom w:w="80" w:type="dxa"/>
              <w:right w:w="100" w:type="dxa"/>
            </w:tcMar>
            <w:vAlign w:val="center"/>
          </w:tcPr>
          <w:p w14:paraId="550B5284" w14:textId="77777777" w:rsidR="00052334" w:rsidRDefault="00450294">
            <w:pPr>
              <w:spacing w:line="264" w:lineRule="auto"/>
              <w:jc w:val="left"/>
              <w:rPr>
                <w:rFonts w:hint="eastAsia"/>
              </w:rPr>
            </w:pPr>
            <w:r>
              <w:rPr>
                <w:rFonts w:ascii="Times New Roman" w:hAnsi="Times New Roman"/>
                <w:color w:val="000000"/>
                <w:sz w:val="15"/>
              </w:rPr>
              <w:t>存活与就绪状态</w:t>
            </w:r>
          </w:p>
        </w:tc>
        <w:tc>
          <w:tcPr>
            <w:tcW w:w="2700" w:type="dxa"/>
            <w:tcMar>
              <w:top w:w="80" w:type="dxa"/>
              <w:left w:w="100" w:type="dxa"/>
              <w:bottom w:w="80" w:type="dxa"/>
              <w:right w:w="100" w:type="dxa"/>
            </w:tcMar>
            <w:vAlign w:val="center"/>
          </w:tcPr>
          <w:p w14:paraId="2E697B3B" w14:textId="77777777" w:rsidR="00052334" w:rsidRDefault="00450294">
            <w:pPr>
              <w:spacing w:line="264" w:lineRule="auto"/>
              <w:jc w:val="left"/>
              <w:rPr>
                <w:rFonts w:hint="eastAsia"/>
              </w:rPr>
            </w:pPr>
            <w:r>
              <w:rPr>
                <w:rFonts w:ascii="Times New Roman" w:hAnsi="Times New Roman"/>
                <w:color w:val="000000"/>
                <w:sz w:val="15"/>
              </w:rPr>
              <w:t>服务状态、依赖摘要</w:t>
            </w:r>
          </w:p>
        </w:tc>
        <w:tc>
          <w:tcPr>
            <w:tcW w:w="2328" w:type="dxa"/>
            <w:tcMar>
              <w:top w:w="80" w:type="dxa"/>
              <w:left w:w="100" w:type="dxa"/>
              <w:bottom w:w="80" w:type="dxa"/>
              <w:right w:w="100" w:type="dxa"/>
            </w:tcMar>
            <w:vAlign w:val="center"/>
          </w:tcPr>
          <w:p w14:paraId="1FA941C7" w14:textId="77777777" w:rsidR="00052334" w:rsidRDefault="00450294">
            <w:pPr>
              <w:spacing w:line="264" w:lineRule="auto"/>
              <w:jc w:val="left"/>
              <w:rPr>
                <w:rFonts w:hint="eastAsia"/>
              </w:rPr>
            </w:pPr>
            <w:r>
              <w:rPr>
                <w:rFonts w:ascii="Times New Roman" w:hAnsi="Times New Roman"/>
                <w:color w:val="000000"/>
                <w:sz w:val="15"/>
              </w:rPr>
              <w:t>不得暴露密钥和内部路径</w:t>
            </w:r>
          </w:p>
        </w:tc>
      </w:tr>
      <w:tr w:rsidR="00052334" w14:paraId="3A9EC172" w14:textId="77777777">
        <w:trPr>
          <w:cantSplit/>
        </w:trPr>
        <w:tc>
          <w:tcPr>
            <w:tcW w:w="550" w:type="dxa"/>
            <w:tcMar>
              <w:top w:w="80" w:type="dxa"/>
              <w:left w:w="100" w:type="dxa"/>
              <w:bottom w:w="80" w:type="dxa"/>
              <w:right w:w="100" w:type="dxa"/>
            </w:tcMar>
            <w:vAlign w:val="center"/>
          </w:tcPr>
          <w:p w14:paraId="1E2C7856" w14:textId="77777777" w:rsidR="00052334" w:rsidRDefault="00450294">
            <w:pPr>
              <w:spacing w:line="264" w:lineRule="auto"/>
              <w:jc w:val="center"/>
              <w:rPr>
                <w:rFonts w:hint="eastAsia"/>
              </w:rPr>
            </w:pPr>
            <w:r>
              <w:rPr>
                <w:rFonts w:ascii="Times New Roman" w:hAnsi="Times New Roman"/>
                <w:color w:val="000000"/>
                <w:sz w:val="15"/>
              </w:rPr>
              <w:t>10</w:t>
            </w:r>
          </w:p>
        </w:tc>
        <w:tc>
          <w:tcPr>
            <w:tcW w:w="1500" w:type="dxa"/>
            <w:tcMar>
              <w:top w:w="80" w:type="dxa"/>
              <w:left w:w="100" w:type="dxa"/>
              <w:bottom w:w="80" w:type="dxa"/>
              <w:right w:w="100" w:type="dxa"/>
            </w:tcMar>
            <w:vAlign w:val="center"/>
          </w:tcPr>
          <w:p w14:paraId="2B114A71" w14:textId="77777777" w:rsidR="00052334" w:rsidRDefault="00450294">
            <w:pPr>
              <w:spacing w:line="264" w:lineRule="auto"/>
              <w:jc w:val="left"/>
              <w:rPr>
                <w:rFonts w:hint="eastAsia"/>
              </w:rPr>
            </w:pPr>
            <w:r>
              <w:rPr>
                <w:rFonts w:ascii="Times New Roman" w:hAnsi="Times New Roman"/>
                <w:color w:val="000000"/>
                <w:sz w:val="15"/>
              </w:rPr>
              <w:t>可选</w:t>
            </w:r>
            <w:r>
              <w:rPr>
                <w:rFonts w:ascii="Times New Roman" w:hAnsi="Times New Roman"/>
                <w:color w:val="000000"/>
                <w:sz w:val="15"/>
              </w:rPr>
              <w:t xml:space="preserve"> DICOM/PACS </w:t>
            </w:r>
            <w:r>
              <w:rPr>
                <w:rFonts w:ascii="Times New Roman" w:hAnsi="Times New Roman"/>
                <w:color w:val="000000"/>
                <w:sz w:val="15"/>
              </w:rPr>
              <w:t>接口</w:t>
            </w:r>
          </w:p>
        </w:tc>
        <w:tc>
          <w:tcPr>
            <w:tcW w:w="1950" w:type="dxa"/>
            <w:tcMar>
              <w:top w:w="80" w:type="dxa"/>
              <w:left w:w="100" w:type="dxa"/>
              <w:bottom w:w="80" w:type="dxa"/>
              <w:right w:w="100" w:type="dxa"/>
            </w:tcMar>
            <w:vAlign w:val="center"/>
          </w:tcPr>
          <w:p w14:paraId="5161AAAA" w14:textId="77777777" w:rsidR="00052334" w:rsidRDefault="00450294">
            <w:pPr>
              <w:spacing w:line="264" w:lineRule="auto"/>
              <w:jc w:val="left"/>
              <w:rPr>
                <w:rFonts w:hint="eastAsia"/>
              </w:rPr>
            </w:pPr>
            <w:r>
              <w:rPr>
                <w:rFonts w:ascii="Times New Roman" w:hAnsi="Times New Roman"/>
                <w:color w:val="000000"/>
                <w:sz w:val="15"/>
              </w:rPr>
              <w:t>导入影像和元数据</w:t>
            </w:r>
          </w:p>
        </w:tc>
        <w:tc>
          <w:tcPr>
            <w:tcW w:w="2700" w:type="dxa"/>
            <w:tcMar>
              <w:top w:w="80" w:type="dxa"/>
              <w:left w:w="100" w:type="dxa"/>
              <w:bottom w:w="80" w:type="dxa"/>
              <w:right w:w="100" w:type="dxa"/>
            </w:tcMar>
            <w:vAlign w:val="center"/>
          </w:tcPr>
          <w:p w14:paraId="2ADD1EE4" w14:textId="77777777" w:rsidR="00052334" w:rsidRDefault="00450294">
            <w:pPr>
              <w:spacing w:line="264" w:lineRule="auto"/>
              <w:jc w:val="left"/>
              <w:rPr>
                <w:rFonts w:hint="eastAsia"/>
              </w:rPr>
            </w:pPr>
            <w:r>
              <w:rPr>
                <w:rFonts w:ascii="Times New Roman" w:hAnsi="Times New Roman"/>
                <w:color w:val="000000"/>
                <w:sz w:val="15"/>
              </w:rPr>
              <w:t>DICOM</w:t>
            </w:r>
            <w:r>
              <w:rPr>
                <w:rFonts w:ascii="Times New Roman" w:hAnsi="Times New Roman"/>
                <w:color w:val="000000"/>
                <w:sz w:val="15"/>
              </w:rPr>
              <w:t>、检查号、脱敏规则</w:t>
            </w:r>
          </w:p>
        </w:tc>
        <w:tc>
          <w:tcPr>
            <w:tcW w:w="2328" w:type="dxa"/>
            <w:tcMar>
              <w:top w:w="80" w:type="dxa"/>
              <w:left w:w="100" w:type="dxa"/>
              <w:bottom w:w="80" w:type="dxa"/>
              <w:right w:w="100" w:type="dxa"/>
            </w:tcMar>
            <w:vAlign w:val="center"/>
          </w:tcPr>
          <w:p w14:paraId="7FF6D037" w14:textId="77777777" w:rsidR="00052334" w:rsidRDefault="00450294">
            <w:pPr>
              <w:spacing w:line="264" w:lineRule="auto"/>
              <w:jc w:val="left"/>
              <w:rPr>
                <w:rFonts w:hint="eastAsia"/>
              </w:rPr>
            </w:pPr>
            <w:r>
              <w:rPr>
                <w:rFonts w:ascii="Times New Roman" w:hAnsi="Times New Roman"/>
                <w:color w:val="000000"/>
                <w:sz w:val="15"/>
              </w:rPr>
              <w:t>条件需求，独立验收</w:t>
            </w:r>
          </w:p>
        </w:tc>
      </w:tr>
    </w:tbl>
    <w:p w14:paraId="777008CE" w14:textId="77777777" w:rsidR="00052334" w:rsidRDefault="00052334">
      <w:pPr>
        <w:rPr>
          <w:rFonts w:hint="eastAsia"/>
        </w:rPr>
      </w:pPr>
    </w:p>
    <w:p w14:paraId="200EB13D" w14:textId="77777777" w:rsidR="00052334" w:rsidRDefault="00450294">
      <w:pPr>
        <w:pStyle w:val="31"/>
      </w:pPr>
      <w:bookmarkStart w:id="35" w:name="_Toc234588631"/>
      <w:r>
        <w:rPr>
          <w:rFonts w:ascii="Times New Roman" w:eastAsia="宋体" w:hAnsi="Times New Roman"/>
        </w:rPr>
        <w:t xml:space="preserve">5.2.1  </w:t>
      </w:r>
      <w:r>
        <w:rPr>
          <w:rFonts w:ascii="Times New Roman" w:eastAsia="宋体" w:hAnsi="Times New Roman"/>
        </w:rPr>
        <w:t>主要</w:t>
      </w:r>
      <w:r>
        <w:rPr>
          <w:rFonts w:ascii="Times New Roman" w:eastAsia="宋体" w:hAnsi="Times New Roman"/>
        </w:rPr>
        <w:t xml:space="preserve"> API </w:t>
      </w:r>
      <w:r>
        <w:rPr>
          <w:rFonts w:ascii="Times New Roman" w:eastAsia="宋体" w:hAnsi="Times New Roman"/>
        </w:rPr>
        <w:t>资源</w:t>
      </w:r>
      <w:bookmarkEnd w:id="35"/>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3500"/>
        <w:gridCol w:w="3000"/>
        <w:gridCol w:w="2528"/>
      </w:tblGrid>
      <w:tr w:rsidR="00052334" w14:paraId="0BEAC33B" w14:textId="77777777">
        <w:trPr>
          <w:cantSplit/>
          <w:tblHeader/>
        </w:trPr>
        <w:tc>
          <w:tcPr>
            <w:tcW w:w="3500" w:type="dxa"/>
            <w:shd w:val="clear" w:color="auto" w:fill="CCFFFF"/>
            <w:tcMar>
              <w:top w:w="80" w:type="dxa"/>
              <w:left w:w="100" w:type="dxa"/>
              <w:bottom w:w="80" w:type="dxa"/>
              <w:right w:w="100" w:type="dxa"/>
            </w:tcMar>
            <w:vAlign w:val="center"/>
          </w:tcPr>
          <w:p w14:paraId="6EB221F0" w14:textId="77777777" w:rsidR="00052334" w:rsidRDefault="00450294">
            <w:pPr>
              <w:keepNext/>
              <w:spacing w:line="264" w:lineRule="auto"/>
              <w:jc w:val="center"/>
              <w:rPr>
                <w:rFonts w:hint="eastAsia"/>
              </w:rPr>
            </w:pPr>
            <w:r>
              <w:rPr>
                <w:rFonts w:ascii="Times New Roman" w:hAnsi="Times New Roman"/>
                <w:b/>
                <w:color w:val="000000"/>
                <w:sz w:val="16"/>
              </w:rPr>
              <w:t>方法与路径</w:t>
            </w:r>
          </w:p>
        </w:tc>
        <w:tc>
          <w:tcPr>
            <w:tcW w:w="3000" w:type="dxa"/>
            <w:shd w:val="clear" w:color="auto" w:fill="CCFFFF"/>
            <w:tcMar>
              <w:top w:w="80" w:type="dxa"/>
              <w:left w:w="100" w:type="dxa"/>
              <w:bottom w:w="80" w:type="dxa"/>
              <w:right w:w="100" w:type="dxa"/>
            </w:tcMar>
            <w:vAlign w:val="center"/>
          </w:tcPr>
          <w:p w14:paraId="42CCD78B" w14:textId="77777777" w:rsidR="00052334" w:rsidRDefault="00450294">
            <w:pPr>
              <w:keepNext/>
              <w:spacing w:line="264" w:lineRule="auto"/>
              <w:jc w:val="center"/>
              <w:rPr>
                <w:rFonts w:hint="eastAsia"/>
              </w:rPr>
            </w:pPr>
            <w:r>
              <w:rPr>
                <w:rFonts w:ascii="Times New Roman" w:hAnsi="Times New Roman"/>
                <w:b/>
                <w:color w:val="000000"/>
                <w:sz w:val="16"/>
              </w:rPr>
              <w:t>用途</w:t>
            </w:r>
          </w:p>
        </w:tc>
        <w:tc>
          <w:tcPr>
            <w:tcW w:w="2528" w:type="dxa"/>
            <w:shd w:val="clear" w:color="auto" w:fill="CCFFFF"/>
            <w:tcMar>
              <w:top w:w="80" w:type="dxa"/>
              <w:left w:w="100" w:type="dxa"/>
              <w:bottom w:w="80" w:type="dxa"/>
              <w:right w:w="100" w:type="dxa"/>
            </w:tcMar>
            <w:vAlign w:val="center"/>
          </w:tcPr>
          <w:p w14:paraId="4775C3F1" w14:textId="77777777" w:rsidR="00052334" w:rsidRDefault="00450294">
            <w:pPr>
              <w:keepNext/>
              <w:spacing w:line="264" w:lineRule="auto"/>
              <w:jc w:val="center"/>
              <w:rPr>
                <w:rFonts w:hint="eastAsia"/>
              </w:rPr>
            </w:pPr>
            <w:r>
              <w:rPr>
                <w:rFonts w:ascii="Times New Roman" w:hAnsi="Times New Roman"/>
                <w:b/>
                <w:color w:val="000000"/>
                <w:sz w:val="16"/>
              </w:rPr>
              <w:t>主要权限</w:t>
            </w:r>
          </w:p>
        </w:tc>
      </w:tr>
      <w:tr w:rsidR="00052334" w14:paraId="56F3B05B" w14:textId="77777777">
        <w:trPr>
          <w:cantSplit/>
        </w:trPr>
        <w:tc>
          <w:tcPr>
            <w:tcW w:w="3500" w:type="dxa"/>
            <w:tcMar>
              <w:top w:w="80" w:type="dxa"/>
              <w:left w:w="100" w:type="dxa"/>
              <w:bottom w:w="80" w:type="dxa"/>
              <w:right w:w="100" w:type="dxa"/>
            </w:tcMar>
            <w:vAlign w:val="center"/>
          </w:tcPr>
          <w:p w14:paraId="48505745" w14:textId="77777777" w:rsidR="00052334" w:rsidRDefault="00450294">
            <w:pPr>
              <w:spacing w:line="264" w:lineRule="auto"/>
              <w:jc w:val="center"/>
              <w:rPr>
                <w:rFonts w:hint="eastAsia"/>
              </w:rPr>
            </w:pPr>
            <w:r>
              <w:rPr>
                <w:rFonts w:ascii="Times New Roman" w:hAnsi="Times New Roman"/>
                <w:color w:val="000000"/>
                <w:sz w:val="16"/>
              </w:rPr>
              <w:t>POST /api/v1/auth/login</w:t>
            </w:r>
          </w:p>
        </w:tc>
        <w:tc>
          <w:tcPr>
            <w:tcW w:w="3000" w:type="dxa"/>
            <w:tcMar>
              <w:top w:w="80" w:type="dxa"/>
              <w:left w:w="100" w:type="dxa"/>
              <w:bottom w:w="80" w:type="dxa"/>
              <w:right w:w="100" w:type="dxa"/>
            </w:tcMar>
            <w:vAlign w:val="center"/>
          </w:tcPr>
          <w:p w14:paraId="4D30CBAE" w14:textId="77777777" w:rsidR="00052334" w:rsidRDefault="00450294">
            <w:pPr>
              <w:spacing w:line="264" w:lineRule="auto"/>
              <w:jc w:val="left"/>
              <w:rPr>
                <w:rFonts w:hint="eastAsia"/>
              </w:rPr>
            </w:pPr>
            <w:r>
              <w:rPr>
                <w:rFonts w:ascii="Times New Roman" w:hAnsi="Times New Roman"/>
                <w:color w:val="000000"/>
                <w:sz w:val="16"/>
              </w:rPr>
              <w:t>用户登录</w:t>
            </w:r>
          </w:p>
        </w:tc>
        <w:tc>
          <w:tcPr>
            <w:tcW w:w="2528" w:type="dxa"/>
            <w:tcMar>
              <w:top w:w="80" w:type="dxa"/>
              <w:left w:w="100" w:type="dxa"/>
              <w:bottom w:w="80" w:type="dxa"/>
              <w:right w:w="100" w:type="dxa"/>
            </w:tcMar>
            <w:vAlign w:val="center"/>
          </w:tcPr>
          <w:p w14:paraId="6402B557" w14:textId="77777777" w:rsidR="00052334" w:rsidRDefault="00450294">
            <w:pPr>
              <w:spacing w:line="264" w:lineRule="auto"/>
              <w:jc w:val="left"/>
              <w:rPr>
                <w:rFonts w:hint="eastAsia"/>
              </w:rPr>
            </w:pPr>
            <w:r>
              <w:rPr>
                <w:rFonts w:ascii="Times New Roman" w:hAnsi="Times New Roman"/>
                <w:color w:val="000000"/>
                <w:sz w:val="16"/>
              </w:rPr>
              <w:t>匿名可调用，受限流</w:t>
            </w:r>
          </w:p>
        </w:tc>
      </w:tr>
      <w:tr w:rsidR="00052334" w14:paraId="398D3170" w14:textId="77777777">
        <w:trPr>
          <w:cantSplit/>
        </w:trPr>
        <w:tc>
          <w:tcPr>
            <w:tcW w:w="3500" w:type="dxa"/>
            <w:tcMar>
              <w:top w:w="80" w:type="dxa"/>
              <w:left w:w="100" w:type="dxa"/>
              <w:bottom w:w="80" w:type="dxa"/>
              <w:right w:w="100" w:type="dxa"/>
            </w:tcMar>
            <w:vAlign w:val="center"/>
          </w:tcPr>
          <w:p w14:paraId="5DC18686" w14:textId="77777777" w:rsidR="00052334" w:rsidRDefault="00450294">
            <w:pPr>
              <w:spacing w:line="264" w:lineRule="auto"/>
              <w:jc w:val="center"/>
              <w:rPr>
                <w:rFonts w:hint="eastAsia"/>
              </w:rPr>
            </w:pPr>
            <w:r>
              <w:rPr>
                <w:rFonts w:ascii="Times New Roman" w:hAnsi="Times New Roman"/>
                <w:color w:val="000000"/>
                <w:sz w:val="16"/>
              </w:rPr>
              <w:t>GET/PATCH /api/v1/profile</w:t>
            </w:r>
          </w:p>
        </w:tc>
        <w:tc>
          <w:tcPr>
            <w:tcW w:w="3000" w:type="dxa"/>
            <w:tcMar>
              <w:top w:w="80" w:type="dxa"/>
              <w:left w:w="100" w:type="dxa"/>
              <w:bottom w:w="80" w:type="dxa"/>
              <w:right w:w="100" w:type="dxa"/>
            </w:tcMar>
            <w:vAlign w:val="center"/>
          </w:tcPr>
          <w:p w14:paraId="645298FF" w14:textId="77777777" w:rsidR="00052334" w:rsidRDefault="00450294">
            <w:pPr>
              <w:spacing w:line="264" w:lineRule="auto"/>
              <w:jc w:val="left"/>
              <w:rPr>
                <w:rFonts w:hint="eastAsia"/>
              </w:rPr>
            </w:pPr>
            <w:r>
              <w:rPr>
                <w:rFonts w:ascii="Times New Roman" w:hAnsi="Times New Roman"/>
                <w:color w:val="000000"/>
                <w:sz w:val="16"/>
              </w:rPr>
              <w:t>查看或修改本人资料</w:t>
            </w:r>
          </w:p>
        </w:tc>
        <w:tc>
          <w:tcPr>
            <w:tcW w:w="2528" w:type="dxa"/>
            <w:tcMar>
              <w:top w:w="80" w:type="dxa"/>
              <w:left w:w="100" w:type="dxa"/>
              <w:bottom w:w="80" w:type="dxa"/>
              <w:right w:w="100" w:type="dxa"/>
            </w:tcMar>
            <w:vAlign w:val="center"/>
          </w:tcPr>
          <w:p w14:paraId="4FC45211" w14:textId="77777777" w:rsidR="00052334" w:rsidRDefault="00450294">
            <w:pPr>
              <w:spacing w:line="264" w:lineRule="auto"/>
              <w:jc w:val="left"/>
              <w:rPr>
                <w:rFonts w:hint="eastAsia"/>
              </w:rPr>
            </w:pPr>
            <w:r>
              <w:rPr>
                <w:rFonts w:ascii="Times New Roman" w:hAnsi="Times New Roman"/>
                <w:color w:val="000000"/>
                <w:sz w:val="16"/>
              </w:rPr>
              <w:t>已登录用户</w:t>
            </w:r>
          </w:p>
        </w:tc>
      </w:tr>
      <w:tr w:rsidR="00052334" w14:paraId="4B5A19F9" w14:textId="77777777">
        <w:trPr>
          <w:cantSplit/>
        </w:trPr>
        <w:tc>
          <w:tcPr>
            <w:tcW w:w="3500" w:type="dxa"/>
            <w:tcMar>
              <w:top w:w="80" w:type="dxa"/>
              <w:left w:w="100" w:type="dxa"/>
              <w:bottom w:w="80" w:type="dxa"/>
              <w:right w:w="100" w:type="dxa"/>
            </w:tcMar>
            <w:vAlign w:val="center"/>
          </w:tcPr>
          <w:p w14:paraId="78AE78AA" w14:textId="77777777" w:rsidR="00052334" w:rsidRDefault="00450294">
            <w:pPr>
              <w:spacing w:line="264" w:lineRule="auto"/>
              <w:jc w:val="center"/>
              <w:rPr>
                <w:rFonts w:hint="eastAsia"/>
              </w:rPr>
            </w:pPr>
            <w:r>
              <w:rPr>
                <w:rFonts w:ascii="Times New Roman" w:hAnsi="Times New Roman"/>
                <w:color w:val="000000"/>
                <w:sz w:val="16"/>
              </w:rPr>
              <w:t>POST /api/v1/images</w:t>
            </w:r>
          </w:p>
        </w:tc>
        <w:tc>
          <w:tcPr>
            <w:tcW w:w="3000" w:type="dxa"/>
            <w:tcMar>
              <w:top w:w="80" w:type="dxa"/>
              <w:left w:w="100" w:type="dxa"/>
              <w:bottom w:w="80" w:type="dxa"/>
              <w:right w:w="100" w:type="dxa"/>
            </w:tcMar>
            <w:vAlign w:val="center"/>
          </w:tcPr>
          <w:p w14:paraId="58580FF0" w14:textId="77777777" w:rsidR="00052334" w:rsidRDefault="00450294">
            <w:pPr>
              <w:spacing w:line="264" w:lineRule="auto"/>
              <w:jc w:val="left"/>
              <w:rPr>
                <w:rFonts w:hint="eastAsia"/>
              </w:rPr>
            </w:pPr>
            <w:r>
              <w:rPr>
                <w:rFonts w:ascii="Times New Roman" w:hAnsi="Times New Roman"/>
                <w:color w:val="000000"/>
                <w:sz w:val="16"/>
              </w:rPr>
              <w:t>上传单图</w:t>
            </w:r>
          </w:p>
        </w:tc>
        <w:tc>
          <w:tcPr>
            <w:tcW w:w="2528" w:type="dxa"/>
            <w:tcMar>
              <w:top w:w="80" w:type="dxa"/>
              <w:left w:w="100" w:type="dxa"/>
              <w:bottom w:w="80" w:type="dxa"/>
              <w:right w:w="100" w:type="dxa"/>
            </w:tcMar>
            <w:vAlign w:val="center"/>
          </w:tcPr>
          <w:p w14:paraId="45683F88" w14:textId="77777777" w:rsidR="00052334" w:rsidRDefault="00450294">
            <w:pPr>
              <w:spacing w:line="264" w:lineRule="auto"/>
              <w:jc w:val="left"/>
              <w:rPr>
                <w:rFonts w:hint="eastAsia"/>
              </w:rPr>
            </w:pPr>
            <w:r>
              <w:rPr>
                <w:rFonts w:ascii="Times New Roman" w:hAnsi="Times New Roman"/>
                <w:color w:val="000000"/>
                <w:sz w:val="16"/>
              </w:rPr>
              <w:t>影像上传权限</w:t>
            </w:r>
          </w:p>
        </w:tc>
      </w:tr>
      <w:tr w:rsidR="00052334" w14:paraId="3CA26519" w14:textId="77777777">
        <w:trPr>
          <w:cantSplit/>
        </w:trPr>
        <w:tc>
          <w:tcPr>
            <w:tcW w:w="3500" w:type="dxa"/>
            <w:tcMar>
              <w:top w:w="80" w:type="dxa"/>
              <w:left w:w="100" w:type="dxa"/>
              <w:bottom w:w="80" w:type="dxa"/>
              <w:right w:w="100" w:type="dxa"/>
            </w:tcMar>
            <w:vAlign w:val="center"/>
          </w:tcPr>
          <w:p w14:paraId="5AA34FEE" w14:textId="77777777" w:rsidR="00052334" w:rsidRDefault="00450294">
            <w:pPr>
              <w:spacing w:line="264" w:lineRule="auto"/>
              <w:jc w:val="center"/>
              <w:rPr>
                <w:rFonts w:hint="eastAsia"/>
              </w:rPr>
            </w:pPr>
            <w:r>
              <w:rPr>
                <w:rFonts w:ascii="Times New Roman" w:hAnsi="Times New Roman"/>
                <w:color w:val="000000"/>
                <w:sz w:val="16"/>
              </w:rPr>
              <w:t>POST /api/v1/detections</w:t>
            </w:r>
          </w:p>
        </w:tc>
        <w:tc>
          <w:tcPr>
            <w:tcW w:w="3000" w:type="dxa"/>
            <w:tcMar>
              <w:top w:w="80" w:type="dxa"/>
              <w:left w:w="100" w:type="dxa"/>
              <w:bottom w:w="80" w:type="dxa"/>
              <w:right w:w="100" w:type="dxa"/>
            </w:tcMar>
            <w:vAlign w:val="center"/>
          </w:tcPr>
          <w:p w14:paraId="463E3B92" w14:textId="77777777" w:rsidR="00052334" w:rsidRDefault="00450294">
            <w:pPr>
              <w:spacing w:line="264" w:lineRule="auto"/>
              <w:jc w:val="left"/>
              <w:rPr>
                <w:rFonts w:hint="eastAsia"/>
              </w:rPr>
            </w:pPr>
            <w:r>
              <w:rPr>
                <w:rFonts w:ascii="Times New Roman" w:hAnsi="Times New Roman"/>
                <w:color w:val="000000"/>
                <w:sz w:val="16"/>
              </w:rPr>
              <w:t>创建单图检测任务</w:t>
            </w:r>
          </w:p>
        </w:tc>
        <w:tc>
          <w:tcPr>
            <w:tcW w:w="2528" w:type="dxa"/>
            <w:tcMar>
              <w:top w:w="80" w:type="dxa"/>
              <w:left w:w="100" w:type="dxa"/>
              <w:bottom w:w="80" w:type="dxa"/>
              <w:right w:w="100" w:type="dxa"/>
            </w:tcMar>
            <w:vAlign w:val="center"/>
          </w:tcPr>
          <w:p w14:paraId="5C802F46" w14:textId="77777777" w:rsidR="00052334" w:rsidRDefault="00450294">
            <w:pPr>
              <w:spacing w:line="264" w:lineRule="auto"/>
              <w:jc w:val="left"/>
              <w:rPr>
                <w:rFonts w:hint="eastAsia"/>
              </w:rPr>
            </w:pPr>
            <w:r>
              <w:rPr>
                <w:rFonts w:ascii="Times New Roman" w:hAnsi="Times New Roman"/>
                <w:color w:val="000000"/>
                <w:sz w:val="16"/>
              </w:rPr>
              <w:t>检测权限</w:t>
            </w:r>
          </w:p>
        </w:tc>
      </w:tr>
      <w:tr w:rsidR="00052334" w14:paraId="1374C792" w14:textId="77777777">
        <w:trPr>
          <w:cantSplit/>
        </w:trPr>
        <w:tc>
          <w:tcPr>
            <w:tcW w:w="3500" w:type="dxa"/>
            <w:tcMar>
              <w:top w:w="80" w:type="dxa"/>
              <w:left w:w="100" w:type="dxa"/>
              <w:bottom w:w="80" w:type="dxa"/>
              <w:right w:w="100" w:type="dxa"/>
            </w:tcMar>
            <w:vAlign w:val="center"/>
          </w:tcPr>
          <w:p w14:paraId="3D0D53AA" w14:textId="77777777" w:rsidR="00052334" w:rsidRDefault="00450294">
            <w:pPr>
              <w:spacing w:line="264" w:lineRule="auto"/>
              <w:jc w:val="center"/>
              <w:rPr>
                <w:rFonts w:hint="eastAsia"/>
              </w:rPr>
            </w:pPr>
            <w:r>
              <w:rPr>
                <w:rFonts w:ascii="Times New Roman" w:hAnsi="Times New Roman"/>
                <w:color w:val="000000"/>
                <w:sz w:val="16"/>
              </w:rPr>
              <w:t>POST /api/v1/batches</w:t>
            </w:r>
          </w:p>
        </w:tc>
        <w:tc>
          <w:tcPr>
            <w:tcW w:w="3000" w:type="dxa"/>
            <w:tcMar>
              <w:top w:w="80" w:type="dxa"/>
              <w:left w:w="100" w:type="dxa"/>
              <w:bottom w:w="80" w:type="dxa"/>
              <w:right w:w="100" w:type="dxa"/>
            </w:tcMar>
            <w:vAlign w:val="center"/>
          </w:tcPr>
          <w:p w14:paraId="434F6398" w14:textId="77777777" w:rsidR="00052334" w:rsidRDefault="00450294">
            <w:pPr>
              <w:spacing w:line="264" w:lineRule="auto"/>
              <w:jc w:val="left"/>
              <w:rPr>
                <w:rFonts w:hint="eastAsia"/>
              </w:rPr>
            </w:pPr>
            <w:r>
              <w:rPr>
                <w:rFonts w:ascii="Times New Roman" w:hAnsi="Times New Roman"/>
                <w:color w:val="000000"/>
                <w:sz w:val="16"/>
              </w:rPr>
              <w:t>创建批量任务</w:t>
            </w:r>
          </w:p>
        </w:tc>
        <w:tc>
          <w:tcPr>
            <w:tcW w:w="2528" w:type="dxa"/>
            <w:tcMar>
              <w:top w:w="80" w:type="dxa"/>
              <w:left w:w="100" w:type="dxa"/>
              <w:bottom w:w="80" w:type="dxa"/>
              <w:right w:w="100" w:type="dxa"/>
            </w:tcMar>
            <w:vAlign w:val="center"/>
          </w:tcPr>
          <w:p w14:paraId="57AC98F5" w14:textId="77777777" w:rsidR="00052334" w:rsidRDefault="00450294">
            <w:pPr>
              <w:spacing w:line="264" w:lineRule="auto"/>
              <w:jc w:val="left"/>
              <w:rPr>
                <w:rFonts w:hint="eastAsia"/>
              </w:rPr>
            </w:pPr>
            <w:r>
              <w:rPr>
                <w:rFonts w:ascii="Times New Roman" w:hAnsi="Times New Roman"/>
                <w:color w:val="000000"/>
                <w:sz w:val="16"/>
              </w:rPr>
              <w:t>批量检测权限</w:t>
            </w:r>
          </w:p>
        </w:tc>
      </w:tr>
      <w:tr w:rsidR="00052334" w14:paraId="55CCF8C5" w14:textId="77777777">
        <w:trPr>
          <w:cantSplit/>
        </w:trPr>
        <w:tc>
          <w:tcPr>
            <w:tcW w:w="3500" w:type="dxa"/>
            <w:tcMar>
              <w:top w:w="80" w:type="dxa"/>
              <w:left w:w="100" w:type="dxa"/>
              <w:bottom w:w="80" w:type="dxa"/>
              <w:right w:w="100" w:type="dxa"/>
            </w:tcMar>
            <w:vAlign w:val="center"/>
          </w:tcPr>
          <w:p w14:paraId="0218FA58" w14:textId="77777777" w:rsidR="00052334" w:rsidRDefault="00450294">
            <w:pPr>
              <w:spacing w:line="264" w:lineRule="auto"/>
              <w:jc w:val="center"/>
              <w:rPr>
                <w:rFonts w:hint="eastAsia"/>
              </w:rPr>
            </w:pPr>
            <w:r>
              <w:rPr>
                <w:rFonts w:ascii="Times New Roman" w:hAnsi="Times New Roman"/>
                <w:color w:val="000000"/>
                <w:sz w:val="16"/>
              </w:rPr>
              <w:t>GET /api/v1/batches/{id}</w:t>
            </w:r>
          </w:p>
        </w:tc>
        <w:tc>
          <w:tcPr>
            <w:tcW w:w="3000" w:type="dxa"/>
            <w:tcMar>
              <w:top w:w="80" w:type="dxa"/>
              <w:left w:w="100" w:type="dxa"/>
              <w:bottom w:w="80" w:type="dxa"/>
              <w:right w:w="100" w:type="dxa"/>
            </w:tcMar>
            <w:vAlign w:val="center"/>
          </w:tcPr>
          <w:p w14:paraId="1348AE54" w14:textId="77777777" w:rsidR="00052334" w:rsidRDefault="00450294">
            <w:pPr>
              <w:spacing w:line="264" w:lineRule="auto"/>
              <w:jc w:val="left"/>
              <w:rPr>
                <w:rFonts w:hint="eastAsia"/>
              </w:rPr>
            </w:pPr>
            <w:r>
              <w:rPr>
                <w:rFonts w:ascii="Times New Roman" w:hAnsi="Times New Roman"/>
                <w:color w:val="000000"/>
                <w:sz w:val="16"/>
              </w:rPr>
              <w:t>查询批次进度和结果</w:t>
            </w:r>
          </w:p>
        </w:tc>
        <w:tc>
          <w:tcPr>
            <w:tcW w:w="2528" w:type="dxa"/>
            <w:tcMar>
              <w:top w:w="80" w:type="dxa"/>
              <w:left w:w="100" w:type="dxa"/>
              <w:bottom w:w="80" w:type="dxa"/>
              <w:right w:w="100" w:type="dxa"/>
            </w:tcMar>
            <w:vAlign w:val="center"/>
          </w:tcPr>
          <w:p w14:paraId="6654945F" w14:textId="77777777" w:rsidR="00052334" w:rsidRDefault="00450294">
            <w:pPr>
              <w:spacing w:line="264" w:lineRule="auto"/>
              <w:jc w:val="left"/>
              <w:rPr>
                <w:rFonts w:hint="eastAsia"/>
              </w:rPr>
            </w:pPr>
            <w:r>
              <w:rPr>
                <w:rFonts w:ascii="Times New Roman" w:hAnsi="Times New Roman"/>
                <w:color w:val="000000"/>
                <w:sz w:val="16"/>
              </w:rPr>
              <w:t>对象级查看权限</w:t>
            </w:r>
          </w:p>
        </w:tc>
      </w:tr>
      <w:tr w:rsidR="00052334" w14:paraId="03C25824" w14:textId="77777777">
        <w:trPr>
          <w:cantSplit/>
        </w:trPr>
        <w:tc>
          <w:tcPr>
            <w:tcW w:w="3500" w:type="dxa"/>
            <w:tcMar>
              <w:top w:w="80" w:type="dxa"/>
              <w:left w:w="100" w:type="dxa"/>
              <w:bottom w:w="80" w:type="dxa"/>
              <w:right w:w="100" w:type="dxa"/>
            </w:tcMar>
            <w:vAlign w:val="center"/>
          </w:tcPr>
          <w:p w14:paraId="33708BDD" w14:textId="77777777" w:rsidR="00052334" w:rsidRDefault="00450294">
            <w:pPr>
              <w:spacing w:line="264" w:lineRule="auto"/>
              <w:jc w:val="center"/>
              <w:rPr>
                <w:rFonts w:hint="eastAsia"/>
              </w:rPr>
            </w:pPr>
            <w:r>
              <w:rPr>
                <w:rFonts w:ascii="Times New Roman" w:hAnsi="Times New Roman"/>
                <w:color w:val="000000"/>
                <w:sz w:val="16"/>
              </w:rPr>
              <w:t>GET /api/v1/results/{id}</w:t>
            </w:r>
          </w:p>
        </w:tc>
        <w:tc>
          <w:tcPr>
            <w:tcW w:w="3000" w:type="dxa"/>
            <w:tcMar>
              <w:top w:w="80" w:type="dxa"/>
              <w:left w:w="100" w:type="dxa"/>
              <w:bottom w:w="80" w:type="dxa"/>
              <w:right w:w="100" w:type="dxa"/>
            </w:tcMar>
            <w:vAlign w:val="center"/>
          </w:tcPr>
          <w:p w14:paraId="7FB25F25" w14:textId="77777777" w:rsidR="00052334" w:rsidRDefault="00450294">
            <w:pPr>
              <w:spacing w:line="264" w:lineRule="auto"/>
              <w:jc w:val="left"/>
              <w:rPr>
                <w:rFonts w:hint="eastAsia"/>
              </w:rPr>
            </w:pPr>
            <w:r>
              <w:rPr>
                <w:rFonts w:ascii="Times New Roman" w:hAnsi="Times New Roman"/>
                <w:color w:val="000000"/>
                <w:sz w:val="16"/>
              </w:rPr>
              <w:t>查看检测结果</w:t>
            </w:r>
          </w:p>
        </w:tc>
        <w:tc>
          <w:tcPr>
            <w:tcW w:w="2528" w:type="dxa"/>
            <w:tcMar>
              <w:top w:w="80" w:type="dxa"/>
              <w:left w:w="100" w:type="dxa"/>
              <w:bottom w:w="80" w:type="dxa"/>
              <w:right w:w="100" w:type="dxa"/>
            </w:tcMar>
            <w:vAlign w:val="center"/>
          </w:tcPr>
          <w:p w14:paraId="78F901AE" w14:textId="77777777" w:rsidR="00052334" w:rsidRDefault="00450294">
            <w:pPr>
              <w:spacing w:line="264" w:lineRule="auto"/>
              <w:jc w:val="left"/>
              <w:rPr>
                <w:rFonts w:hint="eastAsia"/>
              </w:rPr>
            </w:pPr>
            <w:r>
              <w:rPr>
                <w:rFonts w:ascii="Times New Roman" w:hAnsi="Times New Roman"/>
                <w:color w:val="000000"/>
                <w:sz w:val="16"/>
              </w:rPr>
              <w:t>对象级结果权限</w:t>
            </w:r>
          </w:p>
        </w:tc>
      </w:tr>
      <w:tr w:rsidR="00052334" w14:paraId="3F4877E3" w14:textId="77777777">
        <w:trPr>
          <w:cantSplit/>
        </w:trPr>
        <w:tc>
          <w:tcPr>
            <w:tcW w:w="3500" w:type="dxa"/>
            <w:tcMar>
              <w:top w:w="80" w:type="dxa"/>
              <w:left w:w="100" w:type="dxa"/>
              <w:bottom w:w="80" w:type="dxa"/>
              <w:right w:w="100" w:type="dxa"/>
            </w:tcMar>
            <w:vAlign w:val="center"/>
          </w:tcPr>
          <w:p w14:paraId="51BC0E28" w14:textId="77777777" w:rsidR="00052334" w:rsidRDefault="00450294">
            <w:pPr>
              <w:spacing w:line="264" w:lineRule="auto"/>
              <w:jc w:val="center"/>
              <w:rPr>
                <w:rFonts w:hint="eastAsia"/>
              </w:rPr>
            </w:pPr>
            <w:r>
              <w:rPr>
                <w:rFonts w:ascii="Times New Roman" w:hAnsi="Times New Roman"/>
                <w:color w:val="000000"/>
                <w:sz w:val="16"/>
              </w:rPr>
              <w:lastRenderedPageBreak/>
              <w:t>POST /api/v1/reports</w:t>
            </w:r>
          </w:p>
        </w:tc>
        <w:tc>
          <w:tcPr>
            <w:tcW w:w="3000" w:type="dxa"/>
            <w:tcMar>
              <w:top w:w="80" w:type="dxa"/>
              <w:left w:w="100" w:type="dxa"/>
              <w:bottom w:w="80" w:type="dxa"/>
              <w:right w:w="100" w:type="dxa"/>
            </w:tcMar>
            <w:vAlign w:val="center"/>
          </w:tcPr>
          <w:p w14:paraId="3677ED66" w14:textId="77777777" w:rsidR="00052334" w:rsidRDefault="00450294">
            <w:pPr>
              <w:spacing w:line="264" w:lineRule="auto"/>
              <w:jc w:val="left"/>
              <w:rPr>
                <w:rFonts w:hint="eastAsia"/>
              </w:rPr>
            </w:pPr>
            <w:r>
              <w:rPr>
                <w:rFonts w:ascii="Times New Roman" w:hAnsi="Times New Roman"/>
                <w:color w:val="000000"/>
                <w:sz w:val="16"/>
              </w:rPr>
              <w:t>生成辅助报告</w:t>
            </w:r>
          </w:p>
        </w:tc>
        <w:tc>
          <w:tcPr>
            <w:tcW w:w="2528" w:type="dxa"/>
            <w:tcMar>
              <w:top w:w="80" w:type="dxa"/>
              <w:left w:w="100" w:type="dxa"/>
              <w:bottom w:w="80" w:type="dxa"/>
              <w:right w:w="100" w:type="dxa"/>
            </w:tcMar>
            <w:vAlign w:val="center"/>
          </w:tcPr>
          <w:p w14:paraId="31DB25DE" w14:textId="77777777" w:rsidR="00052334" w:rsidRDefault="00450294">
            <w:pPr>
              <w:spacing w:line="264" w:lineRule="auto"/>
              <w:jc w:val="left"/>
              <w:rPr>
                <w:rFonts w:hint="eastAsia"/>
              </w:rPr>
            </w:pPr>
            <w:r>
              <w:rPr>
                <w:rFonts w:ascii="Times New Roman" w:hAnsi="Times New Roman"/>
                <w:color w:val="000000"/>
                <w:sz w:val="16"/>
              </w:rPr>
              <w:t>报告权限</w:t>
            </w:r>
          </w:p>
        </w:tc>
      </w:tr>
      <w:tr w:rsidR="00052334" w14:paraId="3A83BD84" w14:textId="77777777">
        <w:trPr>
          <w:cantSplit/>
        </w:trPr>
        <w:tc>
          <w:tcPr>
            <w:tcW w:w="3500" w:type="dxa"/>
            <w:tcMar>
              <w:top w:w="80" w:type="dxa"/>
              <w:left w:w="100" w:type="dxa"/>
              <w:bottom w:w="80" w:type="dxa"/>
              <w:right w:w="100" w:type="dxa"/>
            </w:tcMar>
            <w:vAlign w:val="center"/>
          </w:tcPr>
          <w:p w14:paraId="5A2C08D2" w14:textId="77777777" w:rsidR="00052334" w:rsidRDefault="00450294">
            <w:pPr>
              <w:spacing w:line="264" w:lineRule="auto"/>
              <w:jc w:val="center"/>
              <w:rPr>
                <w:rFonts w:hint="eastAsia"/>
              </w:rPr>
            </w:pPr>
            <w:r>
              <w:rPr>
                <w:rFonts w:ascii="Times New Roman" w:hAnsi="Times New Roman"/>
                <w:color w:val="000000"/>
                <w:sz w:val="16"/>
              </w:rPr>
              <w:t>POST /api/v1/conversations/{id}/messages</w:t>
            </w:r>
          </w:p>
        </w:tc>
        <w:tc>
          <w:tcPr>
            <w:tcW w:w="3000" w:type="dxa"/>
            <w:tcMar>
              <w:top w:w="80" w:type="dxa"/>
              <w:left w:w="100" w:type="dxa"/>
              <w:bottom w:w="80" w:type="dxa"/>
              <w:right w:w="100" w:type="dxa"/>
            </w:tcMar>
            <w:vAlign w:val="center"/>
          </w:tcPr>
          <w:p w14:paraId="665B3375" w14:textId="77777777" w:rsidR="00052334" w:rsidRDefault="00450294">
            <w:pPr>
              <w:spacing w:line="264" w:lineRule="auto"/>
              <w:jc w:val="left"/>
              <w:rPr>
                <w:rFonts w:hint="eastAsia"/>
              </w:rPr>
            </w:pPr>
            <w:r>
              <w:rPr>
                <w:rFonts w:ascii="Times New Roman" w:hAnsi="Times New Roman"/>
                <w:color w:val="000000"/>
                <w:sz w:val="16"/>
              </w:rPr>
              <w:t>发送对话消息</w:t>
            </w:r>
          </w:p>
        </w:tc>
        <w:tc>
          <w:tcPr>
            <w:tcW w:w="2528" w:type="dxa"/>
            <w:tcMar>
              <w:top w:w="80" w:type="dxa"/>
              <w:left w:w="100" w:type="dxa"/>
              <w:bottom w:w="80" w:type="dxa"/>
              <w:right w:w="100" w:type="dxa"/>
            </w:tcMar>
            <w:vAlign w:val="center"/>
          </w:tcPr>
          <w:p w14:paraId="53D2012B" w14:textId="77777777" w:rsidR="00052334" w:rsidRDefault="00450294">
            <w:pPr>
              <w:spacing w:line="264" w:lineRule="auto"/>
              <w:jc w:val="left"/>
              <w:rPr>
                <w:rFonts w:hint="eastAsia"/>
              </w:rPr>
            </w:pPr>
            <w:r>
              <w:rPr>
                <w:rFonts w:ascii="Times New Roman" w:hAnsi="Times New Roman"/>
                <w:color w:val="000000"/>
                <w:sz w:val="16"/>
              </w:rPr>
              <w:t>已登录用户与工具再授权</w:t>
            </w:r>
          </w:p>
        </w:tc>
      </w:tr>
      <w:tr w:rsidR="00052334" w14:paraId="7EEA7776" w14:textId="77777777">
        <w:trPr>
          <w:cantSplit/>
        </w:trPr>
        <w:tc>
          <w:tcPr>
            <w:tcW w:w="3500" w:type="dxa"/>
            <w:tcMar>
              <w:top w:w="80" w:type="dxa"/>
              <w:left w:w="100" w:type="dxa"/>
              <w:bottom w:w="80" w:type="dxa"/>
              <w:right w:w="100" w:type="dxa"/>
            </w:tcMar>
            <w:vAlign w:val="center"/>
          </w:tcPr>
          <w:p w14:paraId="6B0A4432" w14:textId="77777777" w:rsidR="00052334" w:rsidRDefault="00450294">
            <w:pPr>
              <w:spacing w:line="264" w:lineRule="auto"/>
              <w:jc w:val="center"/>
              <w:rPr>
                <w:rFonts w:hint="eastAsia"/>
              </w:rPr>
            </w:pPr>
            <w:r>
              <w:rPr>
                <w:rFonts w:ascii="Times New Roman" w:hAnsi="Times New Roman"/>
                <w:color w:val="000000"/>
                <w:sz w:val="16"/>
              </w:rPr>
              <w:t>PUT /api/v1/admin/users/{id}/roles</w:t>
            </w:r>
          </w:p>
        </w:tc>
        <w:tc>
          <w:tcPr>
            <w:tcW w:w="3000" w:type="dxa"/>
            <w:tcMar>
              <w:top w:w="80" w:type="dxa"/>
              <w:left w:w="100" w:type="dxa"/>
              <w:bottom w:w="80" w:type="dxa"/>
              <w:right w:w="100" w:type="dxa"/>
            </w:tcMar>
            <w:vAlign w:val="center"/>
          </w:tcPr>
          <w:p w14:paraId="03E72ACD" w14:textId="77777777" w:rsidR="00052334" w:rsidRDefault="00450294">
            <w:pPr>
              <w:spacing w:line="264" w:lineRule="auto"/>
              <w:jc w:val="left"/>
              <w:rPr>
                <w:rFonts w:hint="eastAsia"/>
              </w:rPr>
            </w:pPr>
            <w:r>
              <w:rPr>
                <w:rFonts w:ascii="Times New Roman" w:hAnsi="Times New Roman"/>
                <w:color w:val="000000"/>
                <w:sz w:val="16"/>
              </w:rPr>
              <w:t>变更角色</w:t>
            </w:r>
          </w:p>
        </w:tc>
        <w:tc>
          <w:tcPr>
            <w:tcW w:w="2528" w:type="dxa"/>
            <w:tcMar>
              <w:top w:w="80" w:type="dxa"/>
              <w:left w:w="100" w:type="dxa"/>
              <w:bottom w:w="80" w:type="dxa"/>
              <w:right w:w="100" w:type="dxa"/>
            </w:tcMar>
            <w:vAlign w:val="center"/>
          </w:tcPr>
          <w:p w14:paraId="5661BF08" w14:textId="77777777" w:rsidR="00052334" w:rsidRDefault="00450294">
            <w:pPr>
              <w:spacing w:line="264" w:lineRule="auto"/>
              <w:jc w:val="left"/>
              <w:rPr>
                <w:rFonts w:hint="eastAsia"/>
              </w:rPr>
            </w:pPr>
            <w:r>
              <w:rPr>
                <w:rFonts w:ascii="Times New Roman" w:hAnsi="Times New Roman"/>
                <w:color w:val="000000"/>
                <w:sz w:val="16"/>
              </w:rPr>
              <w:t>高权限管理员与审批</w:t>
            </w:r>
          </w:p>
        </w:tc>
      </w:tr>
      <w:tr w:rsidR="00052334" w14:paraId="690C7387" w14:textId="77777777">
        <w:trPr>
          <w:cantSplit/>
        </w:trPr>
        <w:tc>
          <w:tcPr>
            <w:tcW w:w="3500" w:type="dxa"/>
            <w:tcMar>
              <w:top w:w="80" w:type="dxa"/>
              <w:left w:w="100" w:type="dxa"/>
              <w:bottom w:w="80" w:type="dxa"/>
              <w:right w:w="100" w:type="dxa"/>
            </w:tcMar>
            <w:vAlign w:val="center"/>
          </w:tcPr>
          <w:p w14:paraId="03F5D6BE" w14:textId="77777777" w:rsidR="00052334" w:rsidRDefault="00450294">
            <w:pPr>
              <w:spacing w:line="264" w:lineRule="auto"/>
              <w:jc w:val="center"/>
              <w:rPr>
                <w:rFonts w:hint="eastAsia"/>
              </w:rPr>
            </w:pPr>
            <w:r>
              <w:rPr>
                <w:rFonts w:ascii="Times New Roman" w:hAnsi="Times New Roman"/>
                <w:color w:val="000000"/>
                <w:sz w:val="16"/>
              </w:rPr>
              <w:t>GET /api/v1/admin/audit-logs</w:t>
            </w:r>
          </w:p>
        </w:tc>
        <w:tc>
          <w:tcPr>
            <w:tcW w:w="3000" w:type="dxa"/>
            <w:tcMar>
              <w:top w:w="80" w:type="dxa"/>
              <w:left w:w="100" w:type="dxa"/>
              <w:bottom w:w="80" w:type="dxa"/>
              <w:right w:w="100" w:type="dxa"/>
            </w:tcMar>
            <w:vAlign w:val="center"/>
          </w:tcPr>
          <w:p w14:paraId="093BE7A8" w14:textId="77777777" w:rsidR="00052334" w:rsidRDefault="00450294">
            <w:pPr>
              <w:spacing w:line="264" w:lineRule="auto"/>
              <w:jc w:val="left"/>
              <w:rPr>
                <w:rFonts w:hint="eastAsia"/>
              </w:rPr>
            </w:pPr>
            <w:r>
              <w:rPr>
                <w:rFonts w:ascii="Times New Roman" w:hAnsi="Times New Roman"/>
                <w:color w:val="000000"/>
                <w:sz w:val="16"/>
              </w:rPr>
              <w:t>查询审计日志</w:t>
            </w:r>
          </w:p>
        </w:tc>
        <w:tc>
          <w:tcPr>
            <w:tcW w:w="2528" w:type="dxa"/>
            <w:tcMar>
              <w:top w:w="80" w:type="dxa"/>
              <w:left w:w="100" w:type="dxa"/>
              <w:bottom w:w="80" w:type="dxa"/>
              <w:right w:w="100" w:type="dxa"/>
            </w:tcMar>
            <w:vAlign w:val="center"/>
          </w:tcPr>
          <w:p w14:paraId="5A32C716" w14:textId="77777777" w:rsidR="00052334" w:rsidRDefault="00450294">
            <w:pPr>
              <w:spacing w:line="264" w:lineRule="auto"/>
              <w:jc w:val="left"/>
              <w:rPr>
                <w:rFonts w:hint="eastAsia"/>
              </w:rPr>
            </w:pPr>
            <w:r>
              <w:rPr>
                <w:rFonts w:ascii="Times New Roman" w:hAnsi="Times New Roman"/>
                <w:color w:val="000000"/>
                <w:sz w:val="16"/>
              </w:rPr>
              <w:t>审计权限</w:t>
            </w:r>
          </w:p>
        </w:tc>
      </w:tr>
    </w:tbl>
    <w:p w14:paraId="1DB8E866" w14:textId="77777777" w:rsidR="00052334" w:rsidRDefault="00052334">
      <w:pPr>
        <w:rPr>
          <w:rFonts w:hint="eastAsia"/>
        </w:rPr>
      </w:pPr>
    </w:p>
    <w:p w14:paraId="59B8492D" w14:textId="77777777" w:rsidR="00052334" w:rsidRDefault="00450294">
      <w:pPr>
        <w:pStyle w:val="1"/>
      </w:pPr>
      <w:bookmarkStart w:id="36" w:name="_Toc234588632"/>
      <w:r>
        <w:rPr>
          <w:rFonts w:ascii="Times New Roman" w:eastAsia="宋体" w:hAnsi="Times New Roman"/>
        </w:rPr>
        <w:t xml:space="preserve">6  </w:t>
      </w:r>
      <w:r>
        <w:rPr>
          <w:rFonts w:ascii="Times New Roman" w:eastAsia="宋体" w:hAnsi="Times New Roman"/>
        </w:rPr>
        <w:t>非功能性需求</w:t>
      </w:r>
      <w:bookmarkEnd w:id="36"/>
    </w:p>
    <w:p w14:paraId="0DDC1F10" w14:textId="77777777" w:rsidR="00052334" w:rsidRDefault="00450294">
      <w:pPr>
        <w:pStyle w:val="21"/>
      </w:pPr>
      <w:bookmarkStart w:id="37" w:name="_Toc234588633"/>
      <w:r>
        <w:rPr>
          <w:rFonts w:ascii="Times New Roman" w:eastAsia="宋体" w:hAnsi="Times New Roman"/>
        </w:rPr>
        <w:t xml:space="preserve">6.1  </w:t>
      </w:r>
      <w:r>
        <w:rPr>
          <w:rFonts w:ascii="Times New Roman" w:eastAsia="宋体" w:hAnsi="Times New Roman"/>
        </w:rPr>
        <w:t>系统环境</w:t>
      </w:r>
      <w:bookmarkEnd w:id="37"/>
    </w:p>
    <w:p w14:paraId="50A068E0" w14:textId="77777777" w:rsidR="00052334" w:rsidRDefault="00450294">
      <w:pPr>
        <w:ind w:firstLine="420"/>
        <w:rPr>
          <w:rFonts w:hint="eastAsia"/>
        </w:rPr>
      </w:pPr>
      <w:r>
        <w:rPr>
          <w:rFonts w:ascii="Times New Roman" w:hAnsi="Times New Roman"/>
          <w:color w:val="000000"/>
        </w:rPr>
        <w:t>本系统的软件运行环境应支持开发、测试和生产隔离，并使前端、业务后端、推理服务、多智能体编排和数据存储能够分别扩展。具体软件版本在概要设计和部署基线中冻结。</w:t>
      </w:r>
    </w:p>
    <w:p w14:paraId="34E43ED4" w14:textId="77777777" w:rsidR="00052334" w:rsidRDefault="00450294">
      <w:pPr>
        <w:pStyle w:val="31"/>
      </w:pPr>
      <w:bookmarkStart w:id="38" w:name="_Toc234588634"/>
      <w:r>
        <w:rPr>
          <w:rFonts w:ascii="Times New Roman" w:eastAsia="宋体" w:hAnsi="Times New Roman"/>
        </w:rPr>
        <w:t xml:space="preserve">6.1.1  </w:t>
      </w:r>
      <w:r>
        <w:rPr>
          <w:rFonts w:ascii="Times New Roman" w:eastAsia="宋体" w:hAnsi="Times New Roman"/>
        </w:rPr>
        <w:t>硬件环境</w:t>
      </w:r>
      <w:bookmarkEnd w:id="38"/>
    </w:p>
    <w:p w14:paraId="334B229C" w14:textId="77777777" w:rsidR="00052334" w:rsidRDefault="00450294">
      <w:pPr>
        <w:ind w:firstLine="420"/>
        <w:rPr>
          <w:rFonts w:hint="eastAsia"/>
        </w:rPr>
      </w:pPr>
      <w:r>
        <w:rPr>
          <w:rFonts w:ascii="Times New Roman" w:hAnsi="Times New Roman"/>
          <w:color w:val="000000"/>
        </w:rPr>
        <w:t>硬件配置按照用户并发、图像分辨率、模型规模、批量任务峰值和数据保留周期确定。验收性能指标必须绑定明确的</w:t>
      </w:r>
      <w:r>
        <w:rPr>
          <w:rFonts w:ascii="Times New Roman" w:hAnsi="Times New Roman"/>
          <w:color w:val="000000"/>
        </w:rPr>
        <w:t xml:space="preserve"> CPU</w:t>
      </w:r>
      <w:r>
        <w:rPr>
          <w:rFonts w:ascii="Times New Roman" w:hAnsi="Times New Roman"/>
          <w:color w:val="000000"/>
        </w:rPr>
        <w:t>、</w:t>
      </w:r>
      <w:r>
        <w:rPr>
          <w:rFonts w:ascii="Times New Roman" w:hAnsi="Times New Roman"/>
          <w:color w:val="000000"/>
        </w:rPr>
        <w:t>GPU</w:t>
      </w:r>
      <w:r>
        <w:rPr>
          <w:rFonts w:ascii="Times New Roman" w:hAnsi="Times New Roman"/>
          <w:color w:val="000000"/>
        </w:rPr>
        <w:t>、显存、内存、磁盘和网络条件。</w:t>
      </w:r>
    </w:p>
    <w:p w14:paraId="647B7B1C" w14:textId="77777777" w:rsidR="00052334" w:rsidRDefault="00450294">
      <w:pPr>
        <w:pStyle w:val="31"/>
      </w:pPr>
      <w:bookmarkStart w:id="39" w:name="_Toc234588635"/>
      <w:r>
        <w:rPr>
          <w:rFonts w:ascii="Times New Roman" w:eastAsia="宋体" w:hAnsi="Times New Roman"/>
        </w:rPr>
        <w:t xml:space="preserve">6.1.2  </w:t>
      </w:r>
      <w:r>
        <w:rPr>
          <w:rFonts w:ascii="Times New Roman" w:eastAsia="宋体" w:hAnsi="Times New Roman"/>
        </w:rPr>
        <w:t>软件环境</w:t>
      </w:r>
      <w:bookmarkEnd w:id="39"/>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500"/>
        <w:gridCol w:w="6528"/>
      </w:tblGrid>
      <w:tr w:rsidR="00052334" w14:paraId="06884593" w14:textId="77777777">
        <w:trPr>
          <w:cantSplit/>
          <w:tblHeader/>
        </w:trPr>
        <w:tc>
          <w:tcPr>
            <w:tcW w:w="2500" w:type="dxa"/>
            <w:shd w:val="clear" w:color="auto" w:fill="CCFFFF"/>
            <w:tcMar>
              <w:top w:w="80" w:type="dxa"/>
              <w:left w:w="100" w:type="dxa"/>
              <w:bottom w:w="80" w:type="dxa"/>
              <w:right w:w="100" w:type="dxa"/>
            </w:tcMar>
            <w:vAlign w:val="center"/>
          </w:tcPr>
          <w:p w14:paraId="702EC31A" w14:textId="77777777" w:rsidR="00052334" w:rsidRDefault="00450294">
            <w:pPr>
              <w:keepNext/>
              <w:spacing w:line="264" w:lineRule="auto"/>
              <w:jc w:val="center"/>
              <w:rPr>
                <w:rFonts w:hint="eastAsia"/>
              </w:rPr>
            </w:pPr>
            <w:r>
              <w:rPr>
                <w:rFonts w:ascii="Times New Roman" w:hAnsi="Times New Roman"/>
                <w:b/>
                <w:color w:val="000000"/>
                <w:sz w:val="16"/>
              </w:rPr>
              <w:t>节点</w:t>
            </w:r>
            <w:r>
              <w:rPr>
                <w:rFonts w:ascii="Times New Roman" w:hAnsi="Times New Roman"/>
                <w:b/>
                <w:color w:val="000000"/>
                <w:sz w:val="16"/>
              </w:rPr>
              <w:t>/</w:t>
            </w:r>
            <w:r>
              <w:rPr>
                <w:rFonts w:ascii="Times New Roman" w:hAnsi="Times New Roman"/>
                <w:b/>
                <w:color w:val="000000"/>
                <w:sz w:val="16"/>
              </w:rPr>
              <w:t>用途</w:t>
            </w:r>
          </w:p>
        </w:tc>
        <w:tc>
          <w:tcPr>
            <w:tcW w:w="6528" w:type="dxa"/>
            <w:shd w:val="clear" w:color="auto" w:fill="CCFFFF"/>
            <w:tcMar>
              <w:top w:w="80" w:type="dxa"/>
              <w:left w:w="100" w:type="dxa"/>
              <w:bottom w:w="80" w:type="dxa"/>
              <w:right w:w="100" w:type="dxa"/>
            </w:tcMar>
            <w:vAlign w:val="center"/>
          </w:tcPr>
          <w:p w14:paraId="4CFFA5CB" w14:textId="77777777" w:rsidR="00052334" w:rsidRDefault="00450294">
            <w:pPr>
              <w:keepNext/>
              <w:spacing w:line="264" w:lineRule="auto"/>
              <w:jc w:val="center"/>
              <w:rPr>
                <w:rFonts w:hint="eastAsia"/>
              </w:rPr>
            </w:pPr>
            <w:r>
              <w:rPr>
                <w:rFonts w:ascii="Times New Roman" w:hAnsi="Times New Roman"/>
                <w:b/>
                <w:color w:val="000000"/>
                <w:sz w:val="16"/>
              </w:rPr>
              <w:t>软件环境（建议实现基线）</w:t>
            </w:r>
          </w:p>
        </w:tc>
      </w:tr>
      <w:tr w:rsidR="00052334" w14:paraId="7ABC2514" w14:textId="77777777">
        <w:trPr>
          <w:cantSplit/>
        </w:trPr>
        <w:tc>
          <w:tcPr>
            <w:tcW w:w="2500" w:type="dxa"/>
            <w:tcMar>
              <w:top w:w="80" w:type="dxa"/>
              <w:left w:w="100" w:type="dxa"/>
              <w:bottom w:w="80" w:type="dxa"/>
              <w:right w:w="100" w:type="dxa"/>
            </w:tcMar>
            <w:vAlign w:val="center"/>
          </w:tcPr>
          <w:p w14:paraId="34E1D04D" w14:textId="77777777" w:rsidR="00052334" w:rsidRDefault="00450294">
            <w:pPr>
              <w:spacing w:line="264" w:lineRule="auto"/>
              <w:jc w:val="center"/>
              <w:rPr>
                <w:rFonts w:hint="eastAsia"/>
              </w:rPr>
            </w:pPr>
            <w:r>
              <w:rPr>
                <w:rFonts w:ascii="Times New Roman" w:hAnsi="Times New Roman"/>
                <w:color w:val="000000"/>
                <w:sz w:val="16"/>
              </w:rPr>
              <w:t>客户端</w:t>
            </w:r>
          </w:p>
        </w:tc>
        <w:tc>
          <w:tcPr>
            <w:tcW w:w="6528" w:type="dxa"/>
            <w:tcMar>
              <w:top w:w="80" w:type="dxa"/>
              <w:left w:w="100" w:type="dxa"/>
              <w:bottom w:w="80" w:type="dxa"/>
              <w:right w:w="100" w:type="dxa"/>
            </w:tcMar>
            <w:vAlign w:val="center"/>
          </w:tcPr>
          <w:p w14:paraId="5600E0C7" w14:textId="77777777" w:rsidR="00052334" w:rsidRDefault="00450294">
            <w:pPr>
              <w:spacing w:line="264" w:lineRule="auto"/>
              <w:jc w:val="left"/>
              <w:rPr>
                <w:rFonts w:hint="eastAsia"/>
              </w:rPr>
            </w:pPr>
            <w:r>
              <w:rPr>
                <w:rFonts w:ascii="Times New Roman" w:hAnsi="Times New Roman"/>
                <w:color w:val="000000"/>
                <w:sz w:val="16"/>
              </w:rPr>
              <w:t>处于安全支持周期内的</w:t>
            </w:r>
            <w:r>
              <w:rPr>
                <w:rFonts w:ascii="Times New Roman" w:hAnsi="Times New Roman"/>
                <w:color w:val="000000"/>
                <w:sz w:val="16"/>
              </w:rPr>
              <w:t xml:space="preserve"> Chrome</w:t>
            </w:r>
            <w:r>
              <w:rPr>
                <w:rFonts w:ascii="Times New Roman" w:hAnsi="Times New Roman"/>
                <w:color w:val="000000"/>
                <w:sz w:val="16"/>
              </w:rPr>
              <w:t>、</w:t>
            </w:r>
            <w:r>
              <w:rPr>
                <w:rFonts w:ascii="Times New Roman" w:hAnsi="Times New Roman"/>
                <w:color w:val="000000"/>
                <w:sz w:val="16"/>
              </w:rPr>
              <w:t>Edge</w:t>
            </w:r>
            <w:r>
              <w:rPr>
                <w:rFonts w:ascii="Times New Roman" w:hAnsi="Times New Roman"/>
                <w:color w:val="000000"/>
                <w:sz w:val="16"/>
              </w:rPr>
              <w:t>；核心功能兼容主流桌面分辨率。</w:t>
            </w:r>
          </w:p>
        </w:tc>
      </w:tr>
      <w:tr w:rsidR="00052334" w14:paraId="07A13BA9" w14:textId="77777777">
        <w:trPr>
          <w:cantSplit/>
        </w:trPr>
        <w:tc>
          <w:tcPr>
            <w:tcW w:w="2500" w:type="dxa"/>
            <w:tcMar>
              <w:top w:w="80" w:type="dxa"/>
              <w:left w:w="100" w:type="dxa"/>
              <w:bottom w:w="80" w:type="dxa"/>
              <w:right w:w="100" w:type="dxa"/>
            </w:tcMar>
            <w:vAlign w:val="center"/>
          </w:tcPr>
          <w:p w14:paraId="1EE77AF6" w14:textId="77777777" w:rsidR="00052334" w:rsidRDefault="00450294">
            <w:pPr>
              <w:spacing w:line="264" w:lineRule="auto"/>
              <w:jc w:val="center"/>
              <w:rPr>
                <w:rFonts w:hint="eastAsia"/>
              </w:rPr>
            </w:pPr>
            <w:r>
              <w:rPr>
                <w:rFonts w:ascii="Times New Roman" w:hAnsi="Times New Roman"/>
                <w:color w:val="000000"/>
                <w:sz w:val="16"/>
              </w:rPr>
              <w:t xml:space="preserve">Web </w:t>
            </w:r>
            <w:r>
              <w:rPr>
                <w:rFonts w:ascii="Times New Roman" w:hAnsi="Times New Roman"/>
                <w:color w:val="000000"/>
                <w:sz w:val="16"/>
              </w:rPr>
              <w:t>前端</w:t>
            </w:r>
          </w:p>
        </w:tc>
        <w:tc>
          <w:tcPr>
            <w:tcW w:w="6528" w:type="dxa"/>
            <w:tcMar>
              <w:top w:w="80" w:type="dxa"/>
              <w:left w:w="100" w:type="dxa"/>
              <w:bottom w:w="80" w:type="dxa"/>
              <w:right w:w="100" w:type="dxa"/>
            </w:tcMar>
            <w:vAlign w:val="center"/>
          </w:tcPr>
          <w:p w14:paraId="3164EB3C" w14:textId="77777777" w:rsidR="00052334" w:rsidRDefault="00450294">
            <w:pPr>
              <w:spacing w:line="264" w:lineRule="auto"/>
              <w:jc w:val="left"/>
              <w:rPr>
                <w:rFonts w:hint="eastAsia"/>
              </w:rPr>
            </w:pPr>
            <w:r>
              <w:rPr>
                <w:rFonts w:ascii="Times New Roman" w:hAnsi="Times New Roman"/>
                <w:color w:val="000000"/>
                <w:sz w:val="16"/>
              </w:rPr>
              <w:t xml:space="preserve">React + TypeScript </w:t>
            </w:r>
            <w:r>
              <w:rPr>
                <w:rFonts w:ascii="Times New Roman" w:hAnsi="Times New Roman"/>
                <w:color w:val="000000"/>
                <w:sz w:val="16"/>
              </w:rPr>
              <w:t>或经概要设计批准的等效技术；支持流式对话和可视化组件。</w:t>
            </w:r>
          </w:p>
        </w:tc>
      </w:tr>
      <w:tr w:rsidR="00052334" w14:paraId="7854A25E" w14:textId="77777777">
        <w:trPr>
          <w:cantSplit/>
        </w:trPr>
        <w:tc>
          <w:tcPr>
            <w:tcW w:w="2500" w:type="dxa"/>
            <w:tcMar>
              <w:top w:w="80" w:type="dxa"/>
              <w:left w:w="100" w:type="dxa"/>
              <w:bottom w:w="80" w:type="dxa"/>
              <w:right w:w="100" w:type="dxa"/>
            </w:tcMar>
            <w:vAlign w:val="center"/>
          </w:tcPr>
          <w:p w14:paraId="4F7A7439" w14:textId="77777777" w:rsidR="00052334" w:rsidRDefault="00450294">
            <w:pPr>
              <w:spacing w:line="264" w:lineRule="auto"/>
              <w:jc w:val="center"/>
              <w:rPr>
                <w:rFonts w:hint="eastAsia"/>
              </w:rPr>
            </w:pPr>
            <w:r>
              <w:rPr>
                <w:rFonts w:ascii="Times New Roman" w:hAnsi="Times New Roman"/>
                <w:color w:val="000000"/>
                <w:sz w:val="16"/>
              </w:rPr>
              <w:t>业务后端</w:t>
            </w:r>
          </w:p>
        </w:tc>
        <w:tc>
          <w:tcPr>
            <w:tcW w:w="6528" w:type="dxa"/>
            <w:tcMar>
              <w:top w:w="80" w:type="dxa"/>
              <w:left w:w="100" w:type="dxa"/>
              <w:bottom w:w="80" w:type="dxa"/>
              <w:right w:w="100" w:type="dxa"/>
            </w:tcMar>
            <w:vAlign w:val="center"/>
          </w:tcPr>
          <w:p w14:paraId="27C98088" w14:textId="77777777" w:rsidR="00052334" w:rsidRDefault="00450294">
            <w:pPr>
              <w:spacing w:line="264" w:lineRule="auto"/>
              <w:jc w:val="left"/>
              <w:rPr>
                <w:rFonts w:hint="eastAsia"/>
              </w:rPr>
            </w:pPr>
            <w:r>
              <w:rPr>
                <w:rFonts w:ascii="Times New Roman" w:hAnsi="Times New Roman"/>
                <w:color w:val="000000"/>
                <w:sz w:val="16"/>
              </w:rPr>
              <w:t>Python 3.11+</w:t>
            </w:r>
            <w:r>
              <w:rPr>
                <w:rFonts w:ascii="Times New Roman" w:hAnsi="Times New Roman"/>
                <w:color w:val="000000"/>
                <w:sz w:val="16"/>
              </w:rPr>
              <w:t>、</w:t>
            </w:r>
            <w:r>
              <w:rPr>
                <w:rFonts w:ascii="Times New Roman" w:hAnsi="Times New Roman"/>
                <w:color w:val="000000"/>
                <w:sz w:val="16"/>
              </w:rPr>
              <w:t xml:space="preserve">FastAPI </w:t>
            </w:r>
            <w:r>
              <w:rPr>
                <w:rFonts w:ascii="Times New Roman" w:hAnsi="Times New Roman"/>
                <w:color w:val="000000"/>
                <w:sz w:val="16"/>
              </w:rPr>
              <w:t>或等效框架；提供</w:t>
            </w:r>
            <w:r>
              <w:rPr>
                <w:rFonts w:ascii="Times New Roman" w:hAnsi="Times New Roman"/>
                <w:color w:val="000000"/>
                <w:sz w:val="16"/>
              </w:rPr>
              <w:t xml:space="preserve"> OpenAPI </w:t>
            </w:r>
            <w:r>
              <w:rPr>
                <w:rFonts w:ascii="Times New Roman" w:hAnsi="Times New Roman"/>
                <w:color w:val="000000"/>
                <w:sz w:val="16"/>
              </w:rPr>
              <w:t>文档。</w:t>
            </w:r>
          </w:p>
        </w:tc>
      </w:tr>
      <w:tr w:rsidR="00052334" w14:paraId="6418D840" w14:textId="77777777">
        <w:trPr>
          <w:cantSplit/>
        </w:trPr>
        <w:tc>
          <w:tcPr>
            <w:tcW w:w="2500" w:type="dxa"/>
            <w:tcMar>
              <w:top w:w="80" w:type="dxa"/>
              <w:left w:w="100" w:type="dxa"/>
              <w:bottom w:w="80" w:type="dxa"/>
              <w:right w:w="100" w:type="dxa"/>
            </w:tcMar>
            <w:vAlign w:val="center"/>
          </w:tcPr>
          <w:p w14:paraId="61E5DC7E" w14:textId="77777777" w:rsidR="00052334" w:rsidRDefault="00450294">
            <w:pPr>
              <w:spacing w:line="264" w:lineRule="auto"/>
              <w:jc w:val="center"/>
              <w:rPr>
                <w:rFonts w:hint="eastAsia"/>
              </w:rPr>
            </w:pPr>
            <w:r>
              <w:rPr>
                <w:rFonts w:ascii="Times New Roman" w:hAnsi="Times New Roman"/>
                <w:color w:val="000000"/>
                <w:sz w:val="16"/>
              </w:rPr>
              <w:t>模型推理</w:t>
            </w:r>
          </w:p>
        </w:tc>
        <w:tc>
          <w:tcPr>
            <w:tcW w:w="6528" w:type="dxa"/>
            <w:tcMar>
              <w:top w:w="80" w:type="dxa"/>
              <w:left w:w="100" w:type="dxa"/>
              <w:bottom w:w="80" w:type="dxa"/>
              <w:right w:w="100" w:type="dxa"/>
            </w:tcMar>
            <w:vAlign w:val="center"/>
          </w:tcPr>
          <w:p w14:paraId="4A48C0CA" w14:textId="77777777" w:rsidR="00052334" w:rsidRDefault="00450294">
            <w:pPr>
              <w:spacing w:line="264" w:lineRule="auto"/>
              <w:jc w:val="left"/>
              <w:rPr>
                <w:rFonts w:hint="eastAsia"/>
              </w:rPr>
            </w:pPr>
            <w:r>
              <w:rPr>
                <w:rFonts w:ascii="Times New Roman" w:hAnsi="Times New Roman"/>
                <w:color w:val="000000"/>
                <w:sz w:val="16"/>
              </w:rPr>
              <w:t xml:space="preserve">PyTorch/ONNX Runtime </w:t>
            </w:r>
            <w:r>
              <w:rPr>
                <w:rFonts w:ascii="Times New Roman" w:hAnsi="Times New Roman"/>
                <w:color w:val="000000"/>
                <w:sz w:val="16"/>
              </w:rPr>
              <w:t>等；固定</w:t>
            </w:r>
            <w:r>
              <w:rPr>
                <w:rFonts w:ascii="Times New Roman" w:hAnsi="Times New Roman"/>
                <w:color w:val="000000"/>
                <w:sz w:val="16"/>
              </w:rPr>
              <w:t xml:space="preserve"> CUDA</w:t>
            </w:r>
            <w:r>
              <w:rPr>
                <w:rFonts w:ascii="Times New Roman" w:hAnsi="Times New Roman"/>
                <w:color w:val="000000"/>
                <w:sz w:val="16"/>
              </w:rPr>
              <w:t>、运行库、权重和预处理版本。</w:t>
            </w:r>
          </w:p>
        </w:tc>
      </w:tr>
      <w:tr w:rsidR="00052334" w14:paraId="2E4FFCDC" w14:textId="77777777">
        <w:trPr>
          <w:cantSplit/>
        </w:trPr>
        <w:tc>
          <w:tcPr>
            <w:tcW w:w="2500" w:type="dxa"/>
            <w:tcMar>
              <w:top w:w="80" w:type="dxa"/>
              <w:left w:w="100" w:type="dxa"/>
              <w:bottom w:w="80" w:type="dxa"/>
              <w:right w:w="100" w:type="dxa"/>
            </w:tcMar>
            <w:vAlign w:val="center"/>
          </w:tcPr>
          <w:p w14:paraId="282D0B68" w14:textId="77777777" w:rsidR="00052334" w:rsidRDefault="00450294">
            <w:pPr>
              <w:spacing w:line="264" w:lineRule="auto"/>
              <w:jc w:val="center"/>
              <w:rPr>
                <w:rFonts w:hint="eastAsia"/>
              </w:rPr>
            </w:pPr>
            <w:r>
              <w:rPr>
                <w:rFonts w:ascii="Times New Roman" w:hAnsi="Times New Roman"/>
                <w:color w:val="000000"/>
                <w:sz w:val="16"/>
              </w:rPr>
              <w:t>数据库</w:t>
            </w:r>
          </w:p>
        </w:tc>
        <w:tc>
          <w:tcPr>
            <w:tcW w:w="6528" w:type="dxa"/>
            <w:tcMar>
              <w:top w:w="80" w:type="dxa"/>
              <w:left w:w="100" w:type="dxa"/>
              <w:bottom w:w="80" w:type="dxa"/>
              <w:right w:w="100" w:type="dxa"/>
            </w:tcMar>
            <w:vAlign w:val="center"/>
          </w:tcPr>
          <w:p w14:paraId="631B6DCB" w14:textId="77777777" w:rsidR="00052334" w:rsidRDefault="00450294">
            <w:pPr>
              <w:spacing w:line="264" w:lineRule="auto"/>
              <w:jc w:val="left"/>
              <w:rPr>
                <w:rFonts w:hint="eastAsia"/>
              </w:rPr>
            </w:pPr>
            <w:r>
              <w:rPr>
                <w:rFonts w:ascii="Times New Roman" w:hAnsi="Times New Roman"/>
                <w:color w:val="000000"/>
                <w:sz w:val="16"/>
              </w:rPr>
              <w:t xml:space="preserve">PostgreSQL </w:t>
            </w:r>
            <w:r>
              <w:rPr>
                <w:rFonts w:ascii="Times New Roman" w:hAnsi="Times New Roman"/>
                <w:color w:val="000000"/>
                <w:sz w:val="16"/>
              </w:rPr>
              <w:t>或等效关系数据库，使用版本化迁移。</w:t>
            </w:r>
          </w:p>
        </w:tc>
      </w:tr>
      <w:tr w:rsidR="00052334" w14:paraId="55B25672" w14:textId="77777777">
        <w:trPr>
          <w:cantSplit/>
        </w:trPr>
        <w:tc>
          <w:tcPr>
            <w:tcW w:w="2500" w:type="dxa"/>
            <w:tcMar>
              <w:top w:w="80" w:type="dxa"/>
              <w:left w:w="100" w:type="dxa"/>
              <w:bottom w:w="80" w:type="dxa"/>
              <w:right w:w="100" w:type="dxa"/>
            </w:tcMar>
            <w:vAlign w:val="center"/>
          </w:tcPr>
          <w:p w14:paraId="4DA43DEA" w14:textId="77777777" w:rsidR="00052334" w:rsidRDefault="00450294">
            <w:pPr>
              <w:spacing w:line="264" w:lineRule="auto"/>
              <w:jc w:val="center"/>
              <w:rPr>
                <w:rFonts w:hint="eastAsia"/>
              </w:rPr>
            </w:pPr>
            <w:r>
              <w:rPr>
                <w:rFonts w:ascii="Times New Roman" w:hAnsi="Times New Roman"/>
                <w:color w:val="000000"/>
                <w:sz w:val="16"/>
              </w:rPr>
              <w:t>缓存与任务队列</w:t>
            </w:r>
          </w:p>
        </w:tc>
        <w:tc>
          <w:tcPr>
            <w:tcW w:w="6528" w:type="dxa"/>
            <w:tcMar>
              <w:top w:w="80" w:type="dxa"/>
              <w:left w:w="100" w:type="dxa"/>
              <w:bottom w:w="80" w:type="dxa"/>
              <w:right w:w="100" w:type="dxa"/>
            </w:tcMar>
            <w:vAlign w:val="center"/>
          </w:tcPr>
          <w:p w14:paraId="30E82A7A" w14:textId="77777777" w:rsidR="00052334" w:rsidRDefault="00450294">
            <w:pPr>
              <w:spacing w:line="264" w:lineRule="auto"/>
              <w:jc w:val="left"/>
              <w:rPr>
                <w:rFonts w:hint="eastAsia"/>
              </w:rPr>
            </w:pPr>
            <w:r>
              <w:rPr>
                <w:rFonts w:ascii="Times New Roman" w:hAnsi="Times New Roman"/>
                <w:color w:val="000000"/>
                <w:sz w:val="16"/>
              </w:rPr>
              <w:t xml:space="preserve">Redis </w:t>
            </w:r>
            <w:r>
              <w:rPr>
                <w:rFonts w:ascii="Times New Roman" w:hAnsi="Times New Roman"/>
                <w:color w:val="000000"/>
                <w:sz w:val="16"/>
              </w:rPr>
              <w:t>与</w:t>
            </w:r>
            <w:r>
              <w:rPr>
                <w:rFonts w:ascii="Times New Roman" w:hAnsi="Times New Roman"/>
                <w:color w:val="000000"/>
                <w:sz w:val="16"/>
              </w:rPr>
              <w:t xml:space="preserve"> Celery/RQ </w:t>
            </w:r>
            <w:r>
              <w:rPr>
                <w:rFonts w:ascii="Times New Roman" w:hAnsi="Times New Roman"/>
                <w:color w:val="000000"/>
                <w:sz w:val="16"/>
              </w:rPr>
              <w:t>或等效组件，支持重试和死信处理。</w:t>
            </w:r>
          </w:p>
        </w:tc>
      </w:tr>
      <w:tr w:rsidR="00052334" w14:paraId="7F26E34B" w14:textId="77777777">
        <w:trPr>
          <w:cantSplit/>
        </w:trPr>
        <w:tc>
          <w:tcPr>
            <w:tcW w:w="2500" w:type="dxa"/>
            <w:tcMar>
              <w:top w:w="80" w:type="dxa"/>
              <w:left w:w="100" w:type="dxa"/>
              <w:bottom w:w="80" w:type="dxa"/>
              <w:right w:w="100" w:type="dxa"/>
            </w:tcMar>
            <w:vAlign w:val="center"/>
          </w:tcPr>
          <w:p w14:paraId="35AB423C" w14:textId="77777777" w:rsidR="00052334" w:rsidRDefault="00450294">
            <w:pPr>
              <w:spacing w:line="264" w:lineRule="auto"/>
              <w:jc w:val="center"/>
              <w:rPr>
                <w:rFonts w:hint="eastAsia"/>
              </w:rPr>
            </w:pPr>
            <w:r>
              <w:rPr>
                <w:rFonts w:ascii="Times New Roman" w:hAnsi="Times New Roman"/>
                <w:color w:val="000000"/>
                <w:sz w:val="16"/>
              </w:rPr>
              <w:t>对象存储</w:t>
            </w:r>
          </w:p>
        </w:tc>
        <w:tc>
          <w:tcPr>
            <w:tcW w:w="6528" w:type="dxa"/>
            <w:tcMar>
              <w:top w:w="80" w:type="dxa"/>
              <w:left w:w="100" w:type="dxa"/>
              <w:bottom w:w="80" w:type="dxa"/>
              <w:right w:w="100" w:type="dxa"/>
            </w:tcMar>
            <w:vAlign w:val="center"/>
          </w:tcPr>
          <w:p w14:paraId="0618C414" w14:textId="77777777" w:rsidR="00052334" w:rsidRDefault="00450294">
            <w:pPr>
              <w:spacing w:line="264" w:lineRule="auto"/>
              <w:jc w:val="left"/>
              <w:rPr>
                <w:rFonts w:hint="eastAsia"/>
              </w:rPr>
            </w:pPr>
            <w:r>
              <w:rPr>
                <w:rFonts w:ascii="Times New Roman" w:hAnsi="Times New Roman"/>
                <w:color w:val="000000"/>
                <w:sz w:val="16"/>
              </w:rPr>
              <w:t xml:space="preserve">MinIO/S3 </w:t>
            </w:r>
            <w:r>
              <w:rPr>
                <w:rFonts w:ascii="Times New Roman" w:hAnsi="Times New Roman"/>
                <w:color w:val="000000"/>
                <w:sz w:val="16"/>
              </w:rPr>
              <w:t>兼容对象存储或受控本地文件服务。</w:t>
            </w:r>
          </w:p>
        </w:tc>
      </w:tr>
      <w:tr w:rsidR="00052334" w14:paraId="3517C3FC" w14:textId="77777777">
        <w:trPr>
          <w:cantSplit/>
        </w:trPr>
        <w:tc>
          <w:tcPr>
            <w:tcW w:w="2500" w:type="dxa"/>
            <w:tcMar>
              <w:top w:w="80" w:type="dxa"/>
              <w:left w:w="100" w:type="dxa"/>
              <w:bottom w:w="80" w:type="dxa"/>
              <w:right w:w="100" w:type="dxa"/>
            </w:tcMar>
            <w:vAlign w:val="center"/>
          </w:tcPr>
          <w:p w14:paraId="11EA9EA6" w14:textId="77777777" w:rsidR="00052334" w:rsidRDefault="00450294">
            <w:pPr>
              <w:spacing w:line="264" w:lineRule="auto"/>
              <w:jc w:val="center"/>
              <w:rPr>
                <w:rFonts w:hint="eastAsia"/>
              </w:rPr>
            </w:pPr>
            <w:r>
              <w:rPr>
                <w:rFonts w:ascii="Times New Roman" w:hAnsi="Times New Roman"/>
                <w:color w:val="000000"/>
                <w:sz w:val="16"/>
              </w:rPr>
              <w:t>网关与部署</w:t>
            </w:r>
          </w:p>
        </w:tc>
        <w:tc>
          <w:tcPr>
            <w:tcW w:w="6528" w:type="dxa"/>
            <w:tcMar>
              <w:top w:w="80" w:type="dxa"/>
              <w:left w:w="100" w:type="dxa"/>
              <w:bottom w:w="80" w:type="dxa"/>
              <w:right w:w="100" w:type="dxa"/>
            </w:tcMar>
            <w:vAlign w:val="center"/>
          </w:tcPr>
          <w:p w14:paraId="70D4F715" w14:textId="77777777" w:rsidR="00052334" w:rsidRDefault="00450294">
            <w:pPr>
              <w:spacing w:line="264" w:lineRule="auto"/>
              <w:jc w:val="left"/>
              <w:rPr>
                <w:rFonts w:hint="eastAsia"/>
              </w:rPr>
            </w:pPr>
            <w:r>
              <w:rPr>
                <w:rFonts w:ascii="Times New Roman" w:hAnsi="Times New Roman"/>
                <w:color w:val="000000"/>
                <w:sz w:val="16"/>
              </w:rPr>
              <w:t>Nginx/</w:t>
            </w:r>
            <w:r>
              <w:rPr>
                <w:rFonts w:ascii="Times New Roman" w:hAnsi="Times New Roman"/>
                <w:color w:val="000000"/>
                <w:sz w:val="16"/>
              </w:rPr>
              <w:t>等效网关，</w:t>
            </w:r>
            <w:r>
              <w:rPr>
                <w:rFonts w:ascii="Times New Roman" w:hAnsi="Times New Roman"/>
                <w:color w:val="000000"/>
                <w:sz w:val="16"/>
              </w:rPr>
              <w:t xml:space="preserve">Docker </w:t>
            </w:r>
            <w:r>
              <w:rPr>
                <w:rFonts w:ascii="Times New Roman" w:hAnsi="Times New Roman"/>
                <w:color w:val="000000"/>
                <w:sz w:val="16"/>
              </w:rPr>
              <w:t>容器化；生产可按规模使用编排平台。</w:t>
            </w:r>
          </w:p>
        </w:tc>
      </w:tr>
      <w:tr w:rsidR="00052334" w14:paraId="39A23DA1" w14:textId="77777777">
        <w:trPr>
          <w:cantSplit/>
        </w:trPr>
        <w:tc>
          <w:tcPr>
            <w:tcW w:w="2500" w:type="dxa"/>
            <w:tcMar>
              <w:top w:w="80" w:type="dxa"/>
              <w:left w:w="100" w:type="dxa"/>
              <w:bottom w:w="80" w:type="dxa"/>
              <w:right w:w="100" w:type="dxa"/>
            </w:tcMar>
            <w:vAlign w:val="center"/>
          </w:tcPr>
          <w:p w14:paraId="6BC66EFD" w14:textId="77777777" w:rsidR="00052334" w:rsidRDefault="00450294">
            <w:pPr>
              <w:spacing w:line="264" w:lineRule="auto"/>
              <w:jc w:val="center"/>
              <w:rPr>
                <w:rFonts w:hint="eastAsia"/>
              </w:rPr>
            </w:pPr>
            <w:r>
              <w:rPr>
                <w:rFonts w:ascii="Times New Roman" w:hAnsi="Times New Roman"/>
                <w:color w:val="000000"/>
                <w:sz w:val="16"/>
              </w:rPr>
              <w:t>监控日志</w:t>
            </w:r>
          </w:p>
        </w:tc>
        <w:tc>
          <w:tcPr>
            <w:tcW w:w="6528" w:type="dxa"/>
            <w:tcMar>
              <w:top w:w="80" w:type="dxa"/>
              <w:left w:w="100" w:type="dxa"/>
              <w:bottom w:w="80" w:type="dxa"/>
              <w:right w:w="100" w:type="dxa"/>
            </w:tcMar>
            <w:vAlign w:val="center"/>
          </w:tcPr>
          <w:p w14:paraId="369CD4F3" w14:textId="77777777" w:rsidR="00052334" w:rsidRDefault="00450294">
            <w:pPr>
              <w:spacing w:line="264" w:lineRule="auto"/>
              <w:jc w:val="left"/>
              <w:rPr>
                <w:rFonts w:hint="eastAsia"/>
              </w:rPr>
            </w:pPr>
            <w:r>
              <w:rPr>
                <w:rFonts w:ascii="Times New Roman" w:hAnsi="Times New Roman"/>
                <w:color w:val="000000"/>
                <w:sz w:val="16"/>
              </w:rPr>
              <w:t>结构化日志、指标监控、链路追踪和告警服务。</w:t>
            </w:r>
          </w:p>
        </w:tc>
      </w:tr>
    </w:tbl>
    <w:p w14:paraId="20230AAE" w14:textId="77777777" w:rsidR="00052334" w:rsidRDefault="00052334">
      <w:pPr>
        <w:rPr>
          <w:rFonts w:hint="eastAsia"/>
        </w:rPr>
      </w:pPr>
    </w:p>
    <w:p w14:paraId="7B5D69BB" w14:textId="77777777" w:rsidR="00052334" w:rsidRDefault="00450294">
      <w:pPr>
        <w:pStyle w:val="4"/>
      </w:pPr>
      <w:r>
        <w:rPr>
          <w:rFonts w:ascii="Times New Roman" w:eastAsia="宋体" w:hAnsi="Times New Roman"/>
        </w:rPr>
        <w:t xml:space="preserve">6.1.2.1  </w:t>
      </w:r>
      <w:r>
        <w:rPr>
          <w:rFonts w:ascii="Times New Roman" w:eastAsia="宋体" w:hAnsi="Times New Roman"/>
        </w:rPr>
        <w:t>通信网络环境</w:t>
      </w:r>
    </w:p>
    <w:p w14:paraId="49AE37CC" w14:textId="77777777" w:rsidR="00052334" w:rsidRDefault="00450294">
      <w:pPr>
        <w:pStyle w:val="a"/>
        <w:numPr>
          <w:ilvl w:val="0"/>
          <w:numId w:val="21"/>
        </w:numPr>
        <w:spacing w:after="0"/>
        <w:ind w:left="720"/>
        <w:rPr>
          <w:rFonts w:hint="eastAsia"/>
        </w:rPr>
      </w:pPr>
      <w:r>
        <w:rPr>
          <w:rFonts w:ascii="Times New Roman" w:hAnsi="Times New Roman"/>
          <w:color w:val="000000"/>
        </w:rPr>
        <w:t>所有外部访问使用</w:t>
      </w:r>
      <w:r>
        <w:rPr>
          <w:rFonts w:ascii="Times New Roman" w:hAnsi="Times New Roman"/>
          <w:color w:val="000000"/>
        </w:rPr>
        <w:t xml:space="preserve"> HTTPS/TLS</w:t>
      </w:r>
      <w:r>
        <w:rPr>
          <w:rFonts w:ascii="Times New Roman" w:hAnsi="Times New Roman"/>
          <w:color w:val="000000"/>
        </w:rPr>
        <w:t>；禁止明文传输账号、影像、结果和报告。</w:t>
      </w:r>
    </w:p>
    <w:p w14:paraId="3B9F7988" w14:textId="77777777" w:rsidR="00052334" w:rsidRDefault="00450294">
      <w:pPr>
        <w:pStyle w:val="a"/>
        <w:numPr>
          <w:ilvl w:val="0"/>
          <w:numId w:val="21"/>
        </w:numPr>
        <w:spacing w:after="0"/>
        <w:ind w:left="720"/>
        <w:rPr>
          <w:rFonts w:hint="eastAsia"/>
        </w:rPr>
      </w:pPr>
      <w:r>
        <w:rPr>
          <w:rFonts w:ascii="Times New Roman" w:hAnsi="Times New Roman"/>
          <w:color w:val="000000"/>
        </w:rPr>
        <w:t>前端、业务服务、模型服务、数据库和对象存储按部署边界隔离，内部调用使用最小必要网络权限。</w:t>
      </w:r>
    </w:p>
    <w:p w14:paraId="700629E0" w14:textId="77777777" w:rsidR="00052334" w:rsidRDefault="00450294">
      <w:pPr>
        <w:pStyle w:val="a"/>
        <w:numPr>
          <w:ilvl w:val="0"/>
          <w:numId w:val="21"/>
        </w:numPr>
        <w:spacing w:after="0"/>
        <w:ind w:left="720"/>
        <w:rPr>
          <w:rFonts w:hint="eastAsia"/>
        </w:rPr>
      </w:pPr>
      <w:r>
        <w:rPr>
          <w:rFonts w:ascii="Times New Roman" w:hAnsi="Times New Roman"/>
          <w:color w:val="000000"/>
        </w:rPr>
        <w:t>批量上传应适应网络波动；较大文件可按条件实现分片、断点续传和重试。</w:t>
      </w:r>
    </w:p>
    <w:p w14:paraId="37815D8D" w14:textId="77777777" w:rsidR="00052334" w:rsidRDefault="00450294">
      <w:pPr>
        <w:pStyle w:val="a"/>
        <w:numPr>
          <w:ilvl w:val="0"/>
          <w:numId w:val="21"/>
        </w:numPr>
        <w:spacing w:after="0"/>
        <w:ind w:left="720"/>
        <w:rPr>
          <w:rFonts w:hint="eastAsia"/>
        </w:rPr>
      </w:pPr>
      <w:r>
        <w:rPr>
          <w:rFonts w:ascii="Times New Roman" w:hAnsi="Times New Roman"/>
          <w:color w:val="000000"/>
        </w:rPr>
        <w:lastRenderedPageBreak/>
        <w:t>管理端可按部署要求限制来源网络或采用额外认证策略。</w:t>
      </w:r>
    </w:p>
    <w:p w14:paraId="78EEC8B4" w14:textId="77777777" w:rsidR="00052334" w:rsidRDefault="00450294">
      <w:pPr>
        <w:pStyle w:val="21"/>
      </w:pPr>
      <w:bookmarkStart w:id="40" w:name="_Toc234588636"/>
      <w:r>
        <w:rPr>
          <w:rFonts w:ascii="Times New Roman" w:eastAsia="宋体" w:hAnsi="Times New Roman"/>
        </w:rPr>
        <w:t xml:space="preserve">6.2  </w:t>
      </w:r>
      <w:r>
        <w:rPr>
          <w:rFonts w:ascii="Times New Roman" w:eastAsia="宋体" w:hAnsi="Times New Roman"/>
        </w:rPr>
        <w:t>性能</w:t>
      </w:r>
      <w:bookmarkEnd w:id="40"/>
    </w:p>
    <w:p w14:paraId="7B96A376" w14:textId="77777777" w:rsidR="00052334" w:rsidRDefault="00450294">
      <w:pPr>
        <w:ind w:firstLine="420"/>
        <w:rPr>
          <w:rFonts w:hint="eastAsia"/>
        </w:rPr>
      </w:pPr>
      <w:r>
        <w:rPr>
          <w:rFonts w:ascii="Times New Roman" w:hAnsi="Times New Roman"/>
          <w:color w:val="000000"/>
        </w:rPr>
        <w:t>以下性能指标作为首版验收基线，最终值应在项目指定硬件、模型版本、图像分辨率和并发条件下实测并冻结：</w:t>
      </w:r>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500"/>
        <w:gridCol w:w="3350"/>
        <w:gridCol w:w="3178"/>
      </w:tblGrid>
      <w:tr w:rsidR="00052334" w14:paraId="744DD5E7" w14:textId="77777777">
        <w:trPr>
          <w:cantSplit/>
          <w:tblHeader/>
        </w:trPr>
        <w:tc>
          <w:tcPr>
            <w:tcW w:w="2500" w:type="dxa"/>
            <w:shd w:val="clear" w:color="auto" w:fill="CCFFFF"/>
            <w:tcMar>
              <w:top w:w="80" w:type="dxa"/>
              <w:left w:w="100" w:type="dxa"/>
              <w:bottom w:w="80" w:type="dxa"/>
              <w:right w:w="100" w:type="dxa"/>
            </w:tcMar>
            <w:vAlign w:val="center"/>
          </w:tcPr>
          <w:p w14:paraId="5D09F2A8" w14:textId="77777777" w:rsidR="00052334" w:rsidRDefault="00450294">
            <w:pPr>
              <w:keepNext/>
              <w:spacing w:line="264" w:lineRule="auto"/>
              <w:jc w:val="center"/>
              <w:rPr>
                <w:rFonts w:hint="eastAsia"/>
              </w:rPr>
            </w:pPr>
            <w:r>
              <w:rPr>
                <w:rFonts w:ascii="Times New Roman" w:hAnsi="Times New Roman"/>
                <w:b/>
                <w:color w:val="000000"/>
                <w:sz w:val="17"/>
              </w:rPr>
              <w:t>指标</w:t>
            </w:r>
          </w:p>
        </w:tc>
        <w:tc>
          <w:tcPr>
            <w:tcW w:w="3350" w:type="dxa"/>
            <w:shd w:val="clear" w:color="auto" w:fill="CCFFFF"/>
            <w:tcMar>
              <w:top w:w="80" w:type="dxa"/>
              <w:left w:w="100" w:type="dxa"/>
              <w:bottom w:w="80" w:type="dxa"/>
              <w:right w:w="100" w:type="dxa"/>
            </w:tcMar>
            <w:vAlign w:val="center"/>
          </w:tcPr>
          <w:p w14:paraId="61AEFC8F" w14:textId="77777777" w:rsidR="00052334" w:rsidRDefault="00450294">
            <w:pPr>
              <w:keepNext/>
              <w:spacing w:line="264" w:lineRule="auto"/>
              <w:jc w:val="center"/>
              <w:rPr>
                <w:rFonts w:hint="eastAsia"/>
              </w:rPr>
            </w:pPr>
            <w:r>
              <w:rPr>
                <w:rFonts w:ascii="Times New Roman" w:hAnsi="Times New Roman"/>
                <w:b/>
                <w:color w:val="000000"/>
                <w:sz w:val="17"/>
              </w:rPr>
              <w:t>验收要求</w:t>
            </w:r>
          </w:p>
        </w:tc>
        <w:tc>
          <w:tcPr>
            <w:tcW w:w="3178" w:type="dxa"/>
            <w:shd w:val="clear" w:color="auto" w:fill="CCFFFF"/>
            <w:tcMar>
              <w:top w:w="80" w:type="dxa"/>
              <w:left w:w="100" w:type="dxa"/>
              <w:bottom w:w="80" w:type="dxa"/>
              <w:right w:w="100" w:type="dxa"/>
            </w:tcMar>
            <w:vAlign w:val="center"/>
          </w:tcPr>
          <w:p w14:paraId="111BD883" w14:textId="77777777" w:rsidR="00052334" w:rsidRDefault="00450294">
            <w:pPr>
              <w:keepNext/>
              <w:spacing w:line="264" w:lineRule="auto"/>
              <w:jc w:val="center"/>
              <w:rPr>
                <w:rFonts w:hint="eastAsia"/>
              </w:rPr>
            </w:pPr>
            <w:r>
              <w:rPr>
                <w:rFonts w:ascii="Times New Roman" w:hAnsi="Times New Roman"/>
                <w:b/>
                <w:color w:val="000000"/>
                <w:sz w:val="17"/>
              </w:rPr>
              <w:t>备注</w:t>
            </w:r>
          </w:p>
        </w:tc>
      </w:tr>
      <w:tr w:rsidR="00052334" w14:paraId="321DD61F" w14:textId="77777777">
        <w:trPr>
          <w:cantSplit/>
        </w:trPr>
        <w:tc>
          <w:tcPr>
            <w:tcW w:w="2500" w:type="dxa"/>
            <w:tcMar>
              <w:top w:w="80" w:type="dxa"/>
              <w:left w:w="100" w:type="dxa"/>
              <w:bottom w:w="80" w:type="dxa"/>
              <w:right w:w="100" w:type="dxa"/>
            </w:tcMar>
            <w:vAlign w:val="center"/>
          </w:tcPr>
          <w:p w14:paraId="69140796" w14:textId="77777777" w:rsidR="00052334" w:rsidRDefault="00450294">
            <w:pPr>
              <w:spacing w:line="264" w:lineRule="auto"/>
              <w:jc w:val="center"/>
              <w:rPr>
                <w:rFonts w:hint="eastAsia"/>
              </w:rPr>
            </w:pPr>
            <w:r>
              <w:rPr>
                <w:rFonts w:ascii="Times New Roman" w:hAnsi="Times New Roman"/>
                <w:color w:val="000000"/>
                <w:sz w:val="17"/>
              </w:rPr>
              <w:t>普通</w:t>
            </w:r>
            <w:r>
              <w:rPr>
                <w:rFonts w:ascii="Times New Roman" w:hAnsi="Times New Roman"/>
                <w:color w:val="000000"/>
                <w:sz w:val="17"/>
              </w:rPr>
              <w:t xml:space="preserve"> API </w:t>
            </w:r>
            <w:r>
              <w:rPr>
                <w:rFonts w:ascii="Times New Roman" w:hAnsi="Times New Roman"/>
                <w:color w:val="000000"/>
                <w:sz w:val="17"/>
              </w:rPr>
              <w:t>响应</w:t>
            </w:r>
          </w:p>
        </w:tc>
        <w:tc>
          <w:tcPr>
            <w:tcW w:w="3350" w:type="dxa"/>
            <w:tcMar>
              <w:top w:w="80" w:type="dxa"/>
              <w:left w:w="100" w:type="dxa"/>
              <w:bottom w:w="80" w:type="dxa"/>
              <w:right w:w="100" w:type="dxa"/>
            </w:tcMar>
            <w:vAlign w:val="center"/>
          </w:tcPr>
          <w:p w14:paraId="4073EB52" w14:textId="77777777" w:rsidR="00052334" w:rsidRDefault="00450294">
            <w:pPr>
              <w:spacing w:line="264" w:lineRule="auto"/>
              <w:jc w:val="left"/>
              <w:rPr>
                <w:rFonts w:hint="eastAsia"/>
              </w:rPr>
            </w:pPr>
            <w:r>
              <w:rPr>
                <w:rFonts w:ascii="Times New Roman" w:hAnsi="Times New Roman"/>
                <w:color w:val="000000"/>
                <w:sz w:val="17"/>
              </w:rPr>
              <w:t>正常负载下</w:t>
            </w:r>
            <w:r>
              <w:rPr>
                <w:rFonts w:ascii="Times New Roman" w:hAnsi="Times New Roman"/>
                <w:color w:val="000000"/>
                <w:sz w:val="17"/>
              </w:rPr>
              <w:t xml:space="preserve"> P95 </w:t>
            </w:r>
            <w:r>
              <w:rPr>
                <w:rFonts w:ascii="Times New Roman" w:hAnsi="Times New Roman"/>
                <w:color w:val="000000"/>
                <w:sz w:val="17"/>
              </w:rPr>
              <w:t>不超过</w:t>
            </w:r>
            <w:r>
              <w:rPr>
                <w:rFonts w:ascii="Times New Roman" w:hAnsi="Times New Roman"/>
                <w:color w:val="000000"/>
                <w:sz w:val="17"/>
              </w:rPr>
              <w:t xml:space="preserve"> 500 ms</w:t>
            </w:r>
          </w:p>
        </w:tc>
        <w:tc>
          <w:tcPr>
            <w:tcW w:w="3178" w:type="dxa"/>
            <w:tcMar>
              <w:top w:w="80" w:type="dxa"/>
              <w:left w:w="100" w:type="dxa"/>
              <w:bottom w:w="80" w:type="dxa"/>
              <w:right w:w="100" w:type="dxa"/>
            </w:tcMar>
            <w:vAlign w:val="center"/>
          </w:tcPr>
          <w:p w14:paraId="3A177CDC" w14:textId="77777777" w:rsidR="00052334" w:rsidRDefault="00450294">
            <w:pPr>
              <w:spacing w:line="264" w:lineRule="auto"/>
              <w:jc w:val="left"/>
              <w:rPr>
                <w:rFonts w:hint="eastAsia"/>
              </w:rPr>
            </w:pPr>
            <w:r>
              <w:rPr>
                <w:rFonts w:ascii="Times New Roman" w:hAnsi="Times New Roman"/>
                <w:color w:val="000000"/>
                <w:sz w:val="17"/>
              </w:rPr>
              <w:t>不含上传、下载、推理和批量导出</w:t>
            </w:r>
          </w:p>
        </w:tc>
      </w:tr>
      <w:tr w:rsidR="00052334" w14:paraId="4CBA0042" w14:textId="77777777">
        <w:trPr>
          <w:cantSplit/>
        </w:trPr>
        <w:tc>
          <w:tcPr>
            <w:tcW w:w="2500" w:type="dxa"/>
            <w:tcMar>
              <w:top w:w="80" w:type="dxa"/>
              <w:left w:w="100" w:type="dxa"/>
              <w:bottom w:w="80" w:type="dxa"/>
              <w:right w:w="100" w:type="dxa"/>
            </w:tcMar>
            <w:vAlign w:val="center"/>
          </w:tcPr>
          <w:p w14:paraId="3DAC20B4" w14:textId="77777777" w:rsidR="00052334" w:rsidRDefault="00450294">
            <w:pPr>
              <w:spacing w:line="264" w:lineRule="auto"/>
              <w:jc w:val="center"/>
              <w:rPr>
                <w:rFonts w:hint="eastAsia"/>
              </w:rPr>
            </w:pPr>
            <w:r>
              <w:rPr>
                <w:rFonts w:ascii="Times New Roman" w:hAnsi="Times New Roman"/>
                <w:color w:val="000000"/>
                <w:sz w:val="17"/>
              </w:rPr>
              <w:t>页面首屏可操作</w:t>
            </w:r>
          </w:p>
        </w:tc>
        <w:tc>
          <w:tcPr>
            <w:tcW w:w="3350" w:type="dxa"/>
            <w:tcMar>
              <w:top w:w="80" w:type="dxa"/>
              <w:left w:w="100" w:type="dxa"/>
              <w:bottom w:w="80" w:type="dxa"/>
              <w:right w:w="100" w:type="dxa"/>
            </w:tcMar>
            <w:vAlign w:val="center"/>
          </w:tcPr>
          <w:p w14:paraId="0F6F7123" w14:textId="77777777" w:rsidR="00052334" w:rsidRDefault="00450294">
            <w:pPr>
              <w:spacing w:line="264" w:lineRule="auto"/>
              <w:jc w:val="left"/>
              <w:rPr>
                <w:rFonts w:hint="eastAsia"/>
              </w:rPr>
            </w:pPr>
            <w:r>
              <w:rPr>
                <w:rFonts w:ascii="Times New Roman" w:hAnsi="Times New Roman"/>
                <w:color w:val="000000"/>
                <w:sz w:val="17"/>
              </w:rPr>
              <w:t>正常网络下不超过</w:t>
            </w:r>
            <w:r>
              <w:rPr>
                <w:rFonts w:ascii="Times New Roman" w:hAnsi="Times New Roman"/>
                <w:color w:val="000000"/>
                <w:sz w:val="17"/>
              </w:rPr>
              <w:t xml:space="preserve"> 3 s</w:t>
            </w:r>
          </w:p>
        </w:tc>
        <w:tc>
          <w:tcPr>
            <w:tcW w:w="3178" w:type="dxa"/>
            <w:tcMar>
              <w:top w:w="80" w:type="dxa"/>
              <w:left w:w="100" w:type="dxa"/>
              <w:bottom w:w="80" w:type="dxa"/>
              <w:right w:w="100" w:type="dxa"/>
            </w:tcMar>
            <w:vAlign w:val="center"/>
          </w:tcPr>
          <w:p w14:paraId="4153F3BA" w14:textId="77777777" w:rsidR="00052334" w:rsidRDefault="00450294">
            <w:pPr>
              <w:spacing w:line="264" w:lineRule="auto"/>
              <w:jc w:val="left"/>
              <w:rPr>
                <w:rFonts w:hint="eastAsia"/>
              </w:rPr>
            </w:pPr>
            <w:r>
              <w:rPr>
                <w:rFonts w:ascii="Times New Roman" w:hAnsi="Times New Roman"/>
                <w:color w:val="000000"/>
                <w:sz w:val="17"/>
              </w:rPr>
              <w:t>登录、资料和历史列表</w:t>
            </w:r>
          </w:p>
        </w:tc>
      </w:tr>
      <w:tr w:rsidR="00052334" w14:paraId="26B734AF" w14:textId="77777777">
        <w:trPr>
          <w:cantSplit/>
        </w:trPr>
        <w:tc>
          <w:tcPr>
            <w:tcW w:w="2500" w:type="dxa"/>
            <w:tcMar>
              <w:top w:w="80" w:type="dxa"/>
              <w:left w:w="100" w:type="dxa"/>
              <w:bottom w:w="80" w:type="dxa"/>
              <w:right w:w="100" w:type="dxa"/>
            </w:tcMar>
            <w:vAlign w:val="center"/>
          </w:tcPr>
          <w:p w14:paraId="16A8CE14" w14:textId="77777777" w:rsidR="00052334" w:rsidRDefault="00450294">
            <w:pPr>
              <w:spacing w:line="264" w:lineRule="auto"/>
              <w:jc w:val="center"/>
              <w:rPr>
                <w:rFonts w:hint="eastAsia"/>
              </w:rPr>
            </w:pPr>
            <w:r>
              <w:rPr>
                <w:rFonts w:ascii="Times New Roman" w:hAnsi="Times New Roman"/>
                <w:color w:val="000000"/>
                <w:sz w:val="17"/>
              </w:rPr>
              <w:t>单图推理</w:t>
            </w:r>
          </w:p>
        </w:tc>
        <w:tc>
          <w:tcPr>
            <w:tcW w:w="3350" w:type="dxa"/>
            <w:tcMar>
              <w:top w:w="80" w:type="dxa"/>
              <w:left w:w="100" w:type="dxa"/>
              <w:bottom w:w="80" w:type="dxa"/>
              <w:right w:w="100" w:type="dxa"/>
            </w:tcMar>
            <w:vAlign w:val="center"/>
          </w:tcPr>
          <w:p w14:paraId="64F69088" w14:textId="77777777" w:rsidR="00052334" w:rsidRDefault="00450294">
            <w:pPr>
              <w:spacing w:line="264" w:lineRule="auto"/>
              <w:jc w:val="left"/>
              <w:rPr>
                <w:rFonts w:hint="eastAsia"/>
              </w:rPr>
            </w:pPr>
            <w:r>
              <w:rPr>
                <w:rFonts w:ascii="Times New Roman" w:hAnsi="Times New Roman"/>
                <w:color w:val="000000"/>
                <w:sz w:val="17"/>
              </w:rPr>
              <w:t>指定</w:t>
            </w:r>
            <w:r>
              <w:rPr>
                <w:rFonts w:ascii="Times New Roman" w:hAnsi="Times New Roman"/>
                <w:color w:val="000000"/>
                <w:sz w:val="17"/>
              </w:rPr>
              <w:t xml:space="preserve"> GPU </w:t>
            </w:r>
            <w:r>
              <w:rPr>
                <w:rFonts w:ascii="Times New Roman" w:hAnsi="Times New Roman"/>
                <w:color w:val="000000"/>
                <w:sz w:val="17"/>
              </w:rPr>
              <w:t>下</w:t>
            </w:r>
            <w:r>
              <w:rPr>
                <w:rFonts w:ascii="Times New Roman" w:hAnsi="Times New Roman"/>
                <w:color w:val="000000"/>
                <w:sz w:val="17"/>
              </w:rPr>
              <w:t xml:space="preserve"> P95 </w:t>
            </w:r>
            <w:r>
              <w:rPr>
                <w:rFonts w:ascii="Times New Roman" w:hAnsi="Times New Roman"/>
                <w:color w:val="000000"/>
                <w:sz w:val="17"/>
              </w:rPr>
              <w:t>不超过</w:t>
            </w:r>
            <w:r>
              <w:rPr>
                <w:rFonts w:ascii="Times New Roman" w:hAnsi="Times New Roman"/>
                <w:color w:val="000000"/>
                <w:sz w:val="17"/>
              </w:rPr>
              <w:t xml:space="preserve"> 5 s</w:t>
            </w:r>
          </w:p>
        </w:tc>
        <w:tc>
          <w:tcPr>
            <w:tcW w:w="3178" w:type="dxa"/>
            <w:tcMar>
              <w:top w:w="80" w:type="dxa"/>
              <w:left w:w="100" w:type="dxa"/>
              <w:bottom w:w="80" w:type="dxa"/>
              <w:right w:w="100" w:type="dxa"/>
            </w:tcMar>
            <w:vAlign w:val="center"/>
          </w:tcPr>
          <w:p w14:paraId="6213A53E" w14:textId="77777777" w:rsidR="00052334" w:rsidRDefault="00450294">
            <w:pPr>
              <w:spacing w:line="264" w:lineRule="auto"/>
              <w:jc w:val="left"/>
              <w:rPr>
                <w:rFonts w:hint="eastAsia"/>
              </w:rPr>
            </w:pPr>
            <w:r>
              <w:rPr>
                <w:rFonts w:ascii="Times New Roman" w:hAnsi="Times New Roman"/>
                <w:color w:val="000000"/>
                <w:sz w:val="17"/>
              </w:rPr>
              <w:t>分别记录排队时间和推理时间</w:t>
            </w:r>
          </w:p>
        </w:tc>
      </w:tr>
      <w:tr w:rsidR="00052334" w14:paraId="4A24D2DD" w14:textId="77777777">
        <w:trPr>
          <w:cantSplit/>
        </w:trPr>
        <w:tc>
          <w:tcPr>
            <w:tcW w:w="2500" w:type="dxa"/>
            <w:tcMar>
              <w:top w:w="80" w:type="dxa"/>
              <w:left w:w="100" w:type="dxa"/>
              <w:bottom w:w="80" w:type="dxa"/>
              <w:right w:w="100" w:type="dxa"/>
            </w:tcMar>
            <w:vAlign w:val="center"/>
          </w:tcPr>
          <w:p w14:paraId="5D6CEC66" w14:textId="77777777" w:rsidR="00052334" w:rsidRDefault="00450294">
            <w:pPr>
              <w:spacing w:line="264" w:lineRule="auto"/>
              <w:jc w:val="center"/>
              <w:rPr>
                <w:rFonts w:hint="eastAsia"/>
              </w:rPr>
            </w:pPr>
            <w:r>
              <w:rPr>
                <w:rFonts w:ascii="Times New Roman" w:hAnsi="Times New Roman"/>
                <w:color w:val="000000"/>
                <w:sz w:val="17"/>
              </w:rPr>
              <w:t>单图端到端</w:t>
            </w:r>
          </w:p>
        </w:tc>
        <w:tc>
          <w:tcPr>
            <w:tcW w:w="3350" w:type="dxa"/>
            <w:tcMar>
              <w:top w:w="80" w:type="dxa"/>
              <w:left w:w="100" w:type="dxa"/>
              <w:bottom w:w="80" w:type="dxa"/>
              <w:right w:w="100" w:type="dxa"/>
            </w:tcMar>
            <w:vAlign w:val="center"/>
          </w:tcPr>
          <w:p w14:paraId="36B5E231" w14:textId="77777777" w:rsidR="00052334" w:rsidRDefault="00450294">
            <w:pPr>
              <w:spacing w:line="264" w:lineRule="auto"/>
              <w:jc w:val="left"/>
              <w:rPr>
                <w:rFonts w:hint="eastAsia"/>
              </w:rPr>
            </w:pPr>
            <w:r>
              <w:rPr>
                <w:rFonts w:ascii="Times New Roman" w:hAnsi="Times New Roman"/>
                <w:color w:val="000000"/>
                <w:sz w:val="17"/>
              </w:rPr>
              <w:t>指定基线下</w:t>
            </w:r>
            <w:r>
              <w:rPr>
                <w:rFonts w:ascii="Times New Roman" w:hAnsi="Times New Roman"/>
                <w:color w:val="000000"/>
                <w:sz w:val="17"/>
              </w:rPr>
              <w:t xml:space="preserve"> P95 </w:t>
            </w:r>
            <w:r>
              <w:rPr>
                <w:rFonts w:ascii="Times New Roman" w:hAnsi="Times New Roman"/>
                <w:color w:val="000000"/>
                <w:sz w:val="17"/>
              </w:rPr>
              <w:t>不超过</w:t>
            </w:r>
            <w:r>
              <w:rPr>
                <w:rFonts w:ascii="Times New Roman" w:hAnsi="Times New Roman"/>
                <w:color w:val="000000"/>
                <w:sz w:val="17"/>
              </w:rPr>
              <w:t xml:space="preserve"> 10 s</w:t>
            </w:r>
          </w:p>
        </w:tc>
        <w:tc>
          <w:tcPr>
            <w:tcW w:w="3178" w:type="dxa"/>
            <w:tcMar>
              <w:top w:w="80" w:type="dxa"/>
              <w:left w:w="100" w:type="dxa"/>
              <w:bottom w:w="80" w:type="dxa"/>
              <w:right w:w="100" w:type="dxa"/>
            </w:tcMar>
            <w:vAlign w:val="center"/>
          </w:tcPr>
          <w:p w14:paraId="7AB3432B" w14:textId="77777777" w:rsidR="00052334" w:rsidRDefault="00450294">
            <w:pPr>
              <w:spacing w:line="264" w:lineRule="auto"/>
              <w:jc w:val="left"/>
              <w:rPr>
                <w:rFonts w:hint="eastAsia"/>
              </w:rPr>
            </w:pPr>
            <w:r>
              <w:rPr>
                <w:rFonts w:ascii="Times New Roman" w:hAnsi="Times New Roman"/>
                <w:color w:val="000000"/>
                <w:sz w:val="17"/>
              </w:rPr>
              <w:t>不含用户网络上传时间</w:t>
            </w:r>
          </w:p>
        </w:tc>
      </w:tr>
      <w:tr w:rsidR="00052334" w14:paraId="3C864A9C" w14:textId="77777777">
        <w:trPr>
          <w:cantSplit/>
        </w:trPr>
        <w:tc>
          <w:tcPr>
            <w:tcW w:w="2500" w:type="dxa"/>
            <w:tcMar>
              <w:top w:w="80" w:type="dxa"/>
              <w:left w:w="100" w:type="dxa"/>
              <w:bottom w:w="80" w:type="dxa"/>
              <w:right w:w="100" w:type="dxa"/>
            </w:tcMar>
            <w:vAlign w:val="center"/>
          </w:tcPr>
          <w:p w14:paraId="01BA4713" w14:textId="77777777" w:rsidR="00052334" w:rsidRDefault="00450294">
            <w:pPr>
              <w:spacing w:line="264" w:lineRule="auto"/>
              <w:jc w:val="center"/>
              <w:rPr>
                <w:rFonts w:hint="eastAsia"/>
              </w:rPr>
            </w:pPr>
            <w:r>
              <w:rPr>
                <w:rFonts w:ascii="Times New Roman" w:hAnsi="Times New Roman"/>
                <w:color w:val="000000"/>
                <w:sz w:val="17"/>
              </w:rPr>
              <w:t>批量进度更新</w:t>
            </w:r>
          </w:p>
        </w:tc>
        <w:tc>
          <w:tcPr>
            <w:tcW w:w="3350" w:type="dxa"/>
            <w:tcMar>
              <w:top w:w="80" w:type="dxa"/>
              <w:left w:w="100" w:type="dxa"/>
              <w:bottom w:w="80" w:type="dxa"/>
              <w:right w:w="100" w:type="dxa"/>
            </w:tcMar>
            <w:vAlign w:val="center"/>
          </w:tcPr>
          <w:p w14:paraId="62454EC2" w14:textId="77777777" w:rsidR="00052334" w:rsidRDefault="00450294">
            <w:pPr>
              <w:spacing w:line="264" w:lineRule="auto"/>
              <w:jc w:val="left"/>
              <w:rPr>
                <w:rFonts w:hint="eastAsia"/>
              </w:rPr>
            </w:pPr>
            <w:r>
              <w:rPr>
                <w:rFonts w:ascii="Times New Roman" w:hAnsi="Times New Roman"/>
                <w:color w:val="000000"/>
                <w:sz w:val="17"/>
              </w:rPr>
              <w:t>状态刷新延迟不超过</w:t>
            </w:r>
            <w:r>
              <w:rPr>
                <w:rFonts w:ascii="Times New Roman" w:hAnsi="Times New Roman"/>
                <w:color w:val="000000"/>
                <w:sz w:val="17"/>
              </w:rPr>
              <w:t xml:space="preserve"> 3 s</w:t>
            </w:r>
          </w:p>
        </w:tc>
        <w:tc>
          <w:tcPr>
            <w:tcW w:w="3178" w:type="dxa"/>
            <w:tcMar>
              <w:top w:w="80" w:type="dxa"/>
              <w:left w:w="100" w:type="dxa"/>
              <w:bottom w:w="80" w:type="dxa"/>
              <w:right w:w="100" w:type="dxa"/>
            </w:tcMar>
            <w:vAlign w:val="center"/>
          </w:tcPr>
          <w:p w14:paraId="17EB64CA" w14:textId="77777777" w:rsidR="00052334" w:rsidRDefault="00450294">
            <w:pPr>
              <w:spacing w:line="264" w:lineRule="auto"/>
              <w:jc w:val="left"/>
              <w:rPr>
                <w:rFonts w:hint="eastAsia"/>
              </w:rPr>
            </w:pPr>
            <w:r>
              <w:rPr>
                <w:rFonts w:ascii="Times New Roman" w:hAnsi="Times New Roman"/>
                <w:color w:val="000000"/>
                <w:sz w:val="17"/>
              </w:rPr>
              <w:t>不得等待全部完成后才返回</w:t>
            </w:r>
          </w:p>
        </w:tc>
      </w:tr>
      <w:tr w:rsidR="00052334" w14:paraId="758C553C" w14:textId="77777777">
        <w:trPr>
          <w:cantSplit/>
        </w:trPr>
        <w:tc>
          <w:tcPr>
            <w:tcW w:w="2500" w:type="dxa"/>
            <w:tcMar>
              <w:top w:w="80" w:type="dxa"/>
              <w:left w:w="100" w:type="dxa"/>
              <w:bottom w:w="80" w:type="dxa"/>
              <w:right w:w="100" w:type="dxa"/>
            </w:tcMar>
            <w:vAlign w:val="center"/>
          </w:tcPr>
          <w:p w14:paraId="06E9297A" w14:textId="77777777" w:rsidR="00052334" w:rsidRDefault="00450294">
            <w:pPr>
              <w:spacing w:line="264" w:lineRule="auto"/>
              <w:jc w:val="center"/>
              <w:rPr>
                <w:rFonts w:hint="eastAsia"/>
              </w:rPr>
            </w:pPr>
            <w:r>
              <w:rPr>
                <w:rFonts w:ascii="Times New Roman" w:hAnsi="Times New Roman"/>
                <w:color w:val="000000"/>
                <w:sz w:val="17"/>
              </w:rPr>
              <w:t>批量容量</w:t>
            </w:r>
          </w:p>
        </w:tc>
        <w:tc>
          <w:tcPr>
            <w:tcW w:w="3350" w:type="dxa"/>
            <w:tcMar>
              <w:top w:w="80" w:type="dxa"/>
              <w:left w:w="100" w:type="dxa"/>
              <w:bottom w:w="80" w:type="dxa"/>
              <w:right w:w="100" w:type="dxa"/>
            </w:tcMar>
            <w:vAlign w:val="center"/>
          </w:tcPr>
          <w:p w14:paraId="39E8E8E4" w14:textId="77777777" w:rsidR="00052334" w:rsidRDefault="00450294">
            <w:pPr>
              <w:spacing w:line="264" w:lineRule="auto"/>
              <w:jc w:val="left"/>
              <w:rPr>
                <w:rFonts w:hint="eastAsia"/>
              </w:rPr>
            </w:pPr>
            <w:r>
              <w:rPr>
                <w:rFonts w:ascii="Times New Roman" w:hAnsi="Times New Roman"/>
                <w:color w:val="000000"/>
                <w:sz w:val="17"/>
              </w:rPr>
              <w:t>单批默认不少于</w:t>
            </w:r>
            <w:r>
              <w:rPr>
                <w:rFonts w:ascii="Times New Roman" w:hAnsi="Times New Roman"/>
                <w:color w:val="000000"/>
                <w:sz w:val="17"/>
              </w:rPr>
              <w:t xml:space="preserve"> 50 </w:t>
            </w:r>
            <w:r>
              <w:rPr>
                <w:rFonts w:ascii="Times New Roman" w:hAnsi="Times New Roman"/>
                <w:color w:val="000000"/>
                <w:sz w:val="17"/>
              </w:rPr>
              <w:t>张，上限可配置</w:t>
            </w:r>
          </w:p>
        </w:tc>
        <w:tc>
          <w:tcPr>
            <w:tcW w:w="3178" w:type="dxa"/>
            <w:tcMar>
              <w:top w:w="80" w:type="dxa"/>
              <w:left w:w="100" w:type="dxa"/>
              <w:bottom w:w="80" w:type="dxa"/>
              <w:right w:w="100" w:type="dxa"/>
            </w:tcMar>
            <w:vAlign w:val="center"/>
          </w:tcPr>
          <w:p w14:paraId="373B35D1" w14:textId="77777777" w:rsidR="00052334" w:rsidRDefault="00450294">
            <w:pPr>
              <w:spacing w:line="264" w:lineRule="auto"/>
              <w:jc w:val="left"/>
              <w:rPr>
                <w:rFonts w:hint="eastAsia"/>
              </w:rPr>
            </w:pPr>
            <w:r>
              <w:rPr>
                <w:rFonts w:ascii="Times New Roman" w:hAnsi="Times New Roman"/>
                <w:color w:val="000000"/>
                <w:sz w:val="17"/>
              </w:rPr>
              <w:t>受队列和存储容量保护</w:t>
            </w:r>
          </w:p>
        </w:tc>
      </w:tr>
      <w:tr w:rsidR="00052334" w14:paraId="50F3CCD9" w14:textId="77777777">
        <w:trPr>
          <w:cantSplit/>
        </w:trPr>
        <w:tc>
          <w:tcPr>
            <w:tcW w:w="2500" w:type="dxa"/>
            <w:tcMar>
              <w:top w:w="80" w:type="dxa"/>
              <w:left w:w="100" w:type="dxa"/>
              <w:bottom w:w="80" w:type="dxa"/>
              <w:right w:w="100" w:type="dxa"/>
            </w:tcMar>
            <w:vAlign w:val="center"/>
          </w:tcPr>
          <w:p w14:paraId="23AED57C" w14:textId="77777777" w:rsidR="00052334" w:rsidRDefault="00450294">
            <w:pPr>
              <w:spacing w:line="264" w:lineRule="auto"/>
              <w:jc w:val="center"/>
              <w:rPr>
                <w:rFonts w:hint="eastAsia"/>
              </w:rPr>
            </w:pPr>
            <w:r>
              <w:rPr>
                <w:rFonts w:ascii="Times New Roman" w:hAnsi="Times New Roman"/>
                <w:color w:val="000000"/>
                <w:sz w:val="17"/>
              </w:rPr>
              <w:t xml:space="preserve">Web </w:t>
            </w:r>
            <w:r>
              <w:rPr>
                <w:rFonts w:ascii="Times New Roman" w:hAnsi="Times New Roman"/>
                <w:color w:val="000000"/>
                <w:sz w:val="17"/>
              </w:rPr>
              <w:t>并发</w:t>
            </w:r>
          </w:p>
        </w:tc>
        <w:tc>
          <w:tcPr>
            <w:tcW w:w="3350" w:type="dxa"/>
            <w:tcMar>
              <w:top w:w="80" w:type="dxa"/>
              <w:left w:w="100" w:type="dxa"/>
              <w:bottom w:w="80" w:type="dxa"/>
              <w:right w:w="100" w:type="dxa"/>
            </w:tcMar>
            <w:vAlign w:val="center"/>
          </w:tcPr>
          <w:p w14:paraId="0540C51A" w14:textId="77777777" w:rsidR="00052334" w:rsidRDefault="00450294">
            <w:pPr>
              <w:spacing w:line="264" w:lineRule="auto"/>
              <w:jc w:val="left"/>
              <w:rPr>
                <w:rFonts w:hint="eastAsia"/>
              </w:rPr>
            </w:pPr>
            <w:r>
              <w:rPr>
                <w:rFonts w:ascii="Times New Roman" w:hAnsi="Times New Roman"/>
                <w:color w:val="000000"/>
                <w:sz w:val="17"/>
              </w:rPr>
              <w:t>至少</w:t>
            </w:r>
            <w:r>
              <w:rPr>
                <w:rFonts w:ascii="Times New Roman" w:hAnsi="Times New Roman"/>
                <w:color w:val="000000"/>
                <w:sz w:val="17"/>
              </w:rPr>
              <w:t xml:space="preserve"> 20 </w:t>
            </w:r>
            <w:r>
              <w:rPr>
                <w:rFonts w:ascii="Times New Roman" w:hAnsi="Times New Roman"/>
                <w:color w:val="000000"/>
                <w:sz w:val="17"/>
              </w:rPr>
              <w:t>个并发会话</w:t>
            </w:r>
          </w:p>
        </w:tc>
        <w:tc>
          <w:tcPr>
            <w:tcW w:w="3178" w:type="dxa"/>
            <w:tcMar>
              <w:top w:w="80" w:type="dxa"/>
              <w:left w:w="100" w:type="dxa"/>
              <w:bottom w:w="80" w:type="dxa"/>
              <w:right w:w="100" w:type="dxa"/>
            </w:tcMar>
            <w:vAlign w:val="center"/>
          </w:tcPr>
          <w:p w14:paraId="20D61BC3" w14:textId="77777777" w:rsidR="00052334" w:rsidRDefault="00450294">
            <w:pPr>
              <w:spacing w:line="264" w:lineRule="auto"/>
              <w:jc w:val="left"/>
              <w:rPr>
                <w:rFonts w:hint="eastAsia"/>
              </w:rPr>
            </w:pPr>
            <w:r>
              <w:rPr>
                <w:rFonts w:ascii="Times New Roman" w:hAnsi="Times New Roman"/>
                <w:color w:val="000000"/>
                <w:sz w:val="17"/>
              </w:rPr>
              <w:t>推理并发按</w:t>
            </w:r>
            <w:r>
              <w:rPr>
                <w:rFonts w:ascii="Times New Roman" w:hAnsi="Times New Roman"/>
                <w:color w:val="000000"/>
                <w:sz w:val="17"/>
              </w:rPr>
              <w:t xml:space="preserve"> GPU </w:t>
            </w:r>
            <w:r>
              <w:rPr>
                <w:rFonts w:ascii="Times New Roman" w:hAnsi="Times New Roman"/>
                <w:color w:val="000000"/>
                <w:sz w:val="17"/>
              </w:rPr>
              <w:t>资源确定</w:t>
            </w:r>
          </w:p>
        </w:tc>
      </w:tr>
      <w:tr w:rsidR="00052334" w14:paraId="0152AF53" w14:textId="77777777">
        <w:trPr>
          <w:cantSplit/>
        </w:trPr>
        <w:tc>
          <w:tcPr>
            <w:tcW w:w="2500" w:type="dxa"/>
            <w:tcMar>
              <w:top w:w="80" w:type="dxa"/>
              <w:left w:w="100" w:type="dxa"/>
              <w:bottom w:w="80" w:type="dxa"/>
              <w:right w:w="100" w:type="dxa"/>
            </w:tcMar>
            <w:vAlign w:val="center"/>
          </w:tcPr>
          <w:p w14:paraId="340685D6" w14:textId="77777777" w:rsidR="00052334" w:rsidRDefault="00450294">
            <w:pPr>
              <w:spacing w:line="264" w:lineRule="auto"/>
              <w:jc w:val="center"/>
              <w:rPr>
                <w:rFonts w:hint="eastAsia"/>
              </w:rPr>
            </w:pPr>
            <w:r>
              <w:rPr>
                <w:rFonts w:ascii="Times New Roman" w:hAnsi="Times New Roman"/>
                <w:color w:val="000000"/>
                <w:sz w:val="17"/>
              </w:rPr>
              <w:t>系统稳定性</w:t>
            </w:r>
          </w:p>
        </w:tc>
        <w:tc>
          <w:tcPr>
            <w:tcW w:w="3350" w:type="dxa"/>
            <w:tcMar>
              <w:top w:w="80" w:type="dxa"/>
              <w:left w:w="100" w:type="dxa"/>
              <w:bottom w:w="80" w:type="dxa"/>
              <w:right w:w="100" w:type="dxa"/>
            </w:tcMar>
            <w:vAlign w:val="center"/>
          </w:tcPr>
          <w:p w14:paraId="794936E2" w14:textId="77777777" w:rsidR="00052334" w:rsidRDefault="00450294">
            <w:pPr>
              <w:spacing w:line="264" w:lineRule="auto"/>
              <w:jc w:val="left"/>
              <w:rPr>
                <w:rFonts w:hint="eastAsia"/>
              </w:rPr>
            </w:pPr>
            <w:r>
              <w:rPr>
                <w:rFonts w:ascii="Times New Roman" w:hAnsi="Times New Roman"/>
                <w:color w:val="000000"/>
                <w:sz w:val="17"/>
              </w:rPr>
              <w:t>连续运行期间无任务静默丢失和数据损坏</w:t>
            </w:r>
          </w:p>
        </w:tc>
        <w:tc>
          <w:tcPr>
            <w:tcW w:w="3178" w:type="dxa"/>
            <w:tcMar>
              <w:top w:w="80" w:type="dxa"/>
              <w:left w:w="100" w:type="dxa"/>
              <w:bottom w:w="80" w:type="dxa"/>
              <w:right w:w="100" w:type="dxa"/>
            </w:tcMar>
            <w:vAlign w:val="center"/>
          </w:tcPr>
          <w:p w14:paraId="08CB7BA2" w14:textId="77777777" w:rsidR="00052334" w:rsidRDefault="00450294">
            <w:pPr>
              <w:spacing w:line="264" w:lineRule="auto"/>
              <w:jc w:val="left"/>
              <w:rPr>
                <w:rFonts w:hint="eastAsia"/>
              </w:rPr>
            </w:pPr>
            <w:r>
              <w:rPr>
                <w:rFonts w:ascii="Times New Roman" w:hAnsi="Times New Roman"/>
                <w:color w:val="000000"/>
                <w:sz w:val="17"/>
              </w:rPr>
              <w:t>覆盖重启与短时网络中断</w:t>
            </w:r>
          </w:p>
        </w:tc>
      </w:tr>
    </w:tbl>
    <w:p w14:paraId="5C1CC2D7" w14:textId="77777777" w:rsidR="00052334" w:rsidRDefault="00052334">
      <w:pPr>
        <w:rPr>
          <w:rFonts w:hint="eastAsia"/>
        </w:rPr>
      </w:pPr>
    </w:p>
    <w:p w14:paraId="566B9B15" w14:textId="77777777" w:rsidR="00052334" w:rsidRDefault="00450294">
      <w:pPr>
        <w:ind w:firstLine="420"/>
        <w:rPr>
          <w:rFonts w:hint="eastAsia"/>
        </w:rPr>
      </w:pPr>
      <w:r>
        <w:rPr>
          <w:rFonts w:ascii="Times New Roman" w:hAnsi="Times New Roman"/>
          <w:color w:val="000000"/>
        </w:rPr>
        <w:t>性能测试应同时给出吞吐量、</w:t>
      </w:r>
      <w:r>
        <w:rPr>
          <w:rFonts w:ascii="Times New Roman" w:hAnsi="Times New Roman"/>
          <w:color w:val="000000"/>
        </w:rPr>
        <w:t xml:space="preserve">P50/P95/P99 </w:t>
      </w:r>
      <w:r>
        <w:rPr>
          <w:rFonts w:ascii="Times New Roman" w:hAnsi="Times New Roman"/>
          <w:color w:val="000000"/>
        </w:rPr>
        <w:t>延迟、</w:t>
      </w:r>
      <w:r>
        <w:rPr>
          <w:rFonts w:ascii="Times New Roman" w:hAnsi="Times New Roman"/>
          <w:color w:val="000000"/>
        </w:rPr>
        <w:t>CPU</w:t>
      </w:r>
      <w:r>
        <w:rPr>
          <w:rFonts w:ascii="Times New Roman" w:hAnsi="Times New Roman"/>
          <w:color w:val="000000"/>
        </w:rPr>
        <w:t>、内存、</w:t>
      </w:r>
      <w:r>
        <w:rPr>
          <w:rFonts w:ascii="Times New Roman" w:hAnsi="Times New Roman"/>
          <w:color w:val="000000"/>
        </w:rPr>
        <w:t xml:space="preserve">GPU </w:t>
      </w:r>
      <w:r>
        <w:rPr>
          <w:rFonts w:ascii="Times New Roman" w:hAnsi="Times New Roman"/>
          <w:color w:val="000000"/>
        </w:rPr>
        <w:t>利用率、显存占用、队列长度和错误率。当</w:t>
      </w:r>
      <w:r>
        <w:rPr>
          <w:rFonts w:ascii="Times New Roman" w:hAnsi="Times New Roman"/>
          <w:color w:val="000000"/>
        </w:rPr>
        <w:t xml:space="preserve"> GPU </w:t>
      </w:r>
      <w:r>
        <w:rPr>
          <w:rFonts w:ascii="Times New Roman" w:hAnsi="Times New Roman"/>
          <w:color w:val="000000"/>
        </w:rPr>
        <w:t>满载时，新任务进入有界队列并显示排队状态；队列达到上限时拒绝新任务并给出可理解的重试提示。</w:t>
      </w:r>
    </w:p>
    <w:p w14:paraId="792945EC" w14:textId="77777777" w:rsidR="00052334" w:rsidRDefault="00450294">
      <w:pPr>
        <w:pStyle w:val="21"/>
      </w:pPr>
      <w:bookmarkStart w:id="41" w:name="_Toc234588637"/>
      <w:r>
        <w:rPr>
          <w:rFonts w:ascii="Times New Roman" w:eastAsia="宋体" w:hAnsi="Times New Roman"/>
        </w:rPr>
        <w:t xml:space="preserve">6.3  </w:t>
      </w:r>
      <w:r>
        <w:rPr>
          <w:rFonts w:ascii="Times New Roman" w:eastAsia="宋体" w:hAnsi="Times New Roman"/>
        </w:rPr>
        <w:t>品质</w:t>
      </w:r>
      <w:bookmarkEnd w:id="41"/>
    </w:p>
    <w:p w14:paraId="3F6C7202" w14:textId="77777777" w:rsidR="00052334" w:rsidRDefault="00450294">
      <w:pPr>
        <w:pStyle w:val="31"/>
      </w:pPr>
      <w:bookmarkStart w:id="42" w:name="_Toc234588638"/>
      <w:r>
        <w:rPr>
          <w:rFonts w:ascii="Times New Roman" w:eastAsia="宋体" w:hAnsi="Times New Roman"/>
        </w:rPr>
        <w:t xml:space="preserve">6.3.1  </w:t>
      </w:r>
      <w:r>
        <w:rPr>
          <w:rFonts w:ascii="Times New Roman" w:eastAsia="宋体" w:hAnsi="Times New Roman"/>
        </w:rPr>
        <w:t>可靠性</w:t>
      </w:r>
      <w:bookmarkEnd w:id="42"/>
    </w:p>
    <w:p w14:paraId="3E5E998F" w14:textId="77777777" w:rsidR="00052334" w:rsidRDefault="00450294">
      <w:pPr>
        <w:pStyle w:val="a"/>
        <w:numPr>
          <w:ilvl w:val="0"/>
          <w:numId w:val="22"/>
        </w:numPr>
        <w:spacing w:after="0"/>
        <w:ind w:left="720"/>
        <w:rPr>
          <w:rFonts w:hint="eastAsia"/>
        </w:rPr>
      </w:pPr>
      <w:r>
        <w:rPr>
          <w:rFonts w:ascii="Times New Roman" w:hAnsi="Times New Roman"/>
          <w:color w:val="000000"/>
        </w:rPr>
        <w:t>检测任务统一使用待处理、排队中、处理中、成功、部分成功、失败和已取消状态，并具有全局唯一编号。</w:t>
      </w:r>
    </w:p>
    <w:p w14:paraId="4E35CCD4" w14:textId="77777777" w:rsidR="00052334" w:rsidRDefault="00450294">
      <w:pPr>
        <w:pStyle w:val="a"/>
        <w:numPr>
          <w:ilvl w:val="0"/>
          <w:numId w:val="22"/>
        </w:numPr>
        <w:spacing w:after="0"/>
        <w:ind w:left="720"/>
        <w:rPr>
          <w:rFonts w:hint="eastAsia"/>
        </w:rPr>
      </w:pPr>
      <w:r>
        <w:rPr>
          <w:rFonts w:ascii="Times New Roman" w:hAnsi="Times New Roman"/>
          <w:color w:val="000000"/>
        </w:rPr>
        <w:t>写接口使用幂等键或重复提交保护；服务重启后已持久化排队任务可继续执行或进入可恢复状态。</w:t>
      </w:r>
    </w:p>
    <w:p w14:paraId="00FFBE9B" w14:textId="77777777" w:rsidR="00052334" w:rsidRDefault="00450294">
      <w:pPr>
        <w:pStyle w:val="a"/>
        <w:numPr>
          <w:ilvl w:val="0"/>
          <w:numId w:val="22"/>
        </w:numPr>
        <w:spacing w:after="0"/>
        <w:ind w:left="720"/>
        <w:rPr>
          <w:rFonts w:hint="eastAsia"/>
        </w:rPr>
      </w:pPr>
      <w:r>
        <w:rPr>
          <w:rFonts w:ascii="Times New Roman" w:hAnsi="Times New Roman"/>
          <w:color w:val="000000"/>
        </w:rPr>
        <w:t>模型服务失败不得导致业务服务崩溃；仅对网络超时和临时不可用等可恢复错误执行指数退避重试。</w:t>
      </w:r>
    </w:p>
    <w:p w14:paraId="6E3FEEC3" w14:textId="77777777" w:rsidR="00052334" w:rsidRDefault="00450294">
      <w:pPr>
        <w:pStyle w:val="a"/>
        <w:numPr>
          <w:ilvl w:val="0"/>
          <w:numId w:val="22"/>
        </w:numPr>
        <w:spacing w:after="0"/>
        <w:ind w:left="720"/>
        <w:rPr>
          <w:rFonts w:hint="eastAsia"/>
        </w:rPr>
      </w:pPr>
      <w:r>
        <w:rPr>
          <w:rFonts w:ascii="Times New Roman" w:hAnsi="Times New Roman"/>
          <w:color w:val="000000"/>
        </w:rPr>
        <w:t>数据库写入与对象存储写入之间建立补偿机制，定期清理孤立文件或孤立记录。</w:t>
      </w:r>
    </w:p>
    <w:p w14:paraId="25B7A05C" w14:textId="77777777" w:rsidR="00052334" w:rsidRDefault="00450294">
      <w:pPr>
        <w:pStyle w:val="a"/>
        <w:numPr>
          <w:ilvl w:val="0"/>
          <w:numId w:val="22"/>
        </w:numPr>
        <w:spacing w:after="0"/>
        <w:ind w:left="720"/>
        <w:rPr>
          <w:rFonts w:hint="eastAsia"/>
        </w:rPr>
      </w:pPr>
      <w:r>
        <w:rPr>
          <w:rFonts w:ascii="Times New Roman" w:hAnsi="Times New Roman"/>
          <w:color w:val="000000"/>
        </w:rPr>
        <w:t>核心服务提供存活和就绪检查；生产目标月度可用性建议不低于</w:t>
      </w:r>
      <w:r>
        <w:rPr>
          <w:rFonts w:ascii="Times New Roman" w:hAnsi="Times New Roman"/>
          <w:color w:val="000000"/>
        </w:rPr>
        <w:t xml:space="preserve"> 99.5%</w:t>
      </w:r>
      <w:r>
        <w:rPr>
          <w:rFonts w:ascii="Times New Roman" w:hAnsi="Times New Roman"/>
          <w:color w:val="000000"/>
        </w:rPr>
        <w:t>。</w:t>
      </w:r>
    </w:p>
    <w:p w14:paraId="108FAFA2" w14:textId="77777777" w:rsidR="00052334" w:rsidRDefault="00450294">
      <w:pPr>
        <w:pStyle w:val="a"/>
        <w:numPr>
          <w:ilvl w:val="0"/>
          <w:numId w:val="22"/>
        </w:numPr>
        <w:spacing w:after="0"/>
        <w:ind w:left="720"/>
        <w:rPr>
          <w:rFonts w:hint="eastAsia"/>
        </w:rPr>
      </w:pPr>
      <w:r>
        <w:rPr>
          <w:rFonts w:ascii="Times New Roman" w:hAnsi="Times New Roman"/>
          <w:color w:val="000000"/>
        </w:rPr>
        <w:t>备份必须定期恢复演练；建议</w:t>
      </w:r>
      <w:r>
        <w:rPr>
          <w:rFonts w:ascii="Times New Roman" w:hAnsi="Times New Roman"/>
          <w:color w:val="000000"/>
        </w:rPr>
        <w:t xml:space="preserve"> RTO </w:t>
      </w:r>
      <w:r>
        <w:rPr>
          <w:rFonts w:ascii="Times New Roman" w:hAnsi="Times New Roman"/>
          <w:color w:val="000000"/>
        </w:rPr>
        <w:t>不超过</w:t>
      </w:r>
      <w:r>
        <w:rPr>
          <w:rFonts w:ascii="Times New Roman" w:hAnsi="Times New Roman"/>
          <w:color w:val="000000"/>
        </w:rPr>
        <w:t xml:space="preserve"> 4 </w:t>
      </w:r>
      <w:r>
        <w:rPr>
          <w:rFonts w:ascii="Times New Roman" w:hAnsi="Times New Roman"/>
          <w:color w:val="000000"/>
        </w:rPr>
        <w:t>小时、</w:t>
      </w:r>
      <w:r>
        <w:rPr>
          <w:rFonts w:ascii="Times New Roman" w:hAnsi="Times New Roman"/>
          <w:color w:val="000000"/>
        </w:rPr>
        <w:t xml:space="preserve">RPO </w:t>
      </w:r>
      <w:r>
        <w:rPr>
          <w:rFonts w:ascii="Times New Roman" w:hAnsi="Times New Roman"/>
          <w:color w:val="000000"/>
        </w:rPr>
        <w:t>不超过</w:t>
      </w:r>
      <w:r>
        <w:rPr>
          <w:rFonts w:ascii="Times New Roman" w:hAnsi="Times New Roman"/>
          <w:color w:val="000000"/>
        </w:rPr>
        <w:t xml:space="preserve"> 24 </w:t>
      </w:r>
      <w:r>
        <w:rPr>
          <w:rFonts w:ascii="Times New Roman" w:hAnsi="Times New Roman"/>
          <w:color w:val="000000"/>
        </w:rPr>
        <w:t>小时，最终由部署等级确认。</w:t>
      </w:r>
    </w:p>
    <w:p w14:paraId="735194E4" w14:textId="77777777" w:rsidR="00052334" w:rsidRDefault="00450294">
      <w:pPr>
        <w:pStyle w:val="31"/>
      </w:pPr>
      <w:bookmarkStart w:id="43" w:name="_Toc234588639"/>
      <w:r>
        <w:rPr>
          <w:rFonts w:ascii="Times New Roman" w:eastAsia="宋体" w:hAnsi="Times New Roman"/>
        </w:rPr>
        <w:t xml:space="preserve">6.3.2  </w:t>
      </w:r>
      <w:r>
        <w:rPr>
          <w:rFonts w:ascii="Times New Roman" w:eastAsia="宋体" w:hAnsi="Times New Roman"/>
        </w:rPr>
        <w:t>可维护性与可扩展性</w:t>
      </w:r>
      <w:bookmarkEnd w:id="43"/>
    </w:p>
    <w:p w14:paraId="1BC9F421" w14:textId="77777777" w:rsidR="00052334" w:rsidRDefault="00450294">
      <w:pPr>
        <w:pStyle w:val="a"/>
        <w:numPr>
          <w:ilvl w:val="0"/>
          <w:numId w:val="23"/>
        </w:numPr>
        <w:spacing w:after="0"/>
        <w:ind w:left="720"/>
        <w:rPr>
          <w:rFonts w:hint="eastAsia"/>
        </w:rPr>
      </w:pPr>
      <w:r>
        <w:rPr>
          <w:rFonts w:ascii="Times New Roman" w:hAnsi="Times New Roman"/>
          <w:color w:val="000000"/>
        </w:rPr>
        <w:t>业务服务、推理服务和智能体编排服务通过明确接口解耦；类别、阈值、批量上限和保留期限使用配置管理。</w:t>
      </w:r>
    </w:p>
    <w:p w14:paraId="2DA74EDC" w14:textId="77777777" w:rsidR="00052334" w:rsidRDefault="00450294">
      <w:pPr>
        <w:pStyle w:val="a"/>
        <w:numPr>
          <w:ilvl w:val="0"/>
          <w:numId w:val="23"/>
        </w:numPr>
        <w:spacing w:after="0"/>
        <w:ind w:left="720"/>
        <w:rPr>
          <w:rFonts w:hint="eastAsia"/>
        </w:rPr>
      </w:pPr>
      <w:r>
        <w:rPr>
          <w:rFonts w:ascii="Times New Roman" w:hAnsi="Times New Roman"/>
          <w:color w:val="000000"/>
        </w:rPr>
        <w:lastRenderedPageBreak/>
        <w:t>代码执行统一格式化、静态检查和类型检查；关键业务逻辑自动化测试覆盖率建议不低于</w:t>
      </w:r>
      <w:r>
        <w:rPr>
          <w:rFonts w:ascii="Times New Roman" w:hAnsi="Times New Roman"/>
          <w:color w:val="000000"/>
        </w:rPr>
        <w:t xml:space="preserve"> 80%</w:t>
      </w:r>
      <w:r>
        <w:rPr>
          <w:rFonts w:ascii="Times New Roman" w:hAnsi="Times New Roman"/>
          <w:color w:val="000000"/>
        </w:rPr>
        <w:t>。</w:t>
      </w:r>
    </w:p>
    <w:p w14:paraId="06892298" w14:textId="77777777" w:rsidR="00052334" w:rsidRDefault="00450294">
      <w:pPr>
        <w:pStyle w:val="a"/>
        <w:numPr>
          <w:ilvl w:val="0"/>
          <w:numId w:val="23"/>
        </w:numPr>
        <w:spacing w:after="0"/>
        <w:ind w:left="720"/>
        <w:rPr>
          <w:rFonts w:hint="eastAsia"/>
        </w:rPr>
      </w:pPr>
      <w:r>
        <w:rPr>
          <w:rFonts w:ascii="Times New Roman" w:hAnsi="Times New Roman"/>
          <w:color w:val="000000"/>
        </w:rPr>
        <w:t>数据库结构、</w:t>
      </w:r>
      <w:r>
        <w:rPr>
          <w:rFonts w:ascii="Times New Roman" w:hAnsi="Times New Roman"/>
          <w:color w:val="000000"/>
        </w:rPr>
        <w:t>API</w:t>
      </w:r>
      <w:r>
        <w:rPr>
          <w:rFonts w:ascii="Times New Roman" w:hAnsi="Times New Roman"/>
          <w:color w:val="000000"/>
        </w:rPr>
        <w:t>、模型输入输出、智能体工具和配置使用版本管理，数据库变更通过迁移脚本执行。</w:t>
      </w:r>
    </w:p>
    <w:p w14:paraId="5600DE6F" w14:textId="77777777" w:rsidR="00052334" w:rsidRDefault="00450294">
      <w:pPr>
        <w:pStyle w:val="a"/>
        <w:numPr>
          <w:ilvl w:val="0"/>
          <w:numId w:val="23"/>
        </w:numPr>
        <w:spacing w:after="0"/>
        <w:ind w:left="720"/>
        <w:rPr>
          <w:rFonts w:hint="eastAsia"/>
        </w:rPr>
      </w:pPr>
      <w:r>
        <w:rPr>
          <w:rFonts w:ascii="Times New Roman" w:hAnsi="Times New Roman"/>
          <w:color w:val="000000"/>
        </w:rPr>
        <w:t>模型工件记录权重摘要、训练代码、数据版本、环境、超参数和评估报告，并支持回滚。</w:t>
      </w:r>
    </w:p>
    <w:p w14:paraId="7A623185" w14:textId="77777777" w:rsidR="00052334" w:rsidRDefault="00450294">
      <w:pPr>
        <w:pStyle w:val="a"/>
        <w:numPr>
          <w:ilvl w:val="0"/>
          <w:numId w:val="23"/>
        </w:numPr>
        <w:spacing w:after="0"/>
        <w:ind w:left="720"/>
        <w:rPr>
          <w:rFonts w:hint="eastAsia"/>
        </w:rPr>
      </w:pPr>
      <w:r>
        <w:rPr>
          <w:rFonts w:ascii="Times New Roman" w:hAnsi="Times New Roman"/>
          <w:color w:val="000000"/>
        </w:rPr>
        <w:t>日志采用结构化格式并携带追踪编号，使前端、后端、队列、智能体和模型服务可关联。</w:t>
      </w:r>
    </w:p>
    <w:p w14:paraId="2412BC6B" w14:textId="77777777" w:rsidR="00052334" w:rsidRDefault="00450294">
      <w:pPr>
        <w:pStyle w:val="31"/>
      </w:pPr>
      <w:bookmarkStart w:id="44" w:name="_Toc234588640"/>
      <w:r>
        <w:rPr>
          <w:rFonts w:ascii="Times New Roman" w:eastAsia="宋体" w:hAnsi="Times New Roman"/>
        </w:rPr>
        <w:t xml:space="preserve">6.3.3  </w:t>
      </w:r>
      <w:r>
        <w:rPr>
          <w:rFonts w:ascii="Times New Roman" w:eastAsia="宋体" w:hAnsi="Times New Roman"/>
        </w:rPr>
        <w:t>可用性与可访问性</w:t>
      </w:r>
      <w:bookmarkEnd w:id="44"/>
    </w:p>
    <w:p w14:paraId="7DD32D82" w14:textId="77777777" w:rsidR="00052334" w:rsidRDefault="00450294">
      <w:pPr>
        <w:pStyle w:val="a"/>
        <w:numPr>
          <w:ilvl w:val="0"/>
          <w:numId w:val="24"/>
        </w:numPr>
        <w:spacing w:after="0"/>
        <w:ind w:left="720"/>
        <w:rPr>
          <w:rFonts w:hint="eastAsia"/>
        </w:rPr>
      </w:pPr>
      <w:r>
        <w:rPr>
          <w:rFonts w:ascii="Times New Roman" w:hAnsi="Times New Roman"/>
          <w:color w:val="000000"/>
        </w:rPr>
        <w:t>对话框提供示例问题、快捷操作、附件入口、停止生成、重新生成和复制功能。</w:t>
      </w:r>
    </w:p>
    <w:p w14:paraId="2985CFDC" w14:textId="77777777" w:rsidR="00052334" w:rsidRDefault="00450294">
      <w:pPr>
        <w:pStyle w:val="a"/>
        <w:numPr>
          <w:ilvl w:val="0"/>
          <w:numId w:val="24"/>
        </w:numPr>
        <w:spacing w:after="0"/>
        <w:ind w:left="720"/>
        <w:rPr>
          <w:rFonts w:hint="eastAsia"/>
        </w:rPr>
      </w:pPr>
      <w:r>
        <w:rPr>
          <w:rFonts w:ascii="Times New Roman" w:hAnsi="Times New Roman"/>
          <w:color w:val="000000"/>
        </w:rPr>
        <w:t>上传过程显示进度、文件清单、取消操作和具体错误原因；批量任务离开页面后继续运行。</w:t>
      </w:r>
    </w:p>
    <w:p w14:paraId="0D83F9AD" w14:textId="77777777" w:rsidR="00052334" w:rsidRDefault="00450294">
      <w:pPr>
        <w:pStyle w:val="a"/>
        <w:numPr>
          <w:ilvl w:val="0"/>
          <w:numId w:val="24"/>
        </w:numPr>
        <w:spacing w:after="0"/>
        <w:ind w:left="720"/>
        <w:rPr>
          <w:rFonts w:hint="eastAsia"/>
        </w:rPr>
      </w:pPr>
      <w:r>
        <w:rPr>
          <w:rFonts w:ascii="Times New Roman" w:hAnsi="Times New Roman"/>
          <w:color w:val="000000"/>
        </w:rPr>
        <w:t>核心检测结果在</w:t>
      </w:r>
      <w:r>
        <w:rPr>
          <w:rFonts w:ascii="Times New Roman" w:hAnsi="Times New Roman"/>
          <w:color w:val="000000"/>
        </w:rPr>
        <w:t xml:space="preserve"> 1366×768 </w:t>
      </w:r>
      <w:r>
        <w:rPr>
          <w:rFonts w:ascii="Times New Roman" w:hAnsi="Times New Roman"/>
          <w:color w:val="000000"/>
        </w:rPr>
        <w:t>分辨率下不得出现无法操作的遮挡。</w:t>
      </w:r>
    </w:p>
    <w:p w14:paraId="1B0E11A8" w14:textId="77777777" w:rsidR="00052334" w:rsidRDefault="00450294">
      <w:pPr>
        <w:pStyle w:val="a"/>
        <w:numPr>
          <w:ilvl w:val="0"/>
          <w:numId w:val="24"/>
        </w:numPr>
        <w:spacing w:after="0"/>
        <w:ind w:left="720"/>
        <w:rPr>
          <w:rFonts w:hint="eastAsia"/>
        </w:rPr>
      </w:pPr>
      <w:r>
        <w:rPr>
          <w:rFonts w:ascii="Times New Roman" w:hAnsi="Times New Roman"/>
          <w:color w:val="000000"/>
        </w:rPr>
        <w:t>关键操作支持键盘导航，表单控件具有可读标签，错误提示指向具体字段。</w:t>
      </w:r>
    </w:p>
    <w:p w14:paraId="05C8092A" w14:textId="77777777" w:rsidR="00052334" w:rsidRDefault="00450294">
      <w:pPr>
        <w:pStyle w:val="a"/>
        <w:numPr>
          <w:ilvl w:val="0"/>
          <w:numId w:val="24"/>
        </w:numPr>
        <w:spacing w:after="0"/>
        <w:ind w:left="720"/>
        <w:rPr>
          <w:rFonts w:hint="eastAsia"/>
        </w:rPr>
      </w:pPr>
      <w:r>
        <w:rPr>
          <w:rFonts w:ascii="Times New Roman" w:hAnsi="Times New Roman"/>
          <w:color w:val="000000"/>
        </w:rPr>
        <w:t>颜色不得作为病灶类别或状态的唯一表达方式；文字标签和图形标识必须同时存在。</w:t>
      </w:r>
    </w:p>
    <w:p w14:paraId="66144D66" w14:textId="77777777" w:rsidR="00052334" w:rsidRDefault="00450294">
      <w:pPr>
        <w:pStyle w:val="a"/>
        <w:numPr>
          <w:ilvl w:val="0"/>
          <w:numId w:val="24"/>
        </w:numPr>
        <w:spacing w:after="0"/>
        <w:ind w:left="720"/>
        <w:rPr>
          <w:rFonts w:hint="eastAsia"/>
        </w:rPr>
      </w:pPr>
      <w:r>
        <w:rPr>
          <w:rFonts w:ascii="Times New Roman" w:hAnsi="Times New Roman"/>
          <w:color w:val="000000"/>
        </w:rPr>
        <w:t>医学术语提供统一中文名称和英文标准标签，并持续展示辅助分析边界。</w:t>
      </w:r>
    </w:p>
    <w:p w14:paraId="33EA2449" w14:textId="77777777" w:rsidR="00052334" w:rsidRDefault="00450294">
      <w:pPr>
        <w:pStyle w:val="31"/>
      </w:pPr>
      <w:bookmarkStart w:id="45" w:name="_Toc234588641"/>
      <w:r>
        <w:rPr>
          <w:rFonts w:ascii="Times New Roman" w:eastAsia="宋体" w:hAnsi="Times New Roman"/>
        </w:rPr>
        <w:t xml:space="preserve">6.3.4  </w:t>
      </w:r>
      <w:r>
        <w:rPr>
          <w:rFonts w:ascii="Times New Roman" w:eastAsia="宋体" w:hAnsi="Times New Roman"/>
        </w:rPr>
        <w:t>模型品质与可验证性</w:t>
      </w:r>
      <w:bookmarkEnd w:id="45"/>
    </w:p>
    <w:p w14:paraId="387EE361" w14:textId="77777777" w:rsidR="00052334" w:rsidRDefault="00450294">
      <w:pPr>
        <w:pStyle w:val="a"/>
        <w:numPr>
          <w:ilvl w:val="0"/>
          <w:numId w:val="25"/>
        </w:numPr>
        <w:spacing w:after="0"/>
        <w:ind w:left="720"/>
        <w:rPr>
          <w:rFonts w:hint="eastAsia"/>
        </w:rPr>
      </w:pPr>
      <w:r>
        <w:rPr>
          <w:rFonts w:ascii="Times New Roman" w:hAnsi="Times New Roman"/>
          <w:color w:val="000000"/>
        </w:rPr>
        <w:t>冻结训练、验证和测试划分，记录随机种子、代码版本、模型摘要、训练参数和预处理版本。</w:t>
      </w:r>
    </w:p>
    <w:p w14:paraId="76E5D86D" w14:textId="77777777" w:rsidR="00052334" w:rsidRDefault="00450294">
      <w:pPr>
        <w:pStyle w:val="a"/>
        <w:numPr>
          <w:ilvl w:val="0"/>
          <w:numId w:val="25"/>
        </w:numPr>
        <w:spacing w:after="0"/>
        <w:ind w:left="720"/>
        <w:rPr>
          <w:rFonts w:hint="eastAsia"/>
        </w:rPr>
      </w:pPr>
      <w:r>
        <w:rPr>
          <w:rFonts w:ascii="Times New Roman" w:hAnsi="Times New Roman"/>
          <w:color w:val="000000"/>
        </w:rPr>
        <w:t>按十类分别报告</w:t>
      </w:r>
      <w:r>
        <w:rPr>
          <w:rFonts w:ascii="Times New Roman" w:hAnsi="Times New Roman"/>
          <w:color w:val="000000"/>
        </w:rPr>
        <w:t xml:space="preserve"> AP</w:t>
      </w:r>
      <w:r>
        <w:rPr>
          <w:rFonts w:ascii="Times New Roman" w:hAnsi="Times New Roman"/>
          <w:color w:val="000000"/>
        </w:rPr>
        <w:t>、</w:t>
      </w:r>
      <w:r>
        <w:rPr>
          <w:rFonts w:ascii="Times New Roman" w:hAnsi="Times New Roman"/>
          <w:color w:val="000000"/>
        </w:rPr>
        <w:t>Precision</w:t>
      </w:r>
      <w:r>
        <w:rPr>
          <w:rFonts w:ascii="Times New Roman" w:hAnsi="Times New Roman"/>
          <w:color w:val="000000"/>
        </w:rPr>
        <w:t>、</w:t>
      </w:r>
      <w:r>
        <w:rPr>
          <w:rFonts w:ascii="Times New Roman" w:hAnsi="Times New Roman"/>
          <w:color w:val="000000"/>
        </w:rPr>
        <w:t>Recall</w:t>
      </w:r>
      <w:r>
        <w:rPr>
          <w:rFonts w:ascii="Times New Roman" w:hAnsi="Times New Roman"/>
          <w:color w:val="000000"/>
        </w:rPr>
        <w:t>、</w:t>
      </w:r>
      <w:r>
        <w:rPr>
          <w:rFonts w:ascii="Times New Roman" w:hAnsi="Times New Roman"/>
          <w:color w:val="000000"/>
        </w:rPr>
        <w:t>F1</w:t>
      </w:r>
      <w:r>
        <w:rPr>
          <w:rFonts w:ascii="Times New Roman" w:hAnsi="Times New Roman"/>
          <w:color w:val="000000"/>
        </w:rPr>
        <w:t>，并报告</w:t>
      </w:r>
      <w:r>
        <w:rPr>
          <w:rFonts w:ascii="Times New Roman" w:hAnsi="Times New Roman"/>
          <w:color w:val="000000"/>
        </w:rPr>
        <w:t xml:space="preserve"> mAP@0.5 </w:t>
      </w:r>
      <w:r>
        <w:rPr>
          <w:rFonts w:ascii="Times New Roman" w:hAnsi="Times New Roman"/>
          <w:color w:val="000000"/>
        </w:rPr>
        <w:t>和</w:t>
      </w:r>
      <w:r>
        <w:rPr>
          <w:rFonts w:ascii="Times New Roman" w:hAnsi="Times New Roman"/>
          <w:color w:val="000000"/>
        </w:rPr>
        <w:t xml:space="preserve"> mAP@0.5:0.95</w:t>
      </w:r>
      <w:r>
        <w:rPr>
          <w:rFonts w:ascii="Times New Roman" w:hAnsi="Times New Roman"/>
          <w:color w:val="000000"/>
        </w:rPr>
        <w:t>。</w:t>
      </w:r>
    </w:p>
    <w:p w14:paraId="6AACC5C8" w14:textId="77777777" w:rsidR="00052334" w:rsidRDefault="00450294">
      <w:pPr>
        <w:pStyle w:val="a"/>
        <w:numPr>
          <w:ilvl w:val="0"/>
          <w:numId w:val="25"/>
        </w:numPr>
        <w:spacing w:after="0"/>
        <w:ind w:left="720"/>
        <w:rPr>
          <w:rFonts w:hint="eastAsia"/>
        </w:rPr>
      </w:pPr>
      <w:r>
        <w:rPr>
          <w:rFonts w:ascii="Times New Roman" w:hAnsi="Times New Roman"/>
          <w:color w:val="000000"/>
        </w:rPr>
        <w:t>测试无检测框、非胸片、低质量、多病灶和极端分辨率输入；对假阳性、假阴性和低置信度样本进行错误分析。</w:t>
      </w:r>
    </w:p>
    <w:p w14:paraId="012C70FD" w14:textId="77777777" w:rsidR="00052334" w:rsidRDefault="00450294">
      <w:pPr>
        <w:pStyle w:val="a"/>
        <w:numPr>
          <w:ilvl w:val="0"/>
          <w:numId w:val="25"/>
        </w:numPr>
        <w:spacing w:after="0"/>
        <w:ind w:left="720"/>
        <w:rPr>
          <w:rFonts w:hint="eastAsia"/>
        </w:rPr>
      </w:pPr>
      <w:r>
        <w:rPr>
          <w:rFonts w:ascii="Times New Roman" w:hAnsi="Times New Roman"/>
          <w:color w:val="000000"/>
        </w:rPr>
        <w:t>模型更新前后在固定回归集比较；任一重点类别超过批准退化阈值时不得直接发布。</w:t>
      </w:r>
    </w:p>
    <w:p w14:paraId="20F73988" w14:textId="77777777" w:rsidR="00052334" w:rsidRDefault="00450294">
      <w:pPr>
        <w:pStyle w:val="a"/>
        <w:numPr>
          <w:ilvl w:val="0"/>
          <w:numId w:val="25"/>
        </w:numPr>
        <w:spacing w:after="0"/>
        <w:ind w:left="720"/>
        <w:rPr>
          <w:rFonts w:hint="eastAsia"/>
        </w:rPr>
      </w:pPr>
      <w:r>
        <w:rPr>
          <w:rFonts w:ascii="Times New Roman" w:hAnsi="Times New Roman"/>
          <w:color w:val="000000"/>
        </w:rPr>
        <w:t>最终最低性能阈值在基线实验完成后写入模型验收标准；本规格不虚构尚未实测的模型指标。</w:t>
      </w:r>
    </w:p>
    <w:p w14:paraId="4766E2E9" w14:textId="77777777" w:rsidR="00052334" w:rsidRDefault="00450294">
      <w:pPr>
        <w:pStyle w:val="31"/>
      </w:pPr>
      <w:bookmarkStart w:id="46" w:name="_Toc234588642"/>
      <w:r>
        <w:rPr>
          <w:rFonts w:ascii="Times New Roman" w:eastAsia="宋体" w:hAnsi="Times New Roman"/>
        </w:rPr>
        <w:t xml:space="preserve">6.3.5  </w:t>
      </w:r>
      <w:r>
        <w:rPr>
          <w:rFonts w:ascii="Times New Roman" w:eastAsia="宋体" w:hAnsi="Times New Roman"/>
        </w:rPr>
        <w:t>测试与验收</w:t>
      </w:r>
      <w:bookmarkEnd w:id="46"/>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700"/>
        <w:gridCol w:w="4800"/>
        <w:gridCol w:w="2528"/>
      </w:tblGrid>
      <w:tr w:rsidR="00052334" w14:paraId="4CB0EDA1" w14:textId="77777777">
        <w:trPr>
          <w:cantSplit/>
          <w:tblHeader/>
        </w:trPr>
        <w:tc>
          <w:tcPr>
            <w:tcW w:w="1700" w:type="dxa"/>
            <w:shd w:val="clear" w:color="auto" w:fill="CCFFFF"/>
            <w:tcMar>
              <w:top w:w="80" w:type="dxa"/>
              <w:left w:w="100" w:type="dxa"/>
              <w:bottom w:w="80" w:type="dxa"/>
              <w:right w:w="100" w:type="dxa"/>
            </w:tcMar>
            <w:vAlign w:val="center"/>
          </w:tcPr>
          <w:p w14:paraId="511BD514" w14:textId="77777777" w:rsidR="00052334" w:rsidRDefault="00450294">
            <w:pPr>
              <w:keepNext/>
              <w:spacing w:line="264" w:lineRule="auto"/>
              <w:jc w:val="center"/>
              <w:rPr>
                <w:rFonts w:hint="eastAsia"/>
              </w:rPr>
            </w:pPr>
            <w:r>
              <w:rPr>
                <w:rFonts w:ascii="Times New Roman" w:hAnsi="Times New Roman"/>
                <w:b/>
                <w:color w:val="000000"/>
                <w:sz w:val="16"/>
              </w:rPr>
              <w:t>测试类型</w:t>
            </w:r>
          </w:p>
        </w:tc>
        <w:tc>
          <w:tcPr>
            <w:tcW w:w="4800" w:type="dxa"/>
            <w:shd w:val="clear" w:color="auto" w:fill="CCFFFF"/>
            <w:tcMar>
              <w:top w:w="80" w:type="dxa"/>
              <w:left w:w="100" w:type="dxa"/>
              <w:bottom w:w="80" w:type="dxa"/>
              <w:right w:w="100" w:type="dxa"/>
            </w:tcMar>
            <w:vAlign w:val="center"/>
          </w:tcPr>
          <w:p w14:paraId="33CA4CEA" w14:textId="77777777" w:rsidR="00052334" w:rsidRDefault="00450294">
            <w:pPr>
              <w:keepNext/>
              <w:spacing w:line="264" w:lineRule="auto"/>
              <w:jc w:val="center"/>
              <w:rPr>
                <w:rFonts w:hint="eastAsia"/>
              </w:rPr>
            </w:pPr>
            <w:r>
              <w:rPr>
                <w:rFonts w:ascii="Times New Roman" w:hAnsi="Times New Roman"/>
                <w:b/>
                <w:color w:val="000000"/>
                <w:sz w:val="16"/>
              </w:rPr>
              <w:t>主要验收内容</w:t>
            </w:r>
          </w:p>
        </w:tc>
        <w:tc>
          <w:tcPr>
            <w:tcW w:w="2528" w:type="dxa"/>
            <w:shd w:val="clear" w:color="auto" w:fill="CCFFFF"/>
            <w:tcMar>
              <w:top w:w="80" w:type="dxa"/>
              <w:left w:w="100" w:type="dxa"/>
              <w:bottom w:w="80" w:type="dxa"/>
              <w:right w:w="100" w:type="dxa"/>
            </w:tcMar>
            <w:vAlign w:val="center"/>
          </w:tcPr>
          <w:p w14:paraId="72F56F04" w14:textId="77777777" w:rsidR="00052334" w:rsidRDefault="00450294">
            <w:pPr>
              <w:keepNext/>
              <w:spacing w:line="264" w:lineRule="auto"/>
              <w:jc w:val="center"/>
              <w:rPr>
                <w:rFonts w:hint="eastAsia"/>
              </w:rPr>
            </w:pPr>
            <w:r>
              <w:rPr>
                <w:rFonts w:ascii="Times New Roman" w:hAnsi="Times New Roman"/>
                <w:b/>
                <w:color w:val="000000"/>
                <w:sz w:val="16"/>
              </w:rPr>
              <w:t>通过条件</w:t>
            </w:r>
          </w:p>
        </w:tc>
      </w:tr>
      <w:tr w:rsidR="00052334" w14:paraId="6B280BA6" w14:textId="77777777">
        <w:trPr>
          <w:cantSplit/>
        </w:trPr>
        <w:tc>
          <w:tcPr>
            <w:tcW w:w="1700" w:type="dxa"/>
            <w:tcMar>
              <w:top w:w="80" w:type="dxa"/>
              <w:left w:w="100" w:type="dxa"/>
              <w:bottom w:w="80" w:type="dxa"/>
              <w:right w:w="100" w:type="dxa"/>
            </w:tcMar>
            <w:vAlign w:val="center"/>
          </w:tcPr>
          <w:p w14:paraId="3A991906" w14:textId="77777777" w:rsidR="00052334" w:rsidRDefault="00450294">
            <w:pPr>
              <w:spacing w:line="264" w:lineRule="auto"/>
              <w:jc w:val="center"/>
              <w:rPr>
                <w:rFonts w:hint="eastAsia"/>
              </w:rPr>
            </w:pPr>
            <w:r>
              <w:rPr>
                <w:rFonts w:ascii="Times New Roman" w:hAnsi="Times New Roman"/>
                <w:color w:val="000000"/>
                <w:sz w:val="16"/>
              </w:rPr>
              <w:t>功能测试</w:t>
            </w:r>
          </w:p>
        </w:tc>
        <w:tc>
          <w:tcPr>
            <w:tcW w:w="4800" w:type="dxa"/>
            <w:tcMar>
              <w:top w:w="80" w:type="dxa"/>
              <w:left w:w="100" w:type="dxa"/>
              <w:bottom w:w="80" w:type="dxa"/>
              <w:right w:w="100" w:type="dxa"/>
            </w:tcMar>
            <w:vAlign w:val="center"/>
          </w:tcPr>
          <w:p w14:paraId="1E61C55C" w14:textId="77777777" w:rsidR="00052334" w:rsidRDefault="00450294">
            <w:pPr>
              <w:spacing w:line="264" w:lineRule="auto"/>
              <w:jc w:val="left"/>
              <w:rPr>
                <w:rFonts w:hint="eastAsia"/>
              </w:rPr>
            </w:pPr>
            <w:r>
              <w:rPr>
                <w:rFonts w:ascii="Times New Roman" w:hAnsi="Times New Roman"/>
                <w:color w:val="000000"/>
                <w:sz w:val="16"/>
              </w:rPr>
              <w:t>登录、对话、资料、单图、批量、复核、报告、管理</w:t>
            </w:r>
          </w:p>
        </w:tc>
        <w:tc>
          <w:tcPr>
            <w:tcW w:w="2528" w:type="dxa"/>
            <w:tcMar>
              <w:top w:w="80" w:type="dxa"/>
              <w:left w:w="100" w:type="dxa"/>
              <w:bottom w:w="80" w:type="dxa"/>
              <w:right w:w="100" w:type="dxa"/>
            </w:tcMar>
            <w:vAlign w:val="center"/>
          </w:tcPr>
          <w:p w14:paraId="27DD2D85" w14:textId="77777777" w:rsidR="00052334" w:rsidRDefault="00450294">
            <w:pPr>
              <w:spacing w:line="264" w:lineRule="auto"/>
              <w:jc w:val="left"/>
              <w:rPr>
                <w:rFonts w:hint="eastAsia"/>
              </w:rPr>
            </w:pPr>
            <w:r>
              <w:rPr>
                <w:rFonts w:ascii="Times New Roman" w:hAnsi="Times New Roman"/>
                <w:color w:val="000000"/>
                <w:sz w:val="16"/>
              </w:rPr>
              <w:t>最高优先级用例全部通过</w:t>
            </w:r>
          </w:p>
        </w:tc>
      </w:tr>
      <w:tr w:rsidR="00052334" w14:paraId="3A664F4A" w14:textId="77777777">
        <w:trPr>
          <w:cantSplit/>
        </w:trPr>
        <w:tc>
          <w:tcPr>
            <w:tcW w:w="1700" w:type="dxa"/>
            <w:tcMar>
              <w:top w:w="80" w:type="dxa"/>
              <w:left w:w="100" w:type="dxa"/>
              <w:bottom w:w="80" w:type="dxa"/>
              <w:right w:w="100" w:type="dxa"/>
            </w:tcMar>
            <w:vAlign w:val="center"/>
          </w:tcPr>
          <w:p w14:paraId="7A53D251" w14:textId="77777777" w:rsidR="00052334" w:rsidRDefault="00450294">
            <w:pPr>
              <w:spacing w:line="264" w:lineRule="auto"/>
              <w:jc w:val="center"/>
              <w:rPr>
                <w:rFonts w:hint="eastAsia"/>
              </w:rPr>
            </w:pPr>
            <w:r>
              <w:rPr>
                <w:rFonts w:ascii="Times New Roman" w:hAnsi="Times New Roman"/>
                <w:color w:val="000000"/>
                <w:sz w:val="16"/>
              </w:rPr>
              <w:t>模型测试</w:t>
            </w:r>
          </w:p>
        </w:tc>
        <w:tc>
          <w:tcPr>
            <w:tcW w:w="4800" w:type="dxa"/>
            <w:tcMar>
              <w:top w:w="80" w:type="dxa"/>
              <w:left w:w="100" w:type="dxa"/>
              <w:bottom w:w="80" w:type="dxa"/>
              <w:right w:w="100" w:type="dxa"/>
            </w:tcMar>
            <w:vAlign w:val="center"/>
          </w:tcPr>
          <w:p w14:paraId="7CB866BB" w14:textId="77777777" w:rsidR="00052334" w:rsidRDefault="00450294">
            <w:pPr>
              <w:spacing w:line="264" w:lineRule="auto"/>
              <w:jc w:val="left"/>
              <w:rPr>
                <w:rFonts w:hint="eastAsia"/>
              </w:rPr>
            </w:pPr>
            <w:r>
              <w:rPr>
                <w:rFonts w:ascii="Times New Roman" w:hAnsi="Times New Roman"/>
                <w:color w:val="000000"/>
                <w:sz w:val="16"/>
              </w:rPr>
              <w:t>十类逐类指标、阈值、鲁棒性、版本回归</w:t>
            </w:r>
          </w:p>
        </w:tc>
        <w:tc>
          <w:tcPr>
            <w:tcW w:w="2528" w:type="dxa"/>
            <w:tcMar>
              <w:top w:w="80" w:type="dxa"/>
              <w:left w:w="100" w:type="dxa"/>
              <w:bottom w:w="80" w:type="dxa"/>
              <w:right w:w="100" w:type="dxa"/>
            </w:tcMar>
            <w:vAlign w:val="center"/>
          </w:tcPr>
          <w:p w14:paraId="494A1722" w14:textId="77777777" w:rsidR="00052334" w:rsidRDefault="00450294">
            <w:pPr>
              <w:spacing w:line="264" w:lineRule="auto"/>
              <w:jc w:val="left"/>
              <w:rPr>
                <w:rFonts w:hint="eastAsia"/>
              </w:rPr>
            </w:pPr>
            <w:r>
              <w:rPr>
                <w:rFonts w:ascii="Times New Roman" w:hAnsi="Times New Roman"/>
                <w:color w:val="000000"/>
                <w:sz w:val="16"/>
              </w:rPr>
              <w:t>达到冻结模型基线且可复现</w:t>
            </w:r>
          </w:p>
        </w:tc>
      </w:tr>
      <w:tr w:rsidR="00052334" w14:paraId="071FB00A" w14:textId="77777777">
        <w:trPr>
          <w:cantSplit/>
        </w:trPr>
        <w:tc>
          <w:tcPr>
            <w:tcW w:w="1700" w:type="dxa"/>
            <w:tcMar>
              <w:top w:w="80" w:type="dxa"/>
              <w:left w:w="100" w:type="dxa"/>
              <w:bottom w:w="80" w:type="dxa"/>
              <w:right w:w="100" w:type="dxa"/>
            </w:tcMar>
            <w:vAlign w:val="center"/>
          </w:tcPr>
          <w:p w14:paraId="01FC9EDB" w14:textId="77777777" w:rsidR="00052334" w:rsidRDefault="00450294">
            <w:pPr>
              <w:spacing w:line="264" w:lineRule="auto"/>
              <w:jc w:val="center"/>
              <w:rPr>
                <w:rFonts w:hint="eastAsia"/>
              </w:rPr>
            </w:pPr>
            <w:r>
              <w:rPr>
                <w:rFonts w:ascii="Times New Roman" w:hAnsi="Times New Roman"/>
                <w:color w:val="000000"/>
                <w:sz w:val="16"/>
              </w:rPr>
              <w:t>权限测试</w:t>
            </w:r>
          </w:p>
        </w:tc>
        <w:tc>
          <w:tcPr>
            <w:tcW w:w="4800" w:type="dxa"/>
            <w:tcMar>
              <w:top w:w="80" w:type="dxa"/>
              <w:left w:w="100" w:type="dxa"/>
              <w:bottom w:w="80" w:type="dxa"/>
              <w:right w:w="100" w:type="dxa"/>
            </w:tcMar>
            <w:vAlign w:val="center"/>
          </w:tcPr>
          <w:p w14:paraId="5366EA49" w14:textId="77777777" w:rsidR="00052334" w:rsidRDefault="00450294">
            <w:pPr>
              <w:spacing w:line="264" w:lineRule="auto"/>
              <w:jc w:val="left"/>
              <w:rPr>
                <w:rFonts w:hint="eastAsia"/>
              </w:rPr>
            </w:pPr>
            <w:r>
              <w:rPr>
                <w:rFonts w:ascii="Times New Roman" w:hAnsi="Times New Roman"/>
                <w:color w:val="000000"/>
                <w:sz w:val="16"/>
              </w:rPr>
              <w:t>角色矩阵、跨用户访问、任务编号枚举、导出</w:t>
            </w:r>
          </w:p>
        </w:tc>
        <w:tc>
          <w:tcPr>
            <w:tcW w:w="2528" w:type="dxa"/>
            <w:tcMar>
              <w:top w:w="80" w:type="dxa"/>
              <w:left w:w="100" w:type="dxa"/>
              <w:bottom w:w="80" w:type="dxa"/>
              <w:right w:w="100" w:type="dxa"/>
            </w:tcMar>
            <w:vAlign w:val="center"/>
          </w:tcPr>
          <w:p w14:paraId="2E36CB3D" w14:textId="77777777" w:rsidR="00052334" w:rsidRDefault="00450294">
            <w:pPr>
              <w:spacing w:line="264" w:lineRule="auto"/>
              <w:jc w:val="left"/>
              <w:rPr>
                <w:rFonts w:hint="eastAsia"/>
              </w:rPr>
            </w:pPr>
            <w:r>
              <w:rPr>
                <w:rFonts w:ascii="Times New Roman" w:hAnsi="Times New Roman"/>
                <w:color w:val="000000"/>
                <w:sz w:val="16"/>
              </w:rPr>
              <w:t>无已知越权路径</w:t>
            </w:r>
          </w:p>
        </w:tc>
      </w:tr>
      <w:tr w:rsidR="00052334" w14:paraId="5B9710DC" w14:textId="77777777">
        <w:trPr>
          <w:cantSplit/>
        </w:trPr>
        <w:tc>
          <w:tcPr>
            <w:tcW w:w="1700" w:type="dxa"/>
            <w:tcMar>
              <w:top w:w="80" w:type="dxa"/>
              <w:left w:w="100" w:type="dxa"/>
              <w:bottom w:w="80" w:type="dxa"/>
              <w:right w:w="100" w:type="dxa"/>
            </w:tcMar>
            <w:vAlign w:val="center"/>
          </w:tcPr>
          <w:p w14:paraId="65B1310B" w14:textId="77777777" w:rsidR="00052334" w:rsidRDefault="00450294">
            <w:pPr>
              <w:spacing w:line="264" w:lineRule="auto"/>
              <w:jc w:val="center"/>
              <w:rPr>
                <w:rFonts w:hint="eastAsia"/>
              </w:rPr>
            </w:pPr>
            <w:r>
              <w:rPr>
                <w:rFonts w:ascii="Times New Roman" w:hAnsi="Times New Roman"/>
                <w:color w:val="000000"/>
                <w:sz w:val="16"/>
              </w:rPr>
              <w:t>安全测试</w:t>
            </w:r>
          </w:p>
        </w:tc>
        <w:tc>
          <w:tcPr>
            <w:tcW w:w="4800" w:type="dxa"/>
            <w:tcMar>
              <w:top w:w="80" w:type="dxa"/>
              <w:left w:w="100" w:type="dxa"/>
              <w:bottom w:w="80" w:type="dxa"/>
              <w:right w:w="100" w:type="dxa"/>
            </w:tcMar>
            <w:vAlign w:val="center"/>
          </w:tcPr>
          <w:p w14:paraId="59B362CA" w14:textId="77777777" w:rsidR="00052334" w:rsidRDefault="00450294">
            <w:pPr>
              <w:spacing w:line="264" w:lineRule="auto"/>
              <w:jc w:val="left"/>
              <w:rPr>
                <w:rFonts w:hint="eastAsia"/>
              </w:rPr>
            </w:pPr>
            <w:r>
              <w:rPr>
                <w:rFonts w:ascii="Times New Roman" w:hAnsi="Times New Roman"/>
                <w:color w:val="000000"/>
                <w:sz w:val="16"/>
              </w:rPr>
              <w:t>注入、</w:t>
            </w:r>
            <w:r>
              <w:rPr>
                <w:rFonts w:ascii="Times New Roman" w:hAnsi="Times New Roman"/>
                <w:color w:val="000000"/>
                <w:sz w:val="16"/>
              </w:rPr>
              <w:t>XSS</w:t>
            </w:r>
            <w:r>
              <w:rPr>
                <w:rFonts w:ascii="Times New Roman" w:hAnsi="Times New Roman"/>
                <w:color w:val="000000"/>
                <w:sz w:val="16"/>
              </w:rPr>
              <w:t>、</w:t>
            </w:r>
            <w:r>
              <w:rPr>
                <w:rFonts w:ascii="Times New Roman" w:hAnsi="Times New Roman"/>
                <w:color w:val="000000"/>
                <w:sz w:val="16"/>
              </w:rPr>
              <w:t>CSRF</w:t>
            </w:r>
            <w:r>
              <w:rPr>
                <w:rFonts w:ascii="Times New Roman" w:hAnsi="Times New Roman"/>
                <w:color w:val="000000"/>
                <w:sz w:val="16"/>
              </w:rPr>
              <w:t>、</w:t>
            </w:r>
            <w:r>
              <w:rPr>
                <w:rFonts w:ascii="Times New Roman" w:hAnsi="Times New Roman"/>
                <w:color w:val="000000"/>
                <w:sz w:val="16"/>
              </w:rPr>
              <w:t>SSRF</w:t>
            </w:r>
            <w:r>
              <w:rPr>
                <w:rFonts w:ascii="Times New Roman" w:hAnsi="Times New Roman"/>
                <w:color w:val="000000"/>
                <w:sz w:val="16"/>
              </w:rPr>
              <w:t>、恶意文件、提示注入</w:t>
            </w:r>
          </w:p>
        </w:tc>
        <w:tc>
          <w:tcPr>
            <w:tcW w:w="2528" w:type="dxa"/>
            <w:tcMar>
              <w:top w:w="80" w:type="dxa"/>
              <w:left w:w="100" w:type="dxa"/>
              <w:bottom w:w="80" w:type="dxa"/>
              <w:right w:w="100" w:type="dxa"/>
            </w:tcMar>
            <w:vAlign w:val="center"/>
          </w:tcPr>
          <w:p w14:paraId="51E1B985" w14:textId="77777777" w:rsidR="00052334" w:rsidRDefault="00450294">
            <w:pPr>
              <w:spacing w:line="264" w:lineRule="auto"/>
              <w:jc w:val="left"/>
              <w:rPr>
                <w:rFonts w:hint="eastAsia"/>
              </w:rPr>
            </w:pPr>
            <w:r>
              <w:rPr>
                <w:rFonts w:ascii="Times New Roman" w:hAnsi="Times New Roman"/>
                <w:color w:val="000000"/>
                <w:sz w:val="16"/>
              </w:rPr>
              <w:t>阻断级和严重级缺陷清零</w:t>
            </w:r>
          </w:p>
        </w:tc>
      </w:tr>
      <w:tr w:rsidR="00052334" w14:paraId="6EB15666" w14:textId="77777777">
        <w:trPr>
          <w:cantSplit/>
        </w:trPr>
        <w:tc>
          <w:tcPr>
            <w:tcW w:w="1700" w:type="dxa"/>
            <w:tcMar>
              <w:top w:w="80" w:type="dxa"/>
              <w:left w:w="100" w:type="dxa"/>
              <w:bottom w:w="80" w:type="dxa"/>
              <w:right w:w="100" w:type="dxa"/>
            </w:tcMar>
            <w:vAlign w:val="center"/>
          </w:tcPr>
          <w:p w14:paraId="4D6EB731" w14:textId="77777777" w:rsidR="00052334" w:rsidRDefault="00450294">
            <w:pPr>
              <w:spacing w:line="264" w:lineRule="auto"/>
              <w:jc w:val="center"/>
              <w:rPr>
                <w:rFonts w:hint="eastAsia"/>
              </w:rPr>
            </w:pPr>
            <w:r>
              <w:rPr>
                <w:rFonts w:ascii="Times New Roman" w:hAnsi="Times New Roman"/>
                <w:color w:val="000000"/>
                <w:sz w:val="16"/>
              </w:rPr>
              <w:t>性能测试</w:t>
            </w:r>
          </w:p>
        </w:tc>
        <w:tc>
          <w:tcPr>
            <w:tcW w:w="4800" w:type="dxa"/>
            <w:tcMar>
              <w:top w:w="80" w:type="dxa"/>
              <w:left w:w="100" w:type="dxa"/>
              <w:bottom w:w="80" w:type="dxa"/>
              <w:right w:w="100" w:type="dxa"/>
            </w:tcMar>
            <w:vAlign w:val="center"/>
          </w:tcPr>
          <w:p w14:paraId="2B76A287" w14:textId="77777777" w:rsidR="00052334" w:rsidRDefault="00450294">
            <w:pPr>
              <w:spacing w:line="264" w:lineRule="auto"/>
              <w:jc w:val="left"/>
              <w:rPr>
                <w:rFonts w:hint="eastAsia"/>
              </w:rPr>
            </w:pPr>
            <w:r>
              <w:rPr>
                <w:rFonts w:ascii="Times New Roman" w:hAnsi="Times New Roman"/>
                <w:color w:val="000000"/>
                <w:sz w:val="16"/>
              </w:rPr>
              <w:t>单图并发、批量队列、查询、流式对话、混合负载</w:t>
            </w:r>
          </w:p>
        </w:tc>
        <w:tc>
          <w:tcPr>
            <w:tcW w:w="2528" w:type="dxa"/>
            <w:tcMar>
              <w:top w:w="80" w:type="dxa"/>
              <w:left w:w="100" w:type="dxa"/>
              <w:bottom w:w="80" w:type="dxa"/>
              <w:right w:w="100" w:type="dxa"/>
            </w:tcMar>
            <w:vAlign w:val="center"/>
          </w:tcPr>
          <w:p w14:paraId="0145D2B7" w14:textId="77777777" w:rsidR="00052334" w:rsidRDefault="00450294">
            <w:pPr>
              <w:spacing w:line="264" w:lineRule="auto"/>
              <w:jc w:val="left"/>
              <w:rPr>
                <w:rFonts w:hint="eastAsia"/>
              </w:rPr>
            </w:pPr>
            <w:r>
              <w:rPr>
                <w:rFonts w:ascii="Times New Roman" w:hAnsi="Times New Roman"/>
                <w:color w:val="000000"/>
                <w:sz w:val="16"/>
              </w:rPr>
              <w:t>达到本节冻结指标</w:t>
            </w:r>
          </w:p>
        </w:tc>
      </w:tr>
      <w:tr w:rsidR="00052334" w14:paraId="1493EC77" w14:textId="77777777">
        <w:trPr>
          <w:cantSplit/>
        </w:trPr>
        <w:tc>
          <w:tcPr>
            <w:tcW w:w="1700" w:type="dxa"/>
            <w:tcMar>
              <w:top w:w="80" w:type="dxa"/>
              <w:left w:w="100" w:type="dxa"/>
              <w:bottom w:w="80" w:type="dxa"/>
              <w:right w:w="100" w:type="dxa"/>
            </w:tcMar>
            <w:vAlign w:val="center"/>
          </w:tcPr>
          <w:p w14:paraId="244C6F6F" w14:textId="77777777" w:rsidR="00052334" w:rsidRDefault="00450294">
            <w:pPr>
              <w:spacing w:line="264" w:lineRule="auto"/>
              <w:jc w:val="center"/>
              <w:rPr>
                <w:rFonts w:hint="eastAsia"/>
              </w:rPr>
            </w:pPr>
            <w:r>
              <w:rPr>
                <w:rFonts w:ascii="Times New Roman" w:hAnsi="Times New Roman"/>
                <w:color w:val="000000"/>
                <w:sz w:val="16"/>
              </w:rPr>
              <w:t>故障演练</w:t>
            </w:r>
          </w:p>
        </w:tc>
        <w:tc>
          <w:tcPr>
            <w:tcW w:w="4800" w:type="dxa"/>
            <w:tcMar>
              <w:top w:w="80" w:type="dxa"/>
              <w:left w:w="100" w:type="dxa"/>
              <w:bottom w:w="80" w:type="dxa"/>
              <w:right w:w="100" w:type="dxa"/>
            </w:tcMar>
            <w:vAlign w:val="center"/>
          </w:tcPr>
          <w:p w14:paraId="235BB564" w14:textId="77777777" w:rsidR="00052334" w:rsidRDefault="00450294">
            <w:pPr>
              <w:spacing w:line="264" w:lineRule="auto"/>
              <w:jc w:val="left"/>
              <w:rPr>
                <w:rFonts w:hint="eastAsia"/>
              </w:rPr>
            </w:pPr>
            <w:r>
              <w:rPr>
                <w:rFonts w:ascii="Times New Roman" w:hAnsi="Times New Roman"/>
                <w:color w:val="000000"/>
                <w:sz w:val="16"/>
              </w:rPr>
              <w:t>数据库、存储、队列、模型和智能体异常</w:t>
            </w:r>
          </w:p>
        </w:tc>
        <w:tc>
          <w:tcPr>
            <w:tcW w:w="2528" w:type="dxa"/>
            <w:tcMar>
              <w:top w:w="80" w:type="dxa"/>
              <w:left w:w="100" w:type="dxa"/>
              <w:bottom w:w="80" w:type="dxa"/>
              <w:right w:w="100" w:type="dxa"/>
            </w:tcMar>
            <w:vAlign w:val="center"/>
          </w:tcPr>
          <w:p w14:paraId="104A7C6C" w14:textId="77777777" w:rsidR="00052334" w:rsidRDefault="00450294">
            <w:pPr>
              <w:spacing w:line="264" w:lineRule="auto"/>
              <w:jc w:val="left"/>
              <w:rPr>
                <w:rFonts w:hint="eastAsia"/>
              </w:rPr>
            </w:pPr>
            <w:r>
              <w:rPr>
                <w:rFonts w:ascii="Times New Roman" w:hAnsi="Times New Roman"/>
                <w:color w:val="000000"/>
                <w:sz w:val="16"/>
              </w:rPr>
              <w:t>降级、重试、恢复和告警符合要求</w:t>
            </w:r>
          </w:p>
        </w:tc>
      </w:tr>
    </w:tbl>
    <w:p w14:paraId="09E351AC" w14:textId="77777777" w:rsidR="00052334" w:rsidRDefault="00052334">
      <w:pPr>
        <w:rPr>
          <w:rFonts w:hint="eastAsia"/>
        </w:rPr>
      </w:pPr>
    </w:p>
    <w:p w14:paraId="70C0EF0D" w14:textId="77777777" w:rsidR="00052334" w:rsidRDefault="00450294">
      <w:pPr>
        <w:pStyle w:val="21"/>
      </w:pPr>
      <w:bookmarkStart w:id="47" w:name="_Toc234588643"/>
      <w:r>
        <w:rPr>
          <w:rFonts w:ascii="Times New Roman" w:eastAsia="宋体" w:hAnsi="Times New Roman"/>
        </w:rPr>
        <w:lastRenderedPageBreak/>
        <w:t xml:space="preserve">6.4  </w:t>
      </w:r>
      <w:r>
        <w:rPr>
          <w:rFonts w:ascii="Times New Roman" w:eastAsia="宋体" w:hAnsi="Times New Roman"/>
        </w:rPr>
        <w:t>安全与保密</w:t>
      </w:r>
      <w:bookmarkEnd w:id="47"/>
    </w:p>
    <w:p w14:paraId="349FAF13" w14:textId="77777777" w:rsidR="00052334" w:rsidRDefault="00450294">
      <w:pPr>
        <w:ind w:firstLine="420"/>
        <w:rPr>
          <w:rFonts w:hint="eastAsia"/>
        </w:rPr>
      </w:pPr>
      <w:r>
        <w:rPr>
          <w:rFonts w:ascii="Times New Roman" w:hAnsi="Times New Roman"/>
          <w:color w:val="000000"/>
        </w:rPr>
        <w:t>为防止人员、数据和系统受到意外或恶意访问、使用、修改、破坏或泄露，系统必须满足以下安全和保密要求：</w:t>
      </w:r>
    </w:p>
    <w:p w14:paraId="6D0C2E5C" w14:textId="77777777" w:rsidR="00052334" w:rsidRDefault="00450294">
      <w:pPr>
        <w:pStyle w:val="31"/>
      </w:pPr>
      <w:bookmarkStart w:id="48" w:name="_Toc234588644"/>
      <w:r>
        <w:rPr>
          <w:rFonts w:ascii="Times New Roman" w:eastAsia="宋体" w:hAnsi="Times New Roman"/>
        </w:rPr>
        <w:t xml:space="preserve">6.4.1  </w:t>
      </w:r>
      <w:r>
        <w:rPr>
          <w:rFonts w:ascii="Times New Roman" w:eastAsia="宋体" w:hAnsi="Times New Roman"/>
        </w:rPr>
        <w:t>安全</w:t>
      </w:r>
      <w:bookmarkEnd w:id="48"/>
    </w:p>
    <w:p w14:paraId="075B840C" w14:textId="77777777" w:rsidR="00052334" w:rsidRDefault="00450294">
      <w:pPr>
        <w:pStyle w:val="a"/>
        <w:numPr>
          <w:ilvl w:val="0"/>
          <w:numId w:val="26"/>
        </w:numPr>
        <w:spacing w:after="0"/>
        <w:ind w:left="720"/>
        <w:rPr>
          <w:rFonts w:hint="eastAsia"/>
        </w:rPr>
      </w:pPr>
      <w:r>
        <w:rPr>
          <w:rFonts w:ascii="Times New Roman" w:hAnsi="Times New Roman"/>
          <w:color w:val="000000"/>
        </w:rPr>
        <w:t>全站强制</w:t>
      </w:r>
      <w:r>
        <w:rPr>
          <w:rFonts w:ascii="Times New Roman" w:hAnsi="Times New Roman"/>
          <w:color w:val="000000"/>
        </w:rPr>
        <w:t xml:space="preserve"> TLS</w:t>
      </w:r>
      <w:r>
        <w:rPr>
          <w:rFonts w:ascii="Times New Roman" w:hAnsi="Times New Roman"/>
          <w:color w:val="000000"/>
        </w:rPr>
        <w:t>；密码使用</w:t>
      </w:r>
      <w:r>
        <w:rPr>
          <w:rFonts w:ascii="Times New Roman" w:hAnsi="Times New Roman"/>
          <w:color w:val="000000"/>
        </w:rPr>
        <w:t xml:space="preserve"> Argon2id</w:t>
      </w:r>
      <w:r>
        <w:rPr>
          <w:rFonts w:ascii="Times New Roman" w:hAnsi="Times New Roman"/>
          <w:color w:val="000000"/>
        </w:rPr>
        <w:t>、</w:t>
      </w:r>
      <w:r>
        <w:rPr>
          <w:rFonts w:ascii="Times New Roman" w:hAnsi="Times New Roman"/>
          <w:color w:val="000000"/>
        </w:rPr>
        <w:t xml:space="preserve">bcrypt </w:t>
      </w:r>
      <w:r>
        <w:rPr>
          <w:rFonts w:ascii="Times New Roman" w:hAnsi="Times New Roman"/>
          <w:color w:val="000000"/>
        </w:rPr>
        <w:t>等自适应算法加盐哈希，禁止明文或可逆保存。</w:t>
      </w:r>
    </w:p>
    <w:p w14:paraId="5CE58751" w14:textId="77777777" w:rsidR="00052334" w:rsidRDefault="00450294">
      <w:pPr>
        <w:pStyle w:val="a"/>
        <w:numPr>
          <w:ilvl w:val="0"/>
          <w:numId w:val="26"/>
        </w:numPr>
        <w:spacing w:after="0"/>
        <w:ind w:left="720"/>
        <w:rPr>
          <w:rFonts w:hint="eastAsia"/>
        </w:rPr>
      </w:pPr>
      <w:r>
        <w:rPr>
          <w:rFonts w:ascii="Times New Roman" w:hAnsi="Times New Roman"/>
          <w:color w:val="000000"/>
        </w:rPr>
        <w:t>访问令牌短期有效，刷新令牌可撤销和轮换；连续登录失败触发渐进式限流、验证码或账号保护。</w:t>
      </w:r>
    </w:p>
    <w:p w14:paraId="6C8508C9" w14:textId="77777777" w:rsidR="00052334" w:rsidRDefault="00450294">
      <w:pPr>
        <w:pStyle w:val="a"/>
        <w:numPr>
          <w:ilvl w:val="0"/>
          <w:numId w:val="26"/>
        </w:numPr>
        <w:spacing w:after="0"/>
        <w:ind w:left="720"/>
        <w:rPr>
          <w:rFonts w:hint="eastAsia"/>
        </w:rPr>
      </w:pPr>
      <w:r>
        <w:rPr>
          <w:rFonts w:ascii="Times New Roman" w:hAnsi="Times New Roman"/>
          <w:color w:val="000000"/>
        </w:rPr>
        <w:t>会话</w:t>
      </w:r>
      <w:r>
        <w:rPr>
          <w:rFonts w:ascii="Times New Roman" w:hAnsi="Times New Roman"/>
          <w:color w:val="000000"/>
        </w:rPr>
        <w:t xml:space="preserve"> Cookie </w:t>
      </w:r>
      <w:r>
        <w:rPr>
          <w:rFonts w:ascii="Times New Roman" w:hAnsi="Times New Roman"/>
          <w:color w:val="000000"/>
        </w:rPr>
        <w:t>使用</w:t>
      </w:r>
      <w:r>
        <w:rPr>
          <w:rFonts w:ascii="Times New Roman" w:hAnsi="Times New Roman"/>
          <w:color w:val="000000"/>
        </w:rPr>
        <w:t xml:space="preserve"> HttpOnly</w:t>
      </w:r>
      <w:r>
        <w:rPr>
          <w:rFonts w:ascii="Times New Roman" w:hAnsi="Times New Roman"/>
          <w:color w:val="000000"/>
        </w:rPr>
        <w:t>、</w:t>
      </w:r>
      <w:r>
        <w:rPr>
          <w:rFonts w:ascii="Times New Roman" w:hAnsi="Times New Roman"/>
          <w:color w:val="000000"/>
        </w:rPr>
        <w:t xml:space="preserve">Secure </w:t>
      </w:r>
      <w:r>
        <w:rPr>
          <w:rFonts w:ascii="Times New Roman" w:hAnsi="Times New Roman"/>
          <w:color w:val="000000"/>
        </w:rPr>
        <w:t>和适当</w:t>
      </w:r>
      <w:r>
        <w:rPr>
          <w:rFonts w:ascii="Times New Roman" w:hAnsi="Times New Roman"/>
          <w:color w:val="000000"/>
        </w:rPr>
        <w:t xml:space="preserve"> SameSite </w:t>
      </w:r>
      <w:r>
        <w:rPr>
          <w:rFonts w:ascii="Times New Roman" w:hAnsi="Times New Roman"/>
          <w:color w:val="000000"/>
        </w:rPr>
        <w:t>属性；高权限账号使用加强认证。</w:t>
      </w:r>
    </w:p>
    <w:p w14:paraId="46AF0978" w14:textId="77777777" w:rsidR="00052334" w:rsidRDefault="00450294">
      <w:pPr>
        <w:pStyle w:val="a"/>
        <w:numPr>
          <w:ilvl w:val="0"/>
          <w:numId w:val="26"/>
        </w:numPr>
        <w:spacing w:after="0"/>
        <w:ind w:left="720"/>
        <w:rPr>
          <w:rFonts w:hint="eastAsia"/>
        </w:rPr>
      </w:pPr>
      <w:r>
        <w:rPr>
          <w:rFonts w:ascii="Times New Roman" w:hAnsi="Times New Roman"/>
          <w:color w:val="000000"/>
        </w:rPr>
        <w:t>防范</w:t>
      </w:r>
      <w:r>
        <w:rPr>
          <w:rFonts w:ascii="Times New Roman" w:hAnsi="Times New Roman"/>
          <w:color w:val="000000"/>
        </w:rPr>
        <w:t xml:space="preserve"> SQL </w:t>
      </w:r>
      <w:r>
        <w:rPr>
          <w:rFonts w:ascii="Times New Roman" w:hAnsi="Times New Roman"/>
          <w:color w:val="000000"/>
        </w:rPr>
        <w:t>注入、</w:t>
      </w:r>
      <w:r>
        <w:rPr>
          <w:rFonts w:ascii="Times New Roman" w:hAnsi="Times New Roman"/>
          <w:color w:val="000000"/>
        </w:rPr>
        <w:t>XSS</w:t>
      </w:r>
      <w:r>
        <w:rPr>
          <w:rFonts w:ascii="Times New Roman" w:hAnsi="Times New Roman"/>
          <w:color w:val="000000"/>
        </w:rPr>
        <w:t>、</w:t>
      </w:r>
      <w:r>
        <w:rPr>
          <w:rFonts w:ascii="Times New Roman" w:hAnsi="Times New Roman"/>
          <w:color w:val="000000"/>
        </w:rPr>
        <w:t>CSRF</w:t>
      </w:r>
      <w:r>
        <w:rPr>
          <w:rFonts w:ascii="Times New Roman" w:hAnsi="Times New Roman"/>
          <w:color w:val="000000"/>
        </w:rPr>
        <w:t>、</w:t>
      </w:r>
      <w:r>
        <w:rPr>
          <w:rFonts w:ascii="Times New Roman" w:hAnsi="Times New Roman"/>
          <w:color w:val="000000"/>
        </w:rPr>
        <w:t>SSRF</w:t>
      </w:r>
      <w:r>
        <w:rPr>
          <w:rFonts w:ascii="Times New Roman" w:hAnsi="Times New Roman"/>
          <w:color w:val="000000"/>
        </w:rPr>
        <w:t>、路径遍历、任意文件上传、越权访问和反序列化攻击。</w:t>
      </w:r>
    </w:p>
    <w:p w14:paraId="440B2393" w14:textId="77777777" w:rsidR="00052334" w:rsidRDefault="00450294">
      <w:pPr>
        <w:pStyle w:val="a"/>
        <w:numPr>
          <w:ilvl w:val="0"/>
          <w:numId w:val="26"/>
        </w:numPr>
        <w:spacing w:after="0"/>
        <w:ind w:left="720"/>
        <w:rPr>
          <w:rFonts w:hint="eastAsia"/>
        </w:rPr>
      </w:pPr>
      <w:r>
        <w:rPr>
          <w:rFonts w:ascii="Times New Roman" w:hAnsi="Times New Roman"/>
          <w:color w:val="000000"/>
        </w:rPr>
        <w:t>上传内容按文件特征识别并在隔离环境解码，限制超大像素、畸形图像和高耗时文件。</w:t>
      </w:r>
    </w:p>
    <w:p w14:paraId="7A609637" w14:textId="77777777" w:rsidR="00052334" w:rsidRDefault="00450294">
      <w:pPr>
        <w:pStyle w:val="a"/>
        <w:numPr>
          <w:ilvl w:val="0"/>
          <w:numId w:val="26"/>
        </w:numPr>
        <w:spacing w:after="0"/>
        <w:ind w:left="720"/>
        <w:rPr>
          <w:rFonts w:hint="eastAsia"/>
        </w:rPr>
      </w:pPr>
      <w:r>
        <w:rPr>
          <w:rFonts w:ascii="Times New Roman" w:hAnsi="Times New Roman"/>
          <w:color w:val="000000"/>
        </w:rPr>
        <w:t>密钥存入秘密管理或安全配置，不得写入源码、镜像和日志；依赖与容器镜像定期扫描。</w:t>
      </w:r>
    </w:p>
    <w:p w14:paraId="666FB7AF" w14:textId="77777777" w:rsidR="00052334" w:rsidRDefault="00450294">
      <w:pPr>
        <w:pStyle w:val="a"/>
        <w:numPr>
          <w:ilvl w:val="0"/>
          <w:numId w:val="26"/>
        </w:numPr>
        <w:spacing w:after="0"/>
        <w:ind w:left="720"/>
        <w:rPr>
          <w:rFonts w:hint="eastAsia"/>
        </w:rPr>
      </w:pPr>
      <w:r>
        <w:rPr>
          <w:rFonts w:ascii="Times New Roman" w:hAnsi="Times New Roman"/>
          <w:color w:val="000000"/>
        </w:rPr>
        <w:t>对话系统防范提示注入、越权工具调用、敏感信息套取和间接提示注入。</w:t>
      </w:r>
    </w:p>
    <w:p w14:paraId="66E6B094" w14:textId="77777777" w:rsidR="00052334" w:rsidRDefault="00450294">
      <w:pPr>
        <w:pStyle w:val="31"/>
      </w:pPr>
      <w:bookmarkStart w:id="49" w:name="_Toc234588645"/>
      <w:r>
        <w:rPr>
          <w:rFonts w:ascii="Times New Roman" w:eastAsia="宋体" w:hAnsi="Times New Roman"/>
        </w:rPr>
        <w:t xml:space="preserve">6.4.2  </w:t>
      </w:r>
      <w:r>
        <w:rPr>
          <w:rFonts w:ascii="Times New Roman" w:eastAsia="宋体" w:hAnsi="Times New Roman"/>
        </w:rPr>
        <w:t>保密</w:t>
      </w:r>
      <w:bookmarkEnd w:id="49"/>
    </w:p>
    <w:p w14:paraId="3B110F35" w14:textId="77777777" w:rsidR="00052334" w:rsidRDefault="00450294">
      <w:pPr>
        <w:pStyle w:val="a"/>
        <w:numPr>
          <w:ilvl w:val="0"/>
          <w:numId w:val="27"/>
        </w:numPr>
        <w:spacing w:after="0"/>
        <w:ind w:left="720"/>
        <w:rPr>
          <w:rFonts w:hint="eastAsia"/>
        </w:rPr>
      </w:pPr>
      <w:r>
        <w:rPr>
          <w:rFonts w:ascii="Times New Roman" w:hAnsi="Times New Roman"/>
          <w:color w:val="000000"/>
        </w:rPr>
        <w:t>数据库、对象存储、备份和模型工件按部署要求加密保存；存储桶不得公开访问。</w:t>
      </w:r>
    </w:p>
    <w:p w14:paraId="18813E3F" w14:textId="77777777" w:rsidR="00052334" w:rsidRDefault="00450294">
      <w:pPr>
        <w:pStyle w:val="a"/>
        <w:numPr>
          <w:ilvl w:val="0"/>
          <w:numId w:val="27"/>
        </w:numPr>
        <w:spacing w:after="0"/>
        <w:ind w:left="720"/>
        <w:rPr>
          <w:rFonts w:hint="eastAsia"/>
        </w:rPr>
      </w:pPr>
      <w:r>
        <w:rPr>
          <w:rFonts w:ascii="Times New Roman" w:hAnsi="Times New Roman"/>
          <w:color w:val="000000"/>
        </w:rPr>
        <w:t>遵循数据最小化原则；上传图像中的</w:t>
      </w:r>
      <w:r>
        <w:rPr>
          <w:rFonts w:ascii="Times New Roman" w:hAnsi="Times New Roman"/>
          <w:color w:val="000000"/>
        </w:rPr>
        <w:t xml:space="preserve"> EXIF </w:t>
      </w:r>
      <w:r>
        <w:rPr>
          <w:rFonts w:ascii="Times New Roman" w:hAnsi="Times New Roman"/>
          <w:color w:val="000000"/>
        </w:rPr>
        <w:t>或</w:t>
      </w:r>
      <w:r>
        <w:rPr>
          <w:rFonts w:ascii="Times New Roman" w:hAnsi="Times New Roman"/>
          <w:color w:val="000000"/>
        </w:rPr>
        <w:t xml:space="preserve"> DICOM </w:t>
      </w:r>
      <w:r>
        <w:rPr>
          <w:rFonts w:ascii="Times New Roman" w:hAnsi="Times New Roman"/>
          <w:color w:val="000000"/>
        </w:rPr>
        <w:t>元数据按策略清除、脱敏或受控保存。</w:t>
      </w:r>
    </w:p>
    <w:p w14:paraId="313DB022" w14:textId="77777777" w:rsidR="00052334" w:rsidRDefault="00450294">
      <w:pPr>
        <w:pStyle w:val="a"/>
        <w:numPr>
          <w:ilvl w:val="0"/>
          <w:numId w:val="27"/>
        </w:numPr>
        <w:spacing w:after="0"/>
        <w:ind w:left="720"/>
        <w:rPr>
          <w:rFonts w:hint="eastAsia"/>
        </w:rPr>
      </w:pPr>
      <w:r>
        <w:rPr>
          <w:rFonts w:ascii="Times New Roman" w:hAnsi="Times New Roman"/>
          <w:color w:val="000000"/>
        </w:rPr>
        <w:t>未经明确授权、伦理与数据治理批准，真实患者数据不得用于二次训练。</w:t>
      </w:r>
    </w:p>
    <w:p w14:paraId="269AD980" w14:textId="77777777" w:rsidR="00052334" w:rsidRDefault="00450294">
      <w:pPr>
        <w:pStyle w:val="a"/>
        <w:numPr>
          <w:ilvl w:val="0"/>
          <w:numId w:val="27"/>
        </w:numPr>
        <w:spacing w:after="0"/>
        <w:ind w:left="720"/>
        <w:rPr>
          <w:rFonts w:hint="eastAsia"/>
        </w:rPr>
      </w:pPr>
      <w:r>
        <w:rPr>
          <w:rFonts w:ascii="Times New Roman" w:hAnsi="Times New Roman"/>
          <w:color w:val="000000"/>
        </w:rPr>
        <w:t>第三方大模型调用前进行数据分级；未经批准不得发送原始影像、姓名、证件号、病历号等敏感信息。</w:t>
      </w:r>
    </w:p>
    <w:p w14:paraId="1D96D27A" w14:textId="77777777" w:rsidR="00052334" w:rsidRDefault="00450294">
      <w:pPr>
        <w:pStyle w:val="a"/>
        <w:numPr>
          <w:ilvl w:val="0"/>
          <w:numId w:val="27"/>
        </w:numPr>
        <w:spacing w:after="0"/>
        <w:ind w:left="720"/>
        <w:rPr>
          <w:rFonts w:hint="eastAsia"/>
        </w:rPr>
      </w:pPr>
      <w:r>
        <w:rPr>
          <w:rFonts w:ascii="Times New Roman" w:hAnsi="Times New Roman"/>
          <w:color w:val="000000"/>
        </w:rPr>
        <w:t>日志脱敏并限制查看范围，普通用户和普通管理员不得修改追加写审计日志。</w:t>
      </w:r>
    </w:p>
    <w:p w14:paraId="3E155708" w14:textId="77777777" w:rsidR="00052334" w:rsidRDefault="00450294">
      <w:pPr>
        <w:pStyle w:val="a"/>
        <w:numPr>
          <w:ilvl w:val="0"/>
          <w:numId w:val="27"/>
        </w:numPr>
        <w:spacing w:after="0"/>
        <w:ind w:left="720"/>
        <w:rPr>
          <w:rFonts w:hint="eastAsia"/>
        </w:rPr>
      </w:pPr>
      <w:r>
        <w:rPr>
          <w:rFonts w:ascii="Times New Roman" w:hAnsi="Times New Roman"/>
          <w:color w:val="000000"/>
        </w:rPr>
        <w:t>数据保留期限、自动清理、用户删除权和备份过期策略由管理员配置并形成制度。</w:t>
      </w:r>
    </w:p>
    <w:p w14:paraId="53B89709" w14:textId="77777777" w:rsidR="00052334" w:rsidRDefault="00450294">
      <w:pPr>
        <w:pStyle w:val="21"/>
      </w:pPr>
      <w:bookmarkStart w:id="50" w:name="_Toc234588646"/>
      <w:r>
        <w:rPr>
          <w:rFonts w:ascii="Times New Roman" w:eastAsia="宋体" w:hAnsi="Times New Roman"/>
        </w:rPr>
        <w:t xml:space="preserve">6.5  </w:t>
      </w:r>
      <w:r>
        <w:rPr>
          <w:rFonts w:ascii="Times New Roman" w:eastAsia="宋体" w:hAnsi="Times New Roman"/>
        </w:rPr>
        <w:t>特殊操作要求</w:t>
      </w:r>
      <w:bookmarkEnd w:id="50"/>
    </w:p>
    <w:p w14:paraId="6B8718E5" w14:textId="77777777" w:rsidR="00052334" w:rsidRDefault="00450294">
      <w:pPr>
        <w:pStyle w:val="a"/>
        <w:numPr>
          <w:ilvl w:val="0"/>
          <w:numId w:val="28"/>
        </w:numPr>
        <w:spacing w:after="0"/>
        <w:ind w:left="720"/>
        <w:rPr>
          <w:rFonts w:hint="eastAsia"/>
        </w:rPr>
      </w:pPr>
      <w:r>
        <w:rPr>
          <w:rFonts w:ascii="Times New Roman" w:hAnsi="Times New Roman"/>
          <w:color w:val="000000"/>
        </w:rPr>
        <w:t>影像查看器支持鼠标滚轮缩放、拖拽平移、适应窗口、恢复视图和原图</w:t>
      </w:r>
      <w:r>
        <w:rPr>
          <w:rFonts w:ascii="Times New Roman" w:hAnsi="Times New Roman"/>
          <w:color w:val="000000"/>
        </w:rPr>
        <w:t>/</w:t>
      </w:r>
      <w:r>
        <w:rPr>
          <w:rFonts w:ascii="Times New Roman" w:hAnsi="Times New Roman"/>
          <w:color w:val="000000"/>
        </w:rPr>
        <w:t>标注图切换。</w:t>
      </w:r>
    </w:p>
    <w:p w14:paraId="38D30739" w14:textId="77777777" w:rsidR="00052334" w:rsidRDefault="00450294">
      <w:pPr>
        <w:pStyle w:val="a"/>
        <w:numPr>
          <w:ilvl w:val="0"/>
          <w:numId w:val="28"/>
        </w:numPr>
        <w:spacing w:after="0"/>
        <w:ind w:left="720"/>
        <w:rPr>
          <w:rFonts w:hint="eastAsia"/>
        </w:rPr>
      </w:pPr>
      <w:r>
        <w:rPr>
          <w:rFonts w:ascii="Times New Roman" w:hAnsi="Times New Roman"/>
          <w:color w:val="000000"/>
        </w:rPr>
        <w:t>检测框支持按类别显示、隐藏和置信度过滤，重叠框仍可选中并查看详情。</w:t>
      </w:r>
    </w:p>
    <w:p w14:paraId="12C8DD44" w14:textId="77777777" w:rsidR="00052334" w:rsidRDefault="00450294">
      <w:pPr>
        <w:pStyle w:val="a"/>
        <w:numPr>
          <w:ilvl w:val="0"/>
          <w:numId w:val="28"/>
        </w:numPr>
        <w:spacing w:after="0"/>
        <w:ind w:left="720"/>
        <w:rPr>
          <w:rFonts w:hint="eastAsia"/>
        </w:rPr>
      </w:pPr>
      <w:r>
        <w:rPr>
          <w:rFonts w:ascii="Times New Roman" w:hAnsi="Times New Roman"/>
          <w:color w:val="000000"/>
        </w:rPr>
        <w:t>对话响应支持流式显示、停止生成、重新生成和复制；较长任务不得阻塞页面。</w:t>
      </w:r>
    </w:p>
    <w:p w14:paraId="3EDD3F16" w14:textId="77777777" w:rsidR="00052334" w:rsidRDefault="00450294">
      <w:pPr>
        <w:pStyle w:val="a"/>
        <w:numPr>
          <w:ilvl w:val="0"/>
          <w:numId w:val="28"/>
        </w:numPr>
        <w:spacing w:after="0"/>
        <w:ind w:left="720"/>
        <w:rPr>
          <w:rFonts w:hint="eastAsia"/>
        </w:rPr>
      </w:pPr>
      <w:r>
        <w:rPr>
          <w:rFonts w:ascii="Times New Roman" w:hAnsi="Times New Roman"/>
          <w:color w:val="000000"/>
        </w:rPr>
        <w:t>批量任务完成、部分成功或失败时提供站内通知和可追踪任务编号。</w:t>
      </w:r>
    </w:p>
    <w:p w14:paraId="48CA1079" w14:textId="77777777" w:rsidR="00052334" w:rsidRDefault="00450294">
      <w:pPr>
        <w:pStyle w:val="a"/>
        <w:numPr>
          <w:ilvl w:val="0"/>
          <w:numId w:val="28"/>
        </w:numPr>
        <w:spacing w:after="0"/>
        <w:ind w:left="720"/>
        <w:rPr>
          <w:rFonts w:hint="eastAsia"/>
        </w:rPr>
      </w:pPr>
      <w:r>
        <w:rPr>
          <w:rFonts w:ascii="Times New Roman" w:hAnsi="Times New Roman"/>
          <w:color w:val="000000"/>
        </w:rPr>
        <w:t>删除、批量导出、权限变更和模型发布等操作必须显示影响范围并确认。</w:t>
      </w:r>
    </w:p>
    <w:p w14:paraId="0AE6D7DD" w14:textId="77777777" w:rsidR="00052334" w:rsidRDefault="00450294">
      <w:pPr>
        <w:pStyle w:val="a"/>
        <w:numPr>
          <w:ilvl w:val="0"/>
          <w:numId w:val="28"/>
        </w:numPr>
        <w:spacing w:after="0"/>
        <w:ind w:left="720"/>
        <w:rPr>
          <w:rFonts w:hint="eastAsia"/>
        </w:rPr>
      </w:pPr>
      <w:r>
        <w:rPr>
          <w:rFonts w:ascii="Times New Roman" w:hAnsi="Times New Roman"/>
          <w:color w:val="000000"/>
        </w:rPr>
        <w:t>系统持续展示</w:t>
      </w:r>
      <w:r>
        <w:rPr>
          <w:rFonts w:ascii="Times New Roman" w:hAnsi="Times New Roman"/>
          <w:color w:val="000000"/>
        </w:rPr>
        <w:t xml:space="preserve">“AI </w:t>
      </w:r>
      <w:r>
        <w:rPr>
          <w:rFonts w:ascii="Times New Roman" w:hAnsi="Times New Roman"/>
          <w:color w:val="000000"/>
        </w:rPr>
        <w:t>辅助分析，非临床诊断</w:t>
      </w:r>
      <w:r>
        <w:rPr>
          <w:rFonts w:ascii="Times New Roman" w:hAnsi="Times New Roman"/>
          <w:color w:val="000000"/>
        </w:rPr>
        <w:t>”</w:t>
      </w:r>
      <w:r>
        <w:rPr>
          <w:rFonts w:ascii="Times New Roman" w:hAnsi="Times New Roman"/>
          <w:color w:val="000000"/>
        </w:rPr>
        <w:t>提示，不使用声音或闪烁作为唯一告警方式。</w:t>
      </w:r>
    </w:p>
    <w:p w14:paraId="54F3EDF5" w14:textId="77777777" w:rsidR="00052334" w:rsidRDefault="00450294">
      <w:pPr>
        <w:pStyle w:val="21"/>
      </w:pPr>
      <w:bookmarkStart w:id="51" w:name="_Toc234588647"/>
      <w:r>
        <w:rPr>
          <w:rFonts w:ascii="Times New Roman" w:eastAsia="宋体" w:hAnsi="Times New Roman"/>
        </w:rPr>
        <w:t xml:space="preserve">6.6  </w:t>
      </w:r>
      <w:r>
        <w:rPr>
          <w:rFonts w:ascii="Times New Roman" w:eastAsia="宋体" w:hAnsi="Times New Roman"/>
        </w:rPr>
        <w:t>容量与处理时间要求</w:t>
      </w:r>
      <w:bookmarkEnd w:id="51"/>
    </w:p>
    <w:p w14:paraId="2CFCC472" w14:textId="77777777" w:rsidR="00052334" w:rsidRDefault="00450294">
      <w:pPr>
        <w:pStyle w:val="a"/>
        <w:numPr>
          <w:ilvl w:val="0"/>
          <w:numId w:val="29"/>
        </w:numPr>
        <w:spacing w:after="0"/>
        <w:ind w:left="720"/>
        <w:rPr>
          <w:rFonts w:hint="eastAsia"/>
        </w:rPr>
      </w:pPr>
      <w:r>
        <w:rPr>
          <w:rFonts w:ascii="Times New Roman" w:hAnsi="Times New Roman"/>
          <w:color w:val="000000"/>
        </w:rPr>
        <w:t>单图最大文件大小、单批文件数、批次总容量、队列上限和用户存储配额均可配置。</w:t>
      </w:r>
    </w:p>
    <w:p w14:paraId="7809073A" w14:textId="77777777" w:rsidR="00052334" w:rsidRDefault="00450294">
      <w:pPr>
        <w:pStyle w:val="a"/>
        <w:numPr>
          <w:ilvl w:val="0"/>
          <w:numId w:val="29"/>
        </w:numPr>
        <w:spacing w:after="0"/>
        <w:ind w:left="720"/>
        <w:rPr>
          <w:rFonts w:hint="eastAsia"/>
        </w:rPr>
      </w:pPr>
      <w:r>
        <w:rPr>
          <w:rFonts w:ascii="Times New Roman" w:hAnsi="Times New Roman"/>
          <w:color w:val="000000"/>
        </w:rPr>
        <w:t>原图、缩略图、检测结果、报告、对话记录和审计日志分别制定保留与归档策略。</w:t>
      </w:r>
    </w:p>
    <w:p w14:paraId="0D6736A8" w14:textId="77777777" w:rsidR="00052334" w:rsidRDefault="00450294">
      <w:pPr>
        <w:pStyle w:val="a"/>
        <w:numPr>
          <w:ilvl w:val="0"/>
          <w:numId w:val="29"/>
        </w:numPr>
        <w:spacing w:after="0"/>
        <w:ind w:left="720"/>
        <w:rPr>
          <w:rFonts w:hint="eastAsia"/>
        </w:rPr>
      </w:pPr>
      <w:r>
        <w:rPr>
          <w:rFonts w:ascii="Times New Roman" w:hAnsi="Times New Roman"/>
          <w:color w:val="000000"/>
        </w:rPr>
        <w:t>文件存储使用量达到预警阈值时提前告警，达到保护阈值时限制新增大任务。</w:t>
      </w:r>
    </w:p>
    <w:p w14:paraId="4BA884CD" w14:textId="77777777" w:rsidR="00052334" w:rsidRDefault="00450294">
      <w:pPr>
        <w:pStyle w:val="a"/>
        <w:numPr>
          <w:ilvl w:val="0"/>
          <w:numId w:val="29"/>
        </w:numPr>
        <w:spacing w:after="0"/>
        <w:ind w:left="720"/>
        <w:rPr>
          <w:rFonts w:hint="eastAsia"/>
        </w:rPr>
      </w:pPr>
      <w:r>
        <w:rPr>
          <w:rFonts w:ascii="Times New Roman" w:hAnsi="Times New Roman"/>
          <w:color w:val="000000"/>
        </w:rPr>
        <w:lastRenderedPageBreak/>
        <w:t>排队时间、上传时间、推理时间、后处理时间和端到端时间分别记录。</w:t>
      </w:r>
    </w:p>
    <w:p w14:paraId="1AFB880A" w14:textId="77777777" w:rsidR="00052334" w:rsidRDefault="00450294">
      <w:pPr>
        <w:pStyle w:val="a"/>
        <w:numPr>
          <w:ilvl w:val="0"/>
          <w:numId w:val="29"/>
        </w:numPr>
        <w:spacing w:after="0"/>
        <w:ind w:left="720"/>
        <w:rPr>
          <w:rFonts w:hint="eastAsia"/>
        </w:rPr>
      </w:pPr>
      <w:r>
        <w:rPr>
          <w:rFonts w:ascii="Times New Roman" w:hAnsi="Times New Roman"/>
          <w:color w:val="000000"/>
        </w:rPr>
        <w:t>容量规划按照日均上传量、峰值系数、平均文件大小、结果副本、保留周期和备份系数计算。</w:t>
      </w:r>
    </w:p>
    <w:p w14:paraId="3E9E99C3" w14:textId="77777777" w:rsidR="00052334" w:rsidRDefault="00450294">
      <w:pPr>
        <w:pStyle w:val="a"/>
        <w:numPr>
          <w:ilvl w:val="0"/>
          <w:numId w:val="29"/>
        </w:numPr>
        <w:spacing w:after="0"/>
        <w:ind w:left="720"/>
        <w:rPr>
          <w:rFonts w:hint="eastAsia"/>
        </w:rPr>
      </w:pPr>
      <w:r>
        <w:rPr>
          <w:rFonts w:ascii="Times New Roman" w:hAnsi="Times New Roman"/>
          <w:color w:val="000000"/>
        </w:rPr>
        <w:t>系统提供容量统计和历史文件清理机制，清理必须遵守审计、授权和数据保留要求。</w:t>
      </w:r>
    </w:p>
    <w:p w14:paraId="657D952B" w14:textId="77777777" w:rsidR="00052334" w:rsidRDefault="00450294">
      <w:pPr>
        <w:pStyle w:val="1"/>
      </w:pPr>
      <w:bookmarkStart w:id="52" w:name="_Toc234588648"/>
      <w:r>
        <w:rPr>
          <w:rFonts w:ascii="Times New Roman" w:eastAsia="宋体" w:hAnsi="Times New Roman"/>
        </w:rPr>
        <w:t xml:space="preserve">7  </w:t>
      </w:r>
      <w:r>
        <w:rPr>
          <w:rFonts w:ascii="Times New Roman" w:eastAsia="宋体" w:hAnsi="Times New Roman"/>
        </w:rPr>
        <w:t>场景分析</w:t>
      </w:r>
      <w:bookmarkEnd w:id="52"/>
    </w:p>
    <w:p w14:paraId="1DD08FD4" w14:textId="77777777" w:rsidR="00052334" w:rsidRDefault="00450294">
      <w:pPr>
        <w:ind w:firstLine="420"/>
        <w:rPr>
          <w:rFonts w:hint="eastAsia"/>
        </w:rPr>
      </w:pPr>
      <w:r>
        <w:rPr>
          <w:rFonts w:ascii="Times New Roman" w:hAnsi="Times New Roman"/>
          <w:color w:val="000000"/>
        </w:rPr>
        <w:t>场景由用户正常执行多个应用活动组成，用于验证关键业务目标、权限边界、性能压力和故障处理。以下场景为系统测试与验收的重点。</w:t>
      </w:r>
    </w:p>
    <w:p w14:paraId="652A7F7F" w14:textId="77777777" w:rsidR="00052334" w:rsidRDefault="00450294">
      <w:pPr>
        <w:pStyle w:val="21"/>
      </w:pPr>
      <w:bookmarkStart w:id="53" w:name="_Toc234588649"/>
      <w:r>
        <w:rPr>
          <w:rFonts w:ascii="Times New Roman" w:eastAsia="宋体" w:hAnsi="Times New Roman"/>
        </w:rPr>
        <w:t xml:space="preserve">7.1  </w:t>
      </w:r>
      <w:r>
        <w:rPr>
          <w:rFonts w:ascii="Times New Roman" w:eastAsia="宋体" w:hAnsi="Times New Roman"/>
        </w:rPr>
        <w:t>用户场景</w:t>
      </w:r>
      <w:bookmarkEnd w:id="53"/>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500"/>
        <w:gridCol w:w="1800"/>
        <w:gridCol w:w="3300"/>
        <w:gridCol w:w="2428"/>
      </w:tblGrid>
      <w:tr w:rsidR="00052334" w14:paraId="3CDDC8AC" w14:textId="77777777">
        <w:trPr>
          <w:cantSplit/>
          <w:tblHeader/>
        </w:trPr>
        <w:tc>
          <w:tcPr>
            <w:tcW w:w="1500" w:type="dxa"/>
            <w:shd w:val="clear" w:color="auto" w:fill="CCFFFF"/>
            <w:tcMar>
              <w:top w:w="80" w:type="dxa"/>
              <w:left w:w="100" w:type="dxa"/>
              <w:bottom w:w="80" w:type="dxa"/>
              <w:right w:w="100" w:type="dxa"/>
            </w:tcMar>
            <w:vAlign w:val="center"/>
          </w:tcPr>
          <w:p w14:paraId="2A6A0FEB" w14:textId="77777777" w:rsidR="00052334" w:rsidRDefault="00450294">
            <w:pPr>
              <w:keepNext/>
              <w:spacing w:line="264" w:lineRule="auto"/>
              <w:jc w:val="center"/>
              <w:rPr>
                <w:rFonts w:hint="eastAsia"/>
              </w:rPr>
            </w:pPr>
            <w:r>
              <w:rPr>
                <w:rFonts w:ascii="Times New Roman" w:hAnsi="Times New Roman"/>
                <w:b/>
                <w:color w:val="000000"/>
                <w:sz w:val="15"/>
              </w:rPr>
              <w:t>场景</w:t>
            </w:r>
          </w:p>
        </w:tc>
        <w:tc>
          <w:tcPr>
            <w:tcW w:w="1800" w:type="dxa"/>
            <w:shd w:val="clear" w:color="auto" w:fill="CCFFFF"/>
            <w:tcMar>
              <w:top w:w="80" w:type="dxa"/>
              <w:left w:w="100" w:type="dxa"/>
              <w:bottom w:w="80" w:type="dxa"/>
              <w:right w:w="100" w:type="dxa"/>
            </w:tcMar>
            <w:vAlign w:val="center"/>
          </w:tcPr>
          <w:p w14:paraId="41F1699C" w14:textId="77777777" w:rsidR="00052334" w:rsidRDefault="00450294">
            <w:pPr>
              <w:keepNext/>
              <w:spacing w:line="264" w:lineRule="auto"/>
              <w:jc w:val="center"/>
              <w:rPr>
                <w:rFonts w:hint="eastAsia"/>
              </w:rPr>
            </w:pPr>
            <w:r>
              <w:rPr>
                <w:rFonts w:ascii="Times New Roman" w:hAnsi="Times New Roman"/>
                <w:b/>
                <w:color w:val="000000"/>
                <w:sz w:val="15"/>
              </w:rPr>
              <w:t>参与者</w:t>
            </w:r>
            <w:r>
              <w:rPr>
                <w:rFonts w:ascii="Times New Roman" w:hAnsi="Times New Roman"/>
                <w:b/>
                <w:color w:val="000000"/>
                <w:sz w:val="15"/>
              </w:rPr>
              <w:t>/</w:t>
            </w:r>
            <w:r>
              <w:rPr>
                <w:rFonts w:ascii="Times New Roman" w:hAnsi="Times New Roman"/>
                <w:b/>
                <w:color w:val="000000"/>
                <w:sz w:val="15"/>
              </w:rPr>
              <w:t>前置条件</w:t>
            </w:r>
          </w:p>
        </w:tc>
        <w:tc>
          <w:tcPr>
            <w:tcW w:w="3300" w:type="dxa"/>
            <w:shd w:val="clear" w:color="auto" w:fill="CCFFFF"/>
            <w:tcMar>
              <w:top w:w="80" w:type="dxa"/>
              <w:left w:w="100" w:type="dxa"/>
              <w:bottom w:w="80" w:type="dxa"/>
              <w:right w:w="100" w:type="dxa"/>
            </w:tcMar>
            <w:vAlign w:val="center"/>
          </w:tcPr>
          <w:p w14:paraId="656D6B33" w14:textId="77777777" w:rsidR="00052334" w:rsidRDefault="00450294">
            <w:pPr>
              <w:keepNext/>
              <w:spacing w:line="264" w:lineRule="auto"/>
              <w:jc w:val="center"/>
              <w:rPr>
                <w:rFonts w:hint="eastAsia"/>
              </w:rPr>
            </w:pPr>
            <w:r>
              <w:rPr>
                <w:rFonts w:ascii="Times New Roman" w:hAnsi="Times New Roman"/>
                <w:b/>
                <w:color w:val="000000"/>
                <w:sz w:val="15"/>
              </w:rPr>
              <w:t>主流程</w:t>
            </w:r>
          </w:p>
        </w:tc>
        <w:tc>
          <w:tcPr>
            <w:tcW w:w="2428" w:type="dxa"/>
            <w:shd w:val="clear" w:color="auto" w:fill="CCFFFF"/>
            <w:tcMar>
              <w:top w:w="80" w:type="dxa"/>
              <w:left w:w="100" w:type="dxa"/>
              <w:bottom w:w="80" w:type="dxa"/>
              <w:right w:w="100" w:type="dxa"/>
            </w:tcMar>
            <w:vAlign w:val="center"/>
          </w:tcPr>
          <w:p w14:paraId="31B66217" w14:textId="77777777" w:rsidR="00052334" w:rsidRDefault="00450294">
            <w:pPr>
              <w:keepNext/>
              <w:spacing w:line="264" w:lineRule="auto"/>
              <w:jc w:val="center"/>
              <w:rPr>
                <w:rFonts w:hint="eastAsia"/>
              </w:rPr>
            </w:pPr>
            <w:r>
              <w:rPr>
                <w:rFonts w:ascii="Times New Roman" w:hAnsi="Times New Roman"/>
                <w:b/>
                <w:color w:val="000000"/>
                <w:sz w:val="15"/>
              </w:rPr>
              <w:t>异常与验收重点</w:t>
            </w:r>
          </w:p>
        </w:tc>
      </w:tr>
      <w:tr w:rsidR="00052334" w14:paraId="66758FE5" w14:textId="77777777">
        <w:trPr>
          <w:cantSplit/>
        </w:trPr>
        <w:tc>
          <w:tcPr>
            <w:tcW w:w="1500" w:type="dxa"/>
            <w:tcMar>
              <w:top w:w="80" w:type="dxa"/>
              <w:left w:w="100" w:type="dxa"/>
              <w:bottom w:w="80" w:type="dxa"/>
              <w:right w:w="100" w:type="dxa"/>
            </w:tcMar>
            <w:vAlign w:val="center"/>
          </w:tcPr>
          <w:p w14:paraId="236850CB" w14:textId="77777777" w:rsidR="00052334" w:rsidRDefault="00450294">
            <w:pPr>
              <w:spacing w:line="264" w:lineRule="auto"/>
              <w:jc w:val="center"/>
              <w:rPr>
                <w:rFonts w:hint="eastAsia"/>
              </w:rPr>
            </w:pPr>
            <w:r>
              <w:rPr>
                <w:rFonts w:ascii="Times New Roman" w:hAnsi="Times New Roman"/>
                <w:color w:val="000000"/>
                <w:sz w:val="15"/>
              </w:rPr>
              <w:t>单图辅助检测</w:t>
            </w:r>
          </w:p>
        </w:tc>
        <w:tc>
          <w:tcPr>
            <w:tcW w:w="1800" w:type="dxa"/>
            <w:tcMar>
              <w:top w:w="80" w:type="dxa"/>
              <w:left w:w="100" w:type="dxa"/>
              <w:bottom w:w="80" w:type="dxa"/>
              <w:right w:w="100" w:type="dxa"/>
            </w:tcMar>
            <w:vAlign w:val="center"/>
          </w:tcPr>
          <w:p w14:paraId="73F03B35" w14:textId="77777777" w:rsidR="00052334" w:rsidRDefault="00450294">
            <w:pPr>
              <w:spacing w:line="264" w:lineRule="auto"/>
              <w:jc w:val="left"/>
              <w:rPr>
                <w:rFonts w:hint="eastAsia"/>
              </w:rPr>
            </w:pPr>
            <w:r>
              <w:rPr>
                <w:rFonts w:ascii="Times New Roman" w:hAnsi="Times New Roman"/>
                <w:color w:val="000000"/>
                <w:sz w:val="15"/>
              </w:rPr>
              <w:t>影像分析人员；已登录并有上传权限</w:t>
            </w:r>
          </w:p>
        </w:tc>
        <w:tc>
          <w:tcPr>
            <w:tcW w:w="3300" w:type="dxa"/>
            <w:tcMar>
              <w:top w:w="80" w:type="dxa"/>
              <w:left w:w="100" w:type="dxa"/>
              <w:bottom w:w="80" w:type="dxa"/>
              <w:right w:w="100" w:type="dxa"/>
            </w:tcMar>
            <w:vAlign w:val="center"/>
          </w:tcPr>
          <w:p w14:paraId="621C5AAF" w14:textId="77777777" w:rsidR="00052334" w:rsidRDefault="00450294">
            <w:pPr>
              <w:spacing w:line="264" w:lineRule="auto"/>
              <w:jc w:val="left"/>
              <w:rPr>
                <w:rFonts w:hint="eastAsia"/>
              </w:rPr>
            </w:pPr>
            <w:r>
              <w:rPr>
                <w:rFonts w:ascii="Times New Roman" w:hAnsi="Times New Roman"/>
                <w:color w:val="000000"/>
                <w:sz w:val="15"/>
              </w:rPr>
              <w:t>在对话框上传胸片</w:t>
            </w:r>
            <w:r>
              <w:rPr>
                <w:rFonts w:ascii="Times New Roman" w:hAnsi="Times New Roman"/>
                <w:color w:val="000000"/>
                <w:sz w:val="15"/>
              </w:rPr>
              <w:t>→</w:t>
            </w:r>
            <w:r>
              <w:rPr>
                <w:rFonts w:ascii="Times New Roman" w:hAnsi="Times New Roman"/>
                <w:color w:val="000000"/>
                <w:sz w:val="15"/>
              </w:rPr>
              <w:t>校验</w:t>
            </w:r>
            <w:r>
              <w:rPr>
                <w:rFonts w:ascii="Times New Roman" w:hAnsi="Times New Roman"/>
                <w:color w:val="000000"/>
                <w:sz w:val="15"/>
              </w:rPr>
              <w:t>→</w:t>
            </w:r>
            <w:r>
              <w:rPr>
                <w:rFonts w:ascii="Times New Roman" w:hAnsi="Times New Roman"/>
                <w:color w:val="000000"/>
                <w:sz w:val="15"/>
              </w:rPr>
              <w:t>推理</w:t>
            </w:r>
            <w:r>
              <w:rPr>
                <w:rFonts w:ascii="Times New Roman" w:hAnsi="Times New Roman"/>
                <w:color w:val="000000"/>
                <w:sz w:val="15"/>
              </w:rPr>
              <w:t>→</w:t>
            </w:r>
            <w:r>
              <w:rPr>
                <w:rFonts w:ascii="Times New Roman" w:hAnsi="Times New Roman"/>
                <w:color w:val="000000"/>
                <w:sz w:val="15"/>
              </w:rPr>
              <w:t>查看框</w:t>
            </w:r>
            <w:r>
              <w:rPr>
                <w:rFonts w:ascii="Times New Roman" w:hAnsi="Times New Roman"/>
                <w:color w:val="000000"/>
                <w:sz w:val="15"/>
              </w:rPr>
              <w:t>→</w:t>
            </w:r>
            <w:r>
              <w:rPr>
                <w:rFonts w:ascii="Times New Roman" w:hAnsi="Times New Roman"/>
                <w:color w:val="000000"/>
                <w:sz w:val="15"/>
              </w:rPr>
              <w:t>复核</w:t>
            </w:r>
            <w:r>
              <w:rPr>
                <w:rFonts w:ascii="Times New Roman" w:hAnsi="Times New Roman"/>
                <w:color w:val="000000"/>
                <w:sz w:val="15"/>
              </w:rPr>
              <w:t>→</w:t>
            </w:r>
            <w:r>
              <w:rPr>
                <w:rFonts w:ascii="Times New Roman" w:hAnsi="Times New Roman"/>
                <w:color w:val="000000"/>
                <w:sz w:val="15"/>
              </w:rPr>
              <w:t>生成报告</w:t>
            </w:r>
          </w:p>
        </w:tc>
        <w:tc>
          <w:tcPr>
            <w:tcW w:w="2428" w:type="dxa"/>
            <w:tcMar>
              <w:top w:w="80" w:type="dxa"/>
              <w:left w:w="100" w:type="dxa"/>
              <w:bottom w:w="80" w:type="dxa"/>
              <w:right w:w="100" w:type="dxa"/>
            </w:tcMar>
            <w:vAlign w:val="center"/>
          </w:tcPr>
          <w:p w14:paraId="74CFE448" w14:textId="77777777" w:rsidR="00052334" w:rsidRDefault="00450294">
            <w:pPr>
              <w:spacing w:line="264" w:lineRule="auto"/>
              <w:jc w:val="left"/>
              <w:rPr>
                <w:rFonts w:hint="eastAsia"/>
              </w:rPr>
            </w:pPr>
            <w:r>
              <w:rPr>
                <w:rFonts w:ascii="Times New Roman" w:hAnsi="Times New Roman"/>
                <w:color w:val="000000"/>
                <w:sz w:val="15"/>
              </w:rPr>
              <w:t>文件损坏、推理失败可重试；未检出时使用限定性说明</w:t>
            </w:r>
          </w:p>
        </w:tc>
      </w:tr>
      <w:tr w:rsidR="00052334" w14:paraId="0F3F3DEC" w14:textId="77777777">
        <w:trPr>
          <w:cantSplit/>
        </w:trPr>
        <w:tc>
          <w:tcPr>
            <w:tcW w:w="1500" w:type="dxa"/>
            <w:tcMar>
              <w:top w:w="80" w:type="dxa"/>
              <w:left w:w="100" w:type="dxa"/>
              <w:bottom w:w="80" w:type="dxa"/>
              <w:right w:w="100" w:type="dxa"/>
            </w:tcMar>
            <w:vAlign w:val="center"/>
          </w:tcPr>
          <w:p w14:paraId="471E3A34" w14:textId="77777777" w:rsidR="00052334" w:rsidRDefault="00450294">
            <w:pPr>
              <w:spacing w:line="264" w:lineRule="auto"/>
              <w:jc w:val="center"/>
              <w:rPr>
                <w:rFonts w:hint="eastAsia"/>
              </w:rPr>
            </w:pPr>
            <w:r>
              <w:rPr>
                <w:rFonts w:ascii="Times New Roman" w:hAnsi="Times New Roman"/>
                <w:color w:val="000000"/>
                <w:sz w:val="15"/>
              </w:rPr>
              <w:t>多图批量检测</w:t>
            </w:r>
          </w:p>
        </w:tc>
        <w:tc>
          <w:tcPr>
            <w:tcW w:w="1800" w:type="dxa"/>
            <w:tcMar>
              <w:top w:w="80" w:type="dxa"/>
              <w:left w:w="100" w:type="dxa"/>
              <w:bottom w:w="80" w:type="dxa"/>
              <w:right w:w="100" w:type="dxa"/>
            </w:tcMar>
            <w:vAlign w:val="center"/>
          </w:tcPr>
          <w:p w14:paraId="6DABB9F3" w14:textId="77777777" w:rsidR="00052334" w:rsidRDefault="00450294">
            <w:pPr>
              <w:spacing w:line="264" w:lineRule="auto"/>
              <w:jc w:val="left"/>
              <w:rPr>
                <w:rFonts w:hint="eastAsia"/>
              </w:rPr>
            </w:pPr>
            <w:r>
              <w:rPr>
                <w:rFonts w:ascii="Times New Roman" w:hAnsi="Times New Roman"/>
                <w:color w:val="000000"/>
                <w:sz w:val="15"/>
              </w:rPr>
              <w:t>技术人员或授权用户；有批量权限</w:t>
            </w:r>
          </w:p>
        </w:tc>
        <w:tc>
          <w:tcPr>
            <w:tcW w:w="3300" w:type="dxa"/>
            <w:tcMar>
              <w:top w:w="80" w:type="dxa"/>
              <w:left w:w="100" w:type="dxa"/>
              <w:bottom w:w="80" w:type="dxa"/>
              <w:right w:w="100" w:type="dxa"/>
            </w:tcMar>
            <w:vAlign w:val="center"/>
          </w:tcPr>
          <w:p w14:paraId="7009900B" w14:textId="77777777" w:rsidR="00052334" w:rsidRDefault="00450294">
            <w:pPr>
              <w:spacing w:line="264" w:lineRule="auto"/>
              <w:jc w:val="left"/>
              <w:rPr>
                <w:rFonts w:hint="eastAsia"/>
              </w:rPr>
            </w:pPr>
            <w:r>
              <w:rPr>
                <w:rFonts w:ascii="Times New Roman" w:hAnsi="Times New Roman"/>
                <w:color w:val="000000"/>
                <w:sz w:val="15"/>
              </w:rPr>
              <w:t>选择多图</w:t>
            </w:r>
            <w:r>
              <w:rPr>
                <w:rFonts w:ascii="Times New Roman" w:hAnsi="Times New Roman"/>
                <w:color w:val="000000"/>
                <w:sz w:val="15"/>
              </w:rPr>
              <w:t>→</w:t>
            </w:r>
            <w:r>
              <w:rPr>
                <w:rFonts w:ascii="Times New Roman" w:hAnsi="Times New Roman"/>
                <w:color w:val="000000"/>
                <w:sz w:val="15"/>
              </w:rPr>
              <w:t>逐图校验</w:t>
            </w:r>
            <w:r>
              <w:rPr>
                <w:rFonts w:ascii="Times New Roman" w:hAnsi="Times New Roman"/>
                <w:color w:val="000000"/>
                <w:sz w:val="15"/>
              </w:rPr>
              <w:t>→</w:t>
            </w:r>
            <w:r>
              <w:rPr>
                <w:rFonts w:ascii="Times New Roman" w:hAnsi="Times New Roman"/>
                <w:color w:val="000000"/>
                <w:sz w:val="15"/>
              </w:rPr>
              <w:t>建立批次</w:t>
            </w:r>
            <w:r>
              <w:rPr>
                <w:rFonts w:ascii="Times New Roman" w:hAnsi="Times New Roman"/>
                <w:color w:val="000000"/>
                <w:sz w:val="15"/>
              </w:rPr>
              <w:t>→</w:t>
            </w:r>
            <w:r>
              <w:rPr>
                <w:rFonts w:ascii="Times New Roman" w:hAnsi="Times New Roman"/>
                <w:color w:val="000000"/>
                <w:sz w:val="15"/>
              </w:rPr>
              <w:t>查看进度</w:t>
            </w:r>
            <w:r>
              <w:rPr>
                <w:rFonts w:ascii="Times New Roman" w:hAnsi="Times New Roman"/>
                <w:color w:val="000000"/>
                <w:sz w:val="15"/>
              </w:rPr>
              <w:t>→</w:t>
            </w:r>
            <w:r>
              <w:rPr>
                <w:rFonts w:ascii="Times New Roman" w:hAnsi="Times New Roman"/>
                <w:color w:val="000000"/>
                <w:sz w:val="15"/>
              </w:rPr>
              <w:t>筛选汇总</w:t>
            </w:r>
            <w:r>
              <w:rPr>
                <w:rFonts w:ascii="Times New Roman" w:hAnsi="Times New Roman"/>
                <w:color w:val="000000"/>
                <w:sz w:val="15"/>
              </w:rPr>
              <w:t>→</w:t>
            </w:r>
            <w:r>
              <w:rPr>
                <w:rFonts w:ascii="Times New Roman" w:hAnsi="Times New Roman"/>
                <w:color w:val="000000"/>
                <w:sz w:val="15"/>
              </w:rPr>
              <w:t>导出</w:t>
            </w:r>
          </w:p>
        </w:tc>
        <w:tc>
          <w:tcPr>
            <w:tcW w:w="2428" w:type="dxa"/>
            <w:tcMar>
              <w:top w:w="80" w:type="dxa"/>
              <w:left w:w="100" w:type="dxa"/>
              <w:bottom w:w="80" w:type="dxa"/>
              <w:right w:w="100" w:type="dxa"/>
            </w:tcMar>
            <w:vAlign w:val="center"/>
          </w:tcPr>
          <w:p w14:paraId="39E7DE12" w14:textId="77777777" w:rsidR="00052334" w:rsidRDefault="00450294">
            <w:pPr>
              <w:spacing w:line="264" w:lineRule="auto"/>
              <w:jc w:val="left"/>
              <w:rPr>
                <w:rFonts w:hint="eastAsia"/>
              </w:rPr>
            </w:pPr>
            <w:r>
              <w:rPr>
                <w:rFonts w:ascii="Times New Roman" w:hAnsi="Times New Roman"/>
                <w:color w:val="000000"/>
                <w:sz w:val="15"/>
              </w:rPr>
              <w:t>单图失败不影响其他任务；父任务可部分成功</w:t>
            </w:r>
          </w:p>
        </w:tc>
      </w:tr>
      <w:tr w:rsidR="00052334" w14:paraId="504F1466" w14:textId="77777777">
        <w:trPr>
          <w:cantSplit/>
        </w:trPr>
        <w:tc>
          <w:tcPr>
            <w:tcW w:w="1500" w:type="dxa"/>
            <w:tcMar>
              <w:top w:w="80" w:type="dxa"/>
              <w:left w:w="100" w:type="dxa"/>
              <w:bottom w:w="80" w:type="dxa"/>
              <w:right w:w="100" w:type="dxa"/>
            </w:tcMar>
            <w:vAlign w:val="center"/>
          </w:tcPr>
          <w:p w14:paraId="083730FF" w14:textId="77777777" w:rsidR="00052334" w:rsidRDefault="00450294">
            <w:pPr>
              <w:spacing w:line="264" w:lineRule="auto"/>
              <w:jc w:val="center"/>
              <w:rPr>
                <w:rFonts w:hint="eastAsia"/>
              </w:rPr>
            </w:pPr>
            <w:r>
              <w:rPr>
                <w:rFonts w:ascii="Times New Roman" w:hAnsi="Times New Roman"/>
                <w:color w:val="000000"/>
                <w:sz w:val="15"/>
              </w:rPr>
              <w:t>自然语言查询</w:t>
            </w:r>
          </w:p>
        </w:tc>
        <w:tc>
          <w:tcPr>
            <w:tcW w:w="1800" w:type="dxa"/>
            <w:tcMar>
              <w:top w:w="80" w:type="dxa"/>
              <w:left w:w="100" w:type="dxa"/>
              <w:bottom w:w="80" w:type="dxa"/>
              <w:right w:w="100" w:type="dxa"/>
            </w:tcMar>
            <w:vAlign w:val="center"/>
          </w:tcPr>
          <w:p w14:paraId="485F6B32" w14:textId="77777777" w:rsidR="00052334" w:rsidRDefault="00450294">
            <w:pPr>
              <w:spacing w:line="264" w:lineRule="auto"/>
              <w:jc w:val="left"/>
              <w:rPr>
                <w:rFonts w:hint="eastAsia"/>
              </w:rPr>
            </w:pPr>
            <w:r>
              <w:rPr>
                <w:rFonts w:ascii="Times New Roman" w:hAnsi="Times New Roman"/>
                <w:color w:val="000000"/>
                <w:sz w:val="15"/>
              </w:rPr>
              <w:t>任意已登录用户</w:t>
            </w:r>
          </w:p>
        </w:tc>
        <w:tc>
          <w:tcPr>
            <w:tcW w:w="3300" w:type="dxa"/>
            <w:tcMar>
              <w:top w:w="80" w:type="dxa"/>
              <w:left w:w="100" w:type="dxa"/>
              <w:bottom w:w="80" w:type="dxa"/>
              <w:right w:w="100" w:type="dxa"/>
            </w:tcMar>
            <w:vAlign w:val="center"/>
          </w:tcPr>
          <w:p w14:paraId="0FA03EB9" w14:textId="77777777" w:rsidR="00052334" w:rsidRDefault="00450294">
            <w:pPr>
              <w:spacing w:line="264" w:lineRule="auto"/>
              <w:jc w:val="left"/>
              <w:rPr>
                <w:rFonts w:hint="eastAsia"/>
              </w:rPr>
            </w:pPr>
            <w:r>
              <w:rPr>
                <w:rFonts w:ascii="Times New Roman" w:hAnsi="Times New Roman"/>
                <w:color w:val="000000"/>
                <w:sz w:val="15"/>
              </w:rPr>
              <w:t>输入</w:t>
            </w:r>
            <w:r>
              <w:rPr>
                <w:rFonts w:ascii="Times New Roman" w:hAnsi="Times New Roman"/>
                <w:color w:val="000000"/>
                <w:sz w:val="15"/>
              </w:rPr>
              <w:t>“</w:t>
            </w:r>
            <w:r>
              <w:rPr>
                <w:rFonts w:ascii="Times New Roman" w:hAnsi="Times New Roman"/>
                <w:color w:val="000000"/>
                <w:sz w:val="15"/>
              </w:rPr>
              <w:t>显示我今天失败的批量任务</w:t>
            </w:r>
            <w:r>
              <w:rPr>
                <w:rFonts w:ascii="Times New Roman" w:hAnsi="Times New Roman"/>
                <w:color w:val="000000"/>
                <w:sz w:val="15"/>
              </w:rPr>
              <w:t>”→</w:t>
            </w:r>
            <w:r>
              <w:rPr>
                <w:rFonts w:ascii="Times New Roman" w:hAnsi="Times New Roman"/>
                <w:color w:val="000000"/>
                <w:sz w:val="15"/>
              </w:rPr>
              <w:t>识别条件</w:t>
            </w:r>
            <w:r>
              <w:rPr>
                <w:rFonts w:ascii="Times New Roman" w:hAnsi="Times New Roman"/>
                <w:color w:val="000000"/>
                <w:sz w:val="15"/>
              </w:rPr>
              <w:t>→</w:t>
            </w:r>
            <w:r>
              <w:rPr>
                <w:rFonts w:ascii="Times New Roman" w:hAnsi="Times New Roman"/>
                <w:color w:val="000000"/>
                <w:sz w:val="15"/>
              </w:rPr>
              <w:t>鉴权</w:t>
            </w:r>
            <w:r>
              <w:rPr>
                <w:rFonts w:ascii="Times New Roman" w:hAnsi="Times New Roman"/>
                <w:color w:val="000000"/>
                <w:sz w:val="15"/>
              </w:rPr>
              <w:t>→</w:t>
            </w:r>
            <w:r>
              <w:rPr>
                <w:rFonts w:ascii="Times New Roman" w:hAnsi="Times New Roman"/>
                <w:color w:val="000000"/>
                <w:sz w:val="15"/>
              </w:rPr>
              <w:t>返回卡片</w:t>
            </w:r>
          </w:p>
        </w:tc>
        <w:tc>
          <w:tcPr>
            <w:tcW w:w="2428" w:type="dxa"/>
            <w:tcMar>
              <w:top w:w="80" w:type="dxa"/>
              <w:left w:w="100" w:type="dxa"/>
              <w:bottom w:w="80" w:type="dxa"/>
              <w:right w:w="100" w:type="dxa"/>
            </w:tcMar>
            <w:vAlign w:val="center"/>
          </w:tcPr>
          <w:p w14:paraId="119305B8" w14:textId="77777777" w:rsidR="00052334" w:rsidRDefault="00450294">
            <w:pPr>
              <w:spacing w:line="264" w:lineRule="auto"/>
              <w:jc w:val="left"/>
              <w:rPr>
                <w:rFonts w:hint="eastAsia"/>
              </w:rPr>
            </w:pPr>
            <w:r>
              <w:rPr>
                <w:rFonts w:ascii="Times New Roman" w:hAnsi="Times New Roman"/>
                <w:color w:val="000000"/>
                <w:sz w:val="15"/>
              </w:rPr>
              <w:t>只能返回本人或授权范围，查询行为可审计</w:t>
            </w:r>
          </w:p>
        </w:tc>
      </w:tr>
      <w:tr w:rsidR="00052334" w14:paraId="6FDF7270" w14:textId="77777777">
        <w:trPr>
          <w:cantSplit/>
        </w:trPr>
        <w:tc>
          <w:tcPr>
            <w:tcW w:w="1500" w:type="dxa"/>
            <w:tcMar>
              <w:top w:w="80" w:type="dxa"/>
              <w:left w:w="100" w:type="dxa"/>
              <w:bottom w:w="80" w:type="dxa"/>
              <w:right w:w="100" w:type="dxa"/>
            </w:tcMar>
            <w:vAlign w:val="center"/>
          </w:tcPr>
          <w:p w14:paraId="04CE5B82" w14:textId="77777777" w:rsidR="00052334" w:rsidRDefault="00450294">
            <w:pPr>
              <w:spacing w:line="264" w:lineRule="auto"/>
              <w:jc w:val="center"/>
              <w:rPr>
                <w:rFonts w:hint="eastAsia"/>
              </w:rPr>
            </w:pPr>
            <w:r>
              <w:rPr>
                <w:rFonts w:ascii="Times New Roman" w:hAnsi="Times New Roman"/>
                <w:color w:val="000000"/>
                <w:sz w:val="15"/>
              </w:rPr>
              <w:t>对话式个人资料</w:t>
            </w:r>
          </w:p>
        </w:tc>
        <w:tc>
          <w:tcPr>
            <w:tcW w:w="1800" w:type="dxa"/>
            <w:tcMar>
              <w:top w:w="80" w:type="dxa"/>
              <w:left w:w="100" w:type="dxa"/>
              <w:bottom w:w="80" w:type="dxa"/>
              <w:right w:w="100" w:type="dxa"/>
            </w:tcMar>
            <w:vAlign w:val="center"/>
          </w:tcPr>
          <w:p w14:paraId="7B994484" w14:textId="77777777" w:rsidR="00052334" w:rsidRDefault="00450294">
            <w:pPr>
              <w:spacing w:line="264" w:lineRule="auto"/>
              <w:jc w:val="left"/>
              <w:rPr>
                <w:rFonts w:hint="eastAsia"/>
              </w:rPr>
            </w:pPr>
            <w:r>
              <w:rPr>
                <w:rFonts w:ascii="Times New Roman" w:hAnsi="Times New Roman"/>
                <w:color w:val="000000"/>
                <w:sz w:val="15"/>
              </w:rPr>
              <w:t>任意已登录用户</w:t>
            </w:r>
          </w:p>
        </w:tc>
        <w:tc>
          <w:tcPr>
            <w:tcW w:w="3300" w:type="dxa"/>
            <w:tcMar>
              <w:top w:w="80" w:type="dxa"/>
              <w:left w:w="100" w:type="dxa"/>
              <w:bottom w:w="80" w:type="dxa"/>
              <w:right w:w="100" w:type="dxa"/>
            </w:tcMar>
            <w:vAlign w:val="center"/>
          </w:tcPr>
          <w:p w14:paraId="41E6884B" w14:textId="77777777" w:rsidR="00052334" w:rsidRDefault="00450294">
            <w:pPr>
              <w:spacing w:line="264" w:lineRule="auto"/>
              <w:jc w:val="left"/>
              <w:rPr>
                <w:rFonts w:hint="eastAsia"/>
              </w:rPr>
            </w:pPr>
            <w:r>
              <w:rPr>
                <w:rFonts w:ascii="Times New Roman" w:hAnsi="Times New Roman"/>
                <w:color w:val="000000"/>
                <w:sz w:val="15"/>
              </w:rPr>
              <w:t>查看资料</w:t>
            </w:r>
            <w:r>
              <w:rPr>
                <w:rFonts w:ascii="Times New Roman" w:hAnsi="Times New Roman"/>
                <w:color w:val="000000"/>
                <w:sz w:val="15"/>
              </w:rPr>
              <w:t>→</w:t>
            </w:r>
            <w:r>
              <w:rPr>
                <w:rFonts w:ascii="Times New Roman" w:hAnsi="Times New Roman"/>
                <w:color w:val="000000"/>
                <w:sz w:val="15"/>
              </w:rPr>
              <w:t>提出修改</w:t>
            </w:r>
            <w:r>
              <w:rPr>
                <w:rFonts w:ascii="Times New Roman" w:hAnsi="Times New Roman"/>
                <w:color w:val="000000"/>
                <w:sz w:val="15"/>
              </w:rPr>
              <w:t>→</w:t>
            </w:r>
            <w:r>
              <w:rPr>
                <w:rFonts w:ascii="Times New Roman" w:hAnsi="Times New Roman"/>
                <w:color w:val="000000"/>
                <w:sz w:val="15"/>
              </w:rPr>
              <w:t>格式校验</w:t>
            </w:r>
            <w:r>
              <w:rPr>
                <w:rFonts w:ascii="Times New Roman" w:hAnsi="Times New Roman"/>
                <w:color w:val="000000"/>
                <w:sz w:val="15"/>
              </w:rPr>
              <w:t>→</w:t>
            </w:r>
            <w:r>
              <w:rPr>
                <w:rFonts w:ascii="Times New Roman" w:hAnsi="Times New Roman"/>
                <w:color w:val="000000"/>
                <w:sz w:val="15"/>
              </w:rPr>
              <w:t>确认</w:t>
            </w:r>
            <w:r>
              <w:rPr>
                <w:rFonts w:ascii="Times New Roman" w:hAnsi="Times New Roman"/>
                <w:color w:val="000000"/>
                <w:sz w:val="15"/>
              </w:rPr>
              <w:t>→</w:t>
            </w:r>
            <w:r>
              <w:rPr>
                <w:rFonts w:ascii="Times New Roman" w:hAnsi="Times New Roman"/>
                <w:color w:val="000000"/>
                <w:sz w:val="15"/>
              </w:rPr>
              <w:t>保存</w:t>
            </w:r>
          </w:p>
        </w:tc>
        <w:tc>
          <w:tcPr>
            <w:tcW w:w="2428" w:type="dxa"/>
            <w:tcMar>
              <w:top w:w="80" w:type="dxa"/>
              <w:left w:w="100" w:type="dxa"/>
              <w:bottom w:w="80" w:type="dxa"/>
              <w:right w:w="100" w:type="dxa"/>
            </w:tcMar>
            <w:vAlign w:val="center"/>
          </w:tcPr>
          <w:p w14:paraId="44078754" w14:textId="77777777" w:rsidR="00052334" w:rsidRDefault="00450294">
            <w:pPr>
              <w:spacing w:line="264" w:lineRule="auto"/>
              <w:jc w:val="left"/>
              <w:rPr>
                <w:rFonts w:hint="eastAsia"/>
              </w:rPr>
            </w:pPr>
            <w:r>
              <w:rPr>
                <w:rFonts w:ascii="Times New Roman" w:hAnsi="Times New Roman"/>
                <w:color w:val="000000"/>
                <w:sz w:val="15"/>
              </w:rPr>
              <w:t>角色和权限字段不可自行修改，敏感字段脱敏</w:t>
            </w:r>
          </w:p>
        </w:tc>
      </w:tr>
      <w:tr w:rsidR="00052334" w14:paraId="5C753296" w14:textId="77777777">
        <w:trPr>
          <w:cantSplit/>
        </w:trPr>
        <w:tc>
          <w:tcPr>
            <w:tcW w:w="1500" w:type="dxa"/>
            <w:tcMar>
              <w:top w:w="80" w:type="dxa"/>
              <w:left w:w="100" w:type="dxa"/>
              <w:bottom w:w="80" w:type="dxa"/>
              <w:right w:w="100" w:type="dxa"/>
            </w:tcMar>
            <w:vAlign w:val="center"/>
          </w:tcPr>
          <w:p w14:paraId="6A36131E" w14:textId="77777777" w:rsidR="00052334" w:rsidRDefault="00450294">
            <w:pPr>
              <w:spacing w:line="264" w:lineRule="auto"/>
              <w:jc w:val="center"/>
              <w:rPr>
                <w:rFonts w:hint="eastAsia"/>
              </w:rPr>
            </w:pPr>
            <w:r>
              <w:rPr>
                <w:rFonts w:ascii="Times New Roman" w:hAnsi="Times New Roman"/>
                <w:color w:val="000000"/>
                <w:sz w:val="15"/>
              </w:rPr>
              <w:t>人工复核与报告</w:t>
            </w:r>
          </w:p>
        </w:tc>
        <w:tc>
          <w:tcPr>
            <w:tcW w:w="1800" w:type="dxa"/>
            <w:tcMar>
              <w:top w:w="80" w:type="dxa"/>
              <w:left w:w="100" w:type="dxa"/>
              <w:bottom w:w="80" w:type="dxa"/>
              <w:right w:w="100" w:type="dxa"/>
            </w:tcMar>
            <w:vAlign w:val="center"/>
          </w:tcPr>
          <w:p w14:paraId="37885D69" w14:textId="77777777" w:rsidR="00052334" w:rsidRDefault="00450294">
            <w:pPr>
              <w:spacing w:line="264" w:lineRule="auto"/>
              <w:jc w:val="left"/>
              <w:rPr>
                <w:rFonts w:hint="eastAsia"/>
              </w:rPr>
            </w:pPr>
            <w:r>
              <w:rPr>
                <w:rFonts w:ascii="Times New Roman" w:hAnsi="Times New Roman"/>
                <w:color w:val="000000"/>
                <w:sz w:val="15"/>
              </w:rPr>
              <w:t>具备复核权限的人员</w:t>
            </w:r>
          </w:p>
        </w:tc>
        <w:tc>
          <w:tcPr>
            <w:tcW w:w="3300" w:type="dxa"/>
            <w:tcMar>
              <w:top w:w="80" w:type="dxa"/>
              <w:left w:w="100" w:type="dxa"/>
              <w:bottom w:w="80" w:type="dxa"/>
              <w:right w:w="100" w:type="dxa"/>
            </w:tcMar>
            <w:vAlign w:val="center"/>
          </w:tcPr>
          <w:p w14:paraId="0574541F" w14:textId="77777777" w:rsidR="00052334" w:rsidRDefault="00450294">
            <w:pPr>
              <w:spacing w:line="264" w:lineRule="auto"/>
              <w:jc w:val="left"/>
              <w:rPr>
                <w:rFonts w:hint="eastAsia"/>
              </w:rPr>
            </w:pPr>
            <w:r>
              <w:rPr>
                <w:rFonts w:ascii="Times New Roman" w:hAnsi="Times New Roman"/>
                <w:color w:val="000000"/>
                <w:sz w:val="15"/>
              </w:rPr>
              <w:t>查看原始结果</w:t>
            </w:r>
            <w:r>
              <w:rPr>
                <w:rFonts w:ascii="Times New Roman" w:hAnsi="Times New Roman"/>
                <w:color w:val="000000"/>
                <w:sz w:val="15"/>
              </w:rPr>
              <w:t>→</w:t>
            </w:r>
            <w:r>
              <w:rPr>
                <w:rFonts w:ascii="Times New Roman" w:hAnsi="Times New Roman"/>
                <w:color w:val="000000"/>
                <w:sz w:val="15"/>
              </w:rPr>
              <w:t>确认</w:t>
            </w:r>
            <w:r>
              <w:rPr>
                <w:rFonts w:ascii="Times New Roman" w:hAnsi="Times New Roman"/>
                <w:color w:val="000000"/>
                <w:sz w:val="15"/>
              </w:rPr>
              <w:t>/</w:t>
            </w:r>
            <w:r>
              <w:rPr>
                <w:rFonts w:ascii="Times New Roman" w:hAnsi="Times New Roman"/>
                <w:color w:val="000000"/>
                <w:sz w:val="15"/>
              </w:rPr>
              <w:t>排除</w:t>
            </w:r>
            <w:r>
              <w:rPr>
                <w:rFonts w:ascii="Times New Roman" w:hAnsi="Times New Roman"/>
                <w:color w:val="000000"/>
                <w:sz w:val="15"/>
              </w:rPr>
              <w:t>/</w:t>
            </w:r>
            <w:r>
              <w:rPr>
                <w:rFonts w:ascii="Times New Roman" w:hAnsi="Times New Roman"/>
                <w:color w:val="000000"/>
                <w:sz w:val="15"/>
              </w:rPr>
              <w:t>修订</w:t>
            </w:r>
            <w:r>
              <w:rPr>
                <w:rFonts w:ascii="Times New Roman" w:hAnsi="Times New Roman"/>
                <w:color w:val="000000"/>
                <w:sz w:val="15"/>
              </w:rPr>
              <w:t>→</w:t>
            </w:r>
            <w:r>
              <w:rPr>
                <w:rFonts w:ascii="Times New Roman" w:hAnsi="Times New Roman"/>
                <w:color w:val="000000"/>
                <w:sz w:val="15"/>
              </w:rPr>
              <w:t>生成草稿</w:t>
            </w:r>
            <w:r>
              <w:rPr>
                <w:rFonts w:ascii="Times New Roman" w:hAnsi="Times New Roman"/>
                <w:color w:val="000000"/>
                <w:sz w:val="15"/>
              </w:rPr>
              <w:t>→</w:t>
            </w:r>
            <w:r>
              <w:rPr>
                <w:rFonts w:ascii="Times New Roman" w:hAnsi="Times New Roman"/>
                <w:color w:val="000000"/>
                <w:sz w:val="15"/>
              </w:rPr>
              <w:t>编辑</w:t>
            </w:r>
            <w:r>
              <w:rPr>
                <w:rFonts w:ascii="Times New Roman" w:hAnsi="Times New Roman"/>
                <w:color w:val="000000"/>
                <w:sz w:val="15"/>
              </w:rPr>
              <w:t>→</w:t>
            </w:r>
            <w:r>
              <w:rPr>
                <w:rFonts w:ascii="Times New Roman" w:hAnsi="Times New Roman"/>
                <w:color w:val="000000"/>
                <w:sz w:val="15"/>
              </w:rPr>
              <w:t>导出</w:t>
            </w:r>
          </w:p>
        </w:tc>
        <w:tc>
          <w:tcPr>
            <w:tcW w:w="2428" w:type="dxa"/>
            <w:tcMar>
              <w:top w:w="80" w:type="dxa"/>
              <w:left w:w="100" w:type="dxa"/>
              <w:bottom w:w="80" w:type="dxa"/>
              <w:right w:w="100" w:type="dxa"/>
            </w:tcMar>
            <w:vAlign w:val="center"/>
          </w:tcPr>
          <w:p w14:paraId="5ACBEDF8" w14:textId="77777777" w:rsidR="00052334" w:rsidRDefault="00450294">
            <w:pPr>
              <w:spacing w:line="264" w:lineRule="auto"/>
              <w:jc w:val="left"/>
              <w:rPr>
                <w:rFonts w:hint="eastAsia"/>
              </w:rPr>
            </w:pPr>
            <w:r>
              <w:rPr>
                <w:rFonts w:ascii="Times New Roman" w:hAnsi="Times New Roman"/>
                <w:color w:val="000000"/>
                <w:sz w:val="15"/>
              </w:rPr>
              <w:t>模型结果不可覆盖；报告与结构化事实一致</w:t>
            </w:r>
          </w:p>
        </w:tc>
      </w:tr>
      <w:tr w:rsidR="00052334" w14:paraId="0BEACA3B" w14:textId="77777777">
        <w:trPr>
          <w:cantSplit/>
        </w:trPr>
        <w:tc>
          <w:tcPr>
            <w:tcW w:w="1500" w:type="dxa"/>
            <w:tcMar>
              <w:top w:w="80" w:type="dxa"/>
              <w:left w:w="100" w:type="dxa"/>
              <w:bottom w:w="80" w:type="dxa"/>
              <w:right w:w="100" w:type="dxa"/>
            </w:tcMar>
            <w:vAlign w:val="center"/>
          </w:tcPr>
          <w:p w14:paraId="17228920" w14:textId="77777777" w:rsidR="00052334" w:rsidRDefault="00450294">
            <w:pPr>
              <w:spacing w:line="264" w:lineRule="auto"/>
              <w:jc w:val="center"/>
              <w:rPr>
                <w:rFonts w:hint="eastAsia"/>
              </w:rPr>
            </w:pPr>
            <w:r>
              <w:rPr>
                <w:rFonts w:ascii="Times New Roman" w:hAnsi="Times New Roman"/>
                <w:color w:val="000000"/>
                <w:sz w:val="15"/>
              </w:rPr>
              <w:t>模型版本更新</w:t>
            </w:r>
          </w:p>
        </w:tc>
        <w:tc>
          <w:tcPr>
            <w:tcW w:w="1800" w:type="dxa"/>
            <w:tcMar>
              <w:top w:w="80" w:type="dxa"/>
              <w:left w:w="100" w:type="dxa"/>
              <w:bottom w:w="80" w:type="dxa"/>
              <w:right w:w="100" w:type="dxa"/>
            </w:tcMar>
            <w:vAlign w:val="center"/>
          </w:tcPr>
          <w:p w14:paraId="22F341EE" w14:textId="77777777" w:rsidR="00052334" w:rsidRDefault="00450294">
            <w:pPr>
              <w:spacing w:line="264" w:lineRule="auto"/>
              <w:jc w:val="left"/>
              <w:rPr>
                <w:rFonts w:hint="eastAsia"/>
              </w:rPr>
            </w:pPr>
            <w:r>
              <w:rPr>
                <w:rFonts w:ascii="Times New Roman" w:hAnsi="Times New Roman"/>
                <w:color w:val="000000"/>
                <w:sz w:val="15"/>
              </w:rPr>
              <w:t>系统管理员；完成模型审批</w:t>
            </w:r>
          </w:p>
        </w:tc>
        <w:tc>
          <w:tcPr>
            <w:tcW w:w="3300" w:type="dxa"/>
            <w:tcMar>
              <w:top w:w="80" w:type="dxa"/>
              <w:left w:w="100" w:type="dxa"/>
              <w:bottom w:w="80" w:type="dxa"/>
              <w:right w:w="100" w:type="dxa"/>
            </w:tcMar>
            <w:vAlign w:val="center"/>
          </w:tcPr>
          <w:p w14:paraId="69350EDE" w14:textId="77777777" w:rsidR="00052334" w:rsidRDefault="00450294">
            <w:pPr>
              <w:spacing w:line="264" w:lineRule="auto"/>
              <w:jc w:val="left"/>
              <w:rPr>
                <w:rFonts w:hint="eastAsia"/>
              </w:rPr>
            </w:pPr>
            <w:r>
              <w:rPr>
                <w:rFonts w:ascii="Times New Roman" w:hAnsi="Times New Roman"/>
                <w:color w:val="000000"/>
                <w:sz w:val="15"/>
              </w:rPr>
              <w:t>登记模型</w:t>
            </w:r>
            <w:r>
              <w:rPr>
                <w:rFonts w:ascii="Times New Roman" w:hAnsi="Times New Roman"/>
                <w:color w:val="000000"/>
                <w:sz w:val="15"/>
              </w:rPr>
              <w:t>→</w:t>
            </w:r>
            <w:r>
              <w:rPr>
                <w:rFonts w:ascii="Times New Roman" w:hAnsi="Times New Roman"/>
                <w:color w:val="000000"/>
                <w:sz w:val="15"/>
              </w:rPr>
              <w:t>校验摘要与类别</w:t>
            </w:r>
            <w:r>
              <w:rPr>
                <w:rFonts w:ascii="Times New Roman" w:hAnsi="Times New Roman"/>
                <w:color w:val="000000"/>
                <w:sz w:val="15"/>
              </w:rPr>
              <w:t>→</w:t>
            </w:r>
            <w:r>
              <w:rPr>
                <w:rFonts w:ascii="Times New Roman" w:hAnsi="Times New Roman"/>
                <w:color w:val="000000"/>
                <w:sz w:val="15"/>
              </w:rPr>
              <w:t>回归评估</w:t>
            </w:r>
            <w:r>
              <w:rPr>
                <w:rFonts w:ascii="Times New Roman" w:hAnsi="Times New Roman"/>
                <w:color w:val="000000"/>
                <w:sz w:val="15"/>
              </w:rPr>
              <w:t>→</w:t>
            </w:r>
            <w:r>
              <w:rPr>
                <w:rFonts w:ascii="Times New Roman" w:hAnsi="Times New Roman"/>
                <w:color w:val="000000"/>
                <w:sz w:val="15"/>
              </w:rPr>
              <w:t>启用</w:t>
            </w:r>
            <w:r>
              <w:rPr>
                <w:rFonts w:ascii="Times New Roman" w:hAnsi="Times New Roman"/>
                <w:color w:val="000000"/>
                <w:sz w:val="15"/>
              </w:rPr>
              <w:t>→</w:t>
            </w:r>
            <w:r>
              <w:rPr>
                <w:rFonts w:ascii="Times New Roman" w:hAnsi="Times New Roman"/>
                <w:color w:val="000000"/>
                <w:sz w:val="15"/>
              </w:rPr>
              <w:t>审计</w:t>
            </w:r>
          </w:p>
        </w:tc>
        <w:tc>
          <w:tcPr>
            <w:tcW w:w="2428" w:type="dxa"/>
            <w:tcMar>
              <w:top w:w="80" w:type="dxa"/>
              <w:left w:w="100" w:type="dxa"/>
              <w:bottom w:w="80" w:type="dxa"/>
              <w:right w:w="100" w:type="dxa"/>
            </w:tcMar>
            <w:vAlign w:val="center"/>
          </w:tcPr>
          <w:p w14:paraId="33883876" w14:textId="77777777" w:rsidR="00052334" w:rsidRDefault="00450294">
            <w:pPr>
              <w:spacing w:line="264" w:lineRule="auto"/>
              <w:jc w:val="left"/>
              <w:rPr>
                <w:rFonts w:hint="eastAsia"/>
              </w:rPr>
            </w:pPr>
            <w:r>
              <w:rPr>
                <w:rFonts w:ascii="Times New Roman" w:hAnsi="Times New Roman"/>
                <w:color w:val="000000"/>
                <w:sz w:val="15"/>
              </w:rPr>
              <w:t>历史任务保持旧版本，失败可回滚</w:t>
            </w:r>
          </w:p>
        </w:tc>
      </w:tr>
      <w:tr w:rsidR="00052334" w14:paraId="3B0280A4" w14:textId="77777777">
        <w:trPr>
          <w:cantSplit/>
        </w:trPr>
        <w:tc>
          <w:tcPr>
            <w:tcW w:w="1500" w:type="dxa"/>
            <w:tcMar>
              <w:top w:w="80" w:type="dxa"/>
              <w:left w:w="100" w:type="dxa"/>
              <w:bottom w:w="80" w:type="dxa"/>
              <w:right w:w="100" w:type="dxa"/>
            </w:tcMar>
            <w:vAlign w:val="center"/>
          </w:tcPr>
          <w:p w14:paraId="495CF839" w14:textId="77777777" w:rsidR="00052334" w:rsidRDefault="00450294">
            <w:pPr>
              <w:spacing w:line="264" w:lineRule="auto"/>
              <w:jc w:val="center"/>
              <w:rPr>
                <w:rFonts w:hint="eastAsia"/>
              </w:rPr>
            </w:pPr>
            <w:r>
              <w:rPr>
                <w:rFonts w:ascii="Times New Roman" w:hAnsi="Times New Roman"/>
                <w:color w:val="000000"/>
                <w:sz w:val="15"/>
              </w:rPr>
              <w:t>异常访问审计</w:t>
            </w:r>
          </w:p>
        </w:tc>
        <w:tc>
          <w:tcPr>
            <w:tcW w:w="1800" w:type="dxa"/>
            <w:tcMar>
              <w:top w:w="80" w:type="dxa"/>
              <w:left w:w="100" w:type="dxa"/>
              <w:bottom w:w="80" w:type="dxa"/>
              <w:right w:w="100" w:type="dxa"/>
            </w:tcMar>
            <w:vAlign w:val="center"/>
          </w:tcPr>
          <w:p w14:paraId="0EAB84CB" w14:textId="77777777" w:rsidR="00052334" w:rsidRDefault="00450294">
            <w:pPr>
              <w:spacing w:line="264" w:lineRule="auto"/>
              <w:jc w:val="left"/>
              <w:rPr>
                <w:rFonts w:hint="eastAsia"/>
              </w:rPr>
            </w:pPr>
            <w:r>
              <w:rPr>
                <w:rFonts w:ascii="Times New Roman" w:hAnsi="Times New Roman"/>
                <w:color w:val="000000"/>
                <w:sz w:val="15"/>
              </w:rPr>
              <w:t>审计人员；有日志权限</w:t>
            </w:r>
          </w:p>
        </w:tc>
        <w:tc>
          <w:tcPr>
            <w:tcW w:w="3300" w:type="dxa"/>
            <w:tcMar>
              <w:top w:w="80" w:type="dxa"/>
              <w:left w:w="100" w:type="dxa"/>
              <w:bottom w:w="80" w:type="dxa"/>
              <w:right w:w="100" w:type="dxa"/>
            </w:tcMar>
            <w:vAlign w:val="center"/>
          </w:tcPr>
          <w:p w14:paraId="65120A4E" w14:textId="77777777" w:rsidR="00052334" w:rsidRDefault="00450294">
            <w:pPr>
              <w:spacing w:line="264" w:lineRule="auto"/>
              <w:jc w:val="left"/>
              <w:rPr>
                <w:rFonts w:hint="eastAsia"/>
              </w:rPr>
            </w:pPr>
            <w:r>
              <w:rPr>
                <w:rFonts w:ascii="Times New Roman" w:hAnsi="Times New Roman"/>
                <w:color w:val="000000"/>
                <w:sz w:val="15"/>
              </w:rPr>
              <w:t>按用户</w:t>
            </w:r>
            <w:r>
              <w:rPr>
                <w:rFonts w:ascii="Times New Roman" w:hAnsi="Times New Roman"/>
                <w:color w:val="000000"/>
                <w:sz w:val="15"/>
              </w:rPr>
              <w:t>/</w:t>
            </w:r>
            <w:r>
              <w:rPr>
                <w:rFonts w:ascii="Times New Roman" w:hAnsi="Times New Roman"/>
                <w:color w:val="000000"/>
                <w:sz w:val="15"/>
              </w:rPr>
              <w:t>时间</w:t>
            </w:r>
            <w:r>
              <w:rPr>
                <w:rFonts w:ascii="Times New Roman" w:hAnsi="Times New Roman"/>
                <w:color w:val="000000"/>
                <w:sz w:val="15"/>
              </w:rPr>
              <w:t>/</w:t>
            </w:r>
            <w:r>
              <w:rPr>
                <w:rFonts w:ascii="Times New Roman" w:hAnsi="Times New Roman"/>
                <w:color w:val="000000"/>
                <w:sz w:val="15"/>
              </w:rPr>
              <w:t>资源检索</w:t>
            </w:r>
            <w:r>
              <w:rPr>
                <w:rFonts w:ascii="Times New Roman" w:hAnsi="Times New Roman"/>
                <w:color w:val="000000"/>
                <w:sz w:val="15"/>
              </w:rPr>
              <w:t>→</w:t>
            </w:r>
            <w:r>
              <w:rPr>
                <w:rFonts w:ascii="Times New Roman" w:hAnsi="Times New Roman"/>
                <w:color w:val="000000"/>
                <w:sz w:val="15"/>
              </w:rPr>
              <w:t>关联追踪编号</w:t>
            </w:r>
            <w:r>
              <w:rPr>
                <w:rFonts w:ascii="Times New Roman" w:hAnsi="Times New Roman"/>
                <w:color w:val="000000"/>
                <w:sz w:val="15"/>
              </w:rPr>
              <w:t>→</w:t>
            </w:r>
            <w:r>
              <w:rPr>
                <w:rFonts w:ascii="Times New Roman" w:hAnsi="Times New Roman"/>
                <w:color w:val="000000"/>
                <w:sz w:val="15"/>
              </w:rPr>
              <w:t>导出审计记录</w:t>
            </w:r>
          </w:p>
        </w:tc>
        <w:tc>
          <w:tcPr>
            <w:tcW w:w="2428" w:type="dxa"/>
            <w:tcMar>
              <w:top w:w="80" w:type="dxa"/>
              <w:left w:w="100" w:type="dxa"/>
              <w:bottom w:w="80" w:type="dxa"/>
              <w:right w:w="100" w:type="dxa"/>
            </w:tcMar>
            <w:vAlign w:val="center"/>
          </w:tcPr>
          <w:p w14:paraId="002232C6" w14:textId="77777777" w:rsidR="00052334" w:rsidRDefault="00450294">
            <w:pPr>
              <w:spacing w:line="264" w:lineRule="auto"/>
              <w:jc w:val="left"/>
              <w:rPr>
                <w:rFonts w:hint="eastAsia"/>
              </w:rPr>
            </w:pPr>
            <w:r>
              <w:rPr>
                <w:rFonts w:ascii="Times New Roman" w:hAnsi="Times New Roman"/>
                <w:color w:val="000000"/>
                <w:sz w:val="15"/>
              </w:rPr>
              <w:t>导出本身再次写入审计日志</w:t>
            </w:r>
          </w:p>
        </w:tc>
      </w:tr>
    </w:tbl>
    <w:p w14:paraId="6A0DDB95" w14:textId="77777777" w:rsidR="00052334" w:rsidRDefault="00052334">
      <w:pPr>
        <w:rPr>
          <w:rFonts w:hint="eastAsia"/>
        </w:rPr>
      </w:pPr>
    </w:p>
    <w:p w14:paraId="30ADE0B6" w14:textId="77777777" w:rsidR="00052334" w:rsidRDefault="00450294">
      <w:pPr>
        <w:pStyle w:val="21"/>
      </w:pPr>
      <w:bookmarkStart w:id="54" w:name="_Toc234588650"/>
      <w:r>
        <w:rPr>
          <w:rFonts w:ascii="Times New Roman" w:eastAsia="宋体" w:hAnsi="Times New Roman"/>
        </w:rPr>
        <w:t xml:space="preserve">7.2  </w:t>
      </w:r>
      <w:r>
        <w:rPr>
          <w:rFonts w:ascii="Times New Roman" w:eastAsia="宋体" w:hAnsi="Times New Roman"/>
        </w:rPr>
        <w:t>系统场景</w:t>
      </w:r>
      <w:bookmarkEnd w:id="54"/>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00"/>
        <w:gridCol w:w="4200"/>
        <w:gridCol w:w="2628"/>
      </w:tblGrid>
      <w:tr w:rsidR="00052334" w14:paraId="79E4A82D" w14:textId="77777777">
        <w:trPr>
          <w:cantSplit/>
          <w:tblHeader/>
        </w:trPr>
        <w:tc>
          <w:tcPr>
            <w:tcW w:w="2200" w:type="dxa"/>
            <w:shd w:val="clear" w:color="auto" w:fill="CCFFFF"/>
            <w:tcMar>
              <w:top w:w="80" w:type="dxa"/>
              <w:left w:w="100" w:type="dxa"/>
              <w:bottom w:w="80" w:type="dxa"/>
              <w:right w:w="100" w:type="dxa"/>
            </w:tcMar>
            <w:vAlign w:val="center"/>
          </w:tcPr>
          <w:p w14:paraId="19926A14" w14:textId="77777777" w:rsidR="00052334" w:rsidRDefault="00450294">
            <w:pPr>
              <w:keepNext/>
              <w:spacing w:line="264" w:lineRule="auto"/>
              <w:jc w:val="center"/>
              <w:rPr>
                <w:rFonts w:hint="eastAsia"/>
              </w:rPr>
            </w:pPr>
            <w:r>
              <w:rPr>
                <w:rFonts w:ascii="Times New Roman" w:hAnsi="Times New Roman"/>
                <w:b/>
                <w:color w:val="000000"/>
                <w:sz w:val="16"/>
              </w:rPr>
              <w:t>系统场景</w:t>
            </w:r>
          </w:p>
        </w:tc>
        <w:tc>
          <w:tcPr>
            <w:tcW w:w="4200" w:type="dxa"/>
            <w:shd w:val="clear" w:color="auto" w:fill="CCFFFF"/>
            <w:tcMar>
              <w:top w:w="80" w:type="dxa"/>
              <w:left w:w="100" w:type="dxa"/>
              <w:bottom w:w="80" w:type="dxa"/>
              <w:right w:w="100" w:type="dxa"/>
            </w:tcMar>
            <w:vAlign w:val="center"/>
          </w:tcPr>
          <w:p w14:paraId="20FC5171" w14:textId="77777777" w:rsidR="00052334" w:rsidRDefault="00450294">
            <w:pPr>
              <w:keepNext/>
              <w:spacing w:line="264" w:lineRule="auto"/>
              <w:jc w:val="center"/>
              <w:rPr>
                <w:rFonts w:hint="eastAsia"/>
              </w:rPr>
            </w:pPr>
            <w:r>
              <w:rPr>
                <w:rFonts w:ascii="Times New Roman" w:hAnsi="Times New Roman"/>
                <w:b/>
                <w:color w:val="000000"/>
                <w:sz w:val="16"/>
              </w:rPr>
              <w:t>系统处理</w:t>
            </w:r>
          </w:p>
        </w:tc>
        <w:tc>
          <w:tcPr>
            <w:tcW w:w="2628" w:type="dxa"/>
            <w:shd w:val="clear" w:color="auto" w:fill="CCFFFF"/>
            <w:tcMar>
              <w:top w:w="80" w:type="dxa"/>
              <w:left w:w="100" w:type="dxa"/>
              <w:bottom w:w="80" w:type="dxa"/>
              <w:right w:w="100" w:type="dxa"/>
            </w:tcMar>
            <w:vAlign w:val="center"/>
          </w:tcPr>
          <w:p w14:paraId="0ACD1D2B" w14:textId="77777777" w:rsidR="00052334" w:rsidRDefault="00450294">
            <w:pPr>
              <w:keepNext/>
              <w:spacing w:line="264" w:lineRule="auto"/>
              <w:jc w:val="center"/>
              <w:rPr>
                <w:rFonts w:hint="eastAsia"/>
              </w:rPr>
            </w:pPr>
            <w:r>
              <w:rPr>
                <w:rFonts w:ascii="Times New Roman" w:hAnsi="Times New Roman"/>
                <w:b/>
                <w:color w:val="000000"/>
                <w:sz w:val="16"/>
              </w:rPr>
              <w:t>预期结果</w:t>
            </w:r>
          </w:p>
        </w:tc>
      </w:tr>
      <w:tr w:rsidR="00052334" w14:paraId="305673D9" w14:textId="77777777">
        <w:trPr>
          <w:cantSplit/>
        </w:trPr>
        <w:tc>
          <w:tcPr>
            <w:tcW w:w="2200" w:type="dxa"/>
            <w:tcMar>
              <w:top w:w="80" w:type="dxa"/>
              <w:left w:w="100" w:type="dxa"/>
              <w:bottom w:w="80" w:type="dxa"/>
              <w:right w:w="100" w:type="dxa"/>
            </w:tcMar>
            <w:vAlign w:val="center"/>
          </w:tcPr>
          <w:p w14:paraId="5414B0F8" w14:textId="77777777" w:rsidR="00052334" w:rsidRDefault="00450294">
            <w:pPr>
              <w:spacing w:line="264" w:lineRule="auto"/>
              <w:jc w:val="center"/>
              <w:rPr>
                <w:rFonts w:hint="eastAsia"/>
              </w:rPr>
            </w:pPr>
            <w:r>
              <w:rPr>
                <w:rFonts w:ascii="Times New Roman" w:hAnsi="Times New Roman"/>
                <w:color w:val="000000"/>
                <w:sz w:val="16"/>
              </w:rPr>
              <w:t>推理服务暂时不可用</w:t>
            </w:r>
          </w:p>
        </w:tc>
        <w:tc>
          <w:tcPr>
            <w:tcW w:w="4200" w:type="dxa"/>
            <w:tcMar>
              <w:top w:w="80" w:type="dxa"/>
              <w:left w:w="100" w:type="dxa"/>
              <w:bottom w:w="80" w:type="dxa"/>
              <w:right w:w="100" w:type="dxa"/>
            </w:tcMar>
            <w:vAlign w:val="center"/>
          </w:tcPr>
          <w:p w14:paraId="38D60637" w14:textId="77777777" w:rsidR="00052334" w:rsidRDefault="00450294">
            <w:pPr>
              <w:spacing w:line="264" w:lineRule="auto"/>
              <w:jc w:val="left"/>
              <w:rPr>
                <w:rFonts w:hint="eastAsia"/>
              </w:rPr>
            </w:pPr>
            <w:r>
              <w:rPr>
                <w:rFonts w:ascii="Times New Roman" w:hAnsi="Times New Roman"/>
                <w:color w:val="000000"/>
                <w:sz w:val="16"/>
              </w:rPr>
              <w:t>新任务保持等待或按策略重试；已上传文件不丢失；超过重试上限进入失败</w:t>
            </w:r>
          </w:p>
        </w:tc>
        <w:tc>
          <w:tcPr>
            <w:tcW w:w="2628" w:type="dxa"/>
            <w:tcMar>
              <w:top w:w="80" w:type="dxa"/>
              <w:left w:w="100" w:type="dxa"/>
              <w:bottom w:w="80" w:type="dxa"/>
              <w:right w:w="100" w:type="dxa"/>
            </w:tcMar>
            <w:vAlign w:val="center"/>
          </w:tcPr>
          <w:p w14:paraId="05B949F2" w14:textId="77777777" w:rsidR="00052334" w:rsidRDefault="00450294">
            <w:pPr>
              <w:spacing w:line="264" w:lineRule="auto"/>
              <w:jc w:val="left"/>
              <w:rPr>
                <w:rFonts w:hint="eastAsia"/>
              </w:rPr>
            </w:pPr>
            <w:r>
              <w:rPr>
                <w:rFonts w:ascii="Times New Roman" w:hAnsi="Times New Roman"/>
                <w:color w:val="000000"/>
                <w:sz w:val="16"/>
              </w:rPr>
              <w:t>用户看到清晰状态和追踪编号，服务恢复后可继续调度</w:t>
            </w:r>
          </w:p>
        </w:tc>
      </w:tr>
      <w:tr w:rsidR="00052334" w14:paraId="0DDF1026" w14:textId="77777777">
        <w:trPr>
          <w:cantSplit/>
        </w:trPr>
        <w:tc>
          <w:tcPr>
            <w:tcW w:w="2200" w:type="dxa"/>
            <w:tcMar>
              <w:top w:w="80" w:type="dxa"/>
              <w:left w:w="100" w:type="dxa"/>
              <w:bottom w:w="80" w:type="dxa"/>
              <w:right w:w="100" w:type="dxa"/>
            </w:tcMar>
            <w:vAlign w:val="center"/>
          </w:tcPr>
          <w:p w14:paraId="7FA728BD" w14:textId="77777777" w:rsidR="00052334" w:rsidRDefault="00450294">
            <w:pPr>
              <w:spacing w:line="264" w:lineRule="auto"/>
              <w:jc w:val="center"/>
              <w:rPr>
                <w:rFonts w:hint="eastAsia"/>
              </w:rPr>
            </w:pPr>
            <w:r>
              <w:rPr>
                <w:rFonts w:ascii="Times New Roman" w:hAnsi="Times New Roman"/>
                <w:color w:val="000000"/>
                <w:sz w:val="16"/>
              </w:rPr>
              <w:t>批量并发高峰</w:t>
            </w:r>
          </w:p>
        </w:tc>
        <w:tc>
          <w:tcPr>
            <w:tcW w:w="4200" w:type="dxa"/>
            <w:tcMar>
              <w:top w:w="80" w:type="dxa"/>
              <w:left w:w="100" w:type="dxa"/>
              <w:bottom w:w="80" w:type="dxa"/>
              <w:right w:w="100" w:type="dxa"/>
            </w:tcMar>
            <w:vAlign w:val="center"/>
          </w:tcPr>
          <w:p w14:paraId="4AD2E3DB" w14:textId="77777777" w:rsidR="00052334" w:rsidRDefault="00450294">
            <w:pPr>
              <w:spacing w:line="264" w:lineRule="auto"/>
              <w:jc w:val="left"/>
              <w:rPr>
                <w:rFonts w:hint="eastAsia"/>
              </w:rPr>
            </w:pPr>
            <w:r>
              <w:rPr>
                <w:rFonts w:ascii="Times New Roman" w:hAnsi="Times New Roman"/>
                <w:color w:val="000000"/>
                <w:sz w:val="16"/>
              </w:rPr>
              <w:t xml:space="preserve">Web </w:t>
            </w:r>
            <w:r>
              <w:rPr>
                <w:rFonts w:ascii="Times New Roman" w:hAnsi="Times New Roman"/>
                <w:color w:val="000000"/>
                <w:sz w:val="16"/>
              </w:rPr>
              <w:t>服务快速接收并返回批次编号；调度器按</w:t>
            </w:r>
            <w:r>
              <w:rPr>
                <w:rFonts w:ascii="Times New Roman" w:hAnsi="Times New Roman"/>
                <w:color w:val="000000"/>
                <w:sz w:val="16"/>
              </w:rPr>
              <w:t xml:space="preserve"> GPU </w:t>
            </w:r>
            <w:r>
              <w:rPr>
                <w:rFonts w:ascii="Times New Roman" w:hAnsi="Times New Roman"/>
                <w:color w:val="000000"/>
                <w:sz w:val="16"/>
              </w:rPr>
              <w:t>容量控制并发</w:t>
            </w:r>
          </w:p>
        </w:tc>
        <w:tc>
          <w:tcPr>
            <w:tcW w:w="2628" w:type="dxa"/>
            <w:tcMar>
              <w:top w:w="80" w:type="dxa"/>
              <w:left w:w="100" w:type="dxa"/>
              <w:bottom w:w="80" w:type="dxa"/>
              <w:right w:w="100" w:type="dxa"/>
            </w:tcMar>
            <w:vAlign w:val="center"/>
          </w:tcPr>
          <w:p w14:paraId="177C1284" w14:textId="77777777" w:rsidR="00052334" w:rsidRDefault="00450294">
            <w:pPr>
              <w:spacing w:line="264" w:lineRule="auto"/>
              <w:jc w:val="left"/>
              <w:rPr>
                <w:rFonts w:hint="eastAsia"/>
              </w:rPr>
            </w:pPr>
            <w:r>
              <w:rPr>
                <w:rFonts w:ascii="Times New Roman" w:hAnsi="Times New Roman"/>
                <w:color w:val="000000"/>
                <w:sz w:val="16"/>
              </w:rPr>
              <w:t>交互查询不被长时间阻塞，队列长度和资源利用率可监控</w:t>
            </w:r>
          </w:p>
        </w:tc>
      </w:tr>
      <w:tr w:rsidR="00052334" w14:paraId="172F4D46" w14:textId="77777777">
        <w:trPr>
          <w:cantSplit/>
        </w:trPr>
        <w:tc>
          <w:tcPr>
            <w:tcW w:w="2200" w:type="dxa"/>
            <w:tcMar>
              <w:top w:w="80" w:type="dxa"/>
              <w:left w:w="100" w:type="dxa"/>
              <w:bottom w:w="80" w:type="dxa"/>
              <w:right w:w="100" w:type="dxa"/>
            </w:tcMar>
            <w:vAlign w:val="center"/>
          </w:tcPr>
          <w:p w14:paraId="417B2C24" w14:textId="77777777" w:rsidR="00052334" w:rsidRDefault="00450294">
            <w:pPr>
              <w:spacing w:line="264" w:lineRule="auto"/>
              <w:jc w:val="center"/>
              <w:rPr>
                <w:rFonts w:hint="eastAsia"/>
              </w:rPr>
            </w:pPr>
            <w:r>
              <w:rPr>
                <w:rFonts w:ascii="Times New Roman" w:hAnsi="Times New Roman"/>
                <w:color w:val="000000"/>
                <w:sz w:val="16"/>
              </w:rPr>
              <w:t>越权数据请求</w:t>
            </w:r>
          </w:p>
        </w:tc>
        <w:tc>
          <w:tcPr>
            <w:tcW w:w="4200" w:type="dxa"/>
            <w:tcMar>
              <w:top w:w="80" w:type="dxa"/>
              <w:left w:w="100" w:type="dxa"/>
              <w:bottom w:w="80" w:type="dxa"/>
              <w:right w:w="100" w:type="dxa"/>
            </w:tcMar>
            <w:vAlign w:val="center"/>
          </w:tcPr>
          <w:p w14:paraId="2D592C9B" w14:textId="77777777" w:rsidR="00052334" w:rsidRDefault="00450294">
            <w:pPr>
              <w:spacing w:line="264" w:lineRule="auto"/>
              <w:jc w:val="left"/>
              <w:rPr>
                <w:rFonts w:hint="eastAsia"/>
              </w:rPr>
            </w:pPr>
            <w:r>
              <w:rPr>
                <w:rFonts w:ascii="Times New Roman" w:hAnsi="Times New Roman"/>
                <w:color w:val="000000"/>
                <w:sz w:val="16"/>
              </w:rPr>
              <w:t>依据角色、范围和资源所有权拒绝，不泄露资源是否存在</w:t>
            </w:r>
          </w:p>
        </w:tc>
        <w:tc>
          <w:tcPr>
            <w:tcW w:w="2628" w:type="dxa"/>
            <w:tcMar>
              <w:top w:w="80" w:type="dxa"/>
              <w:left w:w="100" w:type="dxa"/>
              <w:bottom w:w="80" w:type="dxa"/>
              <w:right w:w="100" w:type="dxa"/>
            </w:tcMar>
            <w:vAlign w:val="center"/>
          </w:tcPr>
          <w:p w14:paraId="511113BE" w14:textId="77777777" w:rsidR="00052334" w:rsidRDefault="00450294">
            <w:pPr>
              <w:spacing w:line="264" w:lineRule="auto"/>
              <w:jc w:val="left"/>
              <w:rPr>
                <w:rFonts w:hint="eastAsia"/>
              </w:rPr>
            </w:pPr>
            <w:r>
              <w:rPr>
                <w:rFonts w:ascii="Times New Roman" w:hAnsi="Times New Roman"/>
                <w:color w:val="000000"/>
                <w:sz w:val="16"/>
              </w:rPr>
              <w:t>记录访问主体、目标资源和拒绝原因，达到阈值触发安全事件</w:t>
            </w:r>
          </w:p>
        </w:tc>
      </w:tr>
      <w:tr w:rsidR="00052334" w14:paraId="25045BC5" w14:textId="77777777">
        <w:trPr>
          <w:cantSplit/>
        </w:trPr>
        <w:tc>
          <w:tcPr>
            <w:tcW w:w="2200" w:type="dxa"/>
            <w:tcMar>
              <w:top w:w="80" w:type="dxa"/>
              <w:left w:w="100" w:type="dxa"/>
              <w:bottom w:w="80" w:type="dxa"/>
              <w:right w:w="100" w:type="dxa"/>
            </w:tcMar>
            <w:vAlign w:val="center"/>
          </w:tcPr>
          <w:p w14:paraId="0CB42377" w14:textId="77777777" w:rsidR="00052334" w:rsidRDefault="00450294">
            <w:pPr>
              <w:spacing w:line="264" w:lineRule="auto"/>
              <w:jc w:val="center"/>
              <w:rPr>
                <w:rFonts w:hint="eastAsia"/>
              </w:rPr>
            </w:pPr>
            <w:r>
              <w:rPr>
                <w:rFonts w:ascii="Times New Roman" w:hAnsi="Times New Roman"/>
                <w:color w:val="000000"/>
                <w:sz w:val="16"/>
              </w:rPr>
              <w:t>生成内容与结构化结果不一致</w:t>
            </w:r>
          </w:p>
        </w:tc>
        <w:tc>
          <w:tcPr>
            <w:tcW w:w="4200" w:type="dxa"/>
            <w:tcMar>
              <w:top w:w="80" w:type="dxa"/>
              <w:left w:w="100" w:type="dxa"/>
              <w:bottom w:w="80" w:type="dxa"/>
              <w:right w:w="100" w:type="dxa"/>
            </w:tcMar>
            <w:vAlign w:val="center"/>
          </w:tcPr>
          <w:p w14:paraId="75C14612" w14:textId="77777777" w:rsidR="00052334" w:rsidRDefault="00450294">
            <w:pPr>
              <w:spacing w:line="264" w:lineRule="auto"/>
              <w:jc w:val="left"/>
              <w:rPr>
                <w:rFonts w:hint="eastAsia"/>
              </w:rPr>
            </w:pPr>
            <w:r>
              <w:rPr>
                <w:rFonts w:ascii="Times New Roman" w:hAnsi="Times New Roman"/>
                <w:color w:val="000000"/>
                <w:sz w:val="16"/>
              </w:rPr>
              <w:t>质量控制阻止保存或导出，重新生成或转人工编辑</w:t>
            </w:r>
          </w:p>
        </w:tc>
        <w:tc>
          <w:tcPr>
            <w:tcW w:w="2628" w:type="dxa"/>
            <w:tcMar>
              <w:top w:w="80" w:type="dxa"/>
              <w:left w:w="100" w:type="dxa"/>
              <w:bottom w:w="80" w:type="dxa"/>
              <w:right w:w="100" w:type="dxa"/>
            </w:tcMar>
            <w:vAlign w:val="center"/>
          </w:tcPr>
          <w:p w14:paraId="12AA2970" w14:textId="77777777" w:rsidR="00052334" w:rsidRDefault="00450294">
            <w:pPr>
              <w:spacing w:line="264" w:lineRule="auto"/>
              <w:jc w:val="left"/>
              <w:rPr>
                <w:rFonts w:hint="eastAsia"/>
              </w:rPr>
            </w:pPr>
            <w:r>
              <w:rPr>
                <w:rFonts w:ascii="Times New Roman" w:hAnsi="Times New Roman"/>
                <w:color w:val="000000"/>
                <w:sz w:val="16"/>
              </w:rPr>
              <w:t>报告类别和数量始终可回溯到结构化结果</w:t>
            </w:r>
          </w:p>
        </w:tc>
      </w:tr>
      <w:tr w:rsidR="00052334" w14:paraId="6902F56B" w14:textId="77777777">
        <w:trPr>
          <w:cantSplit/>
        </w:trPr>
        <w:tc>
          <w:tcPr>
            <w:tcW w:w="2200" w:type="dxa"/>
            <w:tcMar>
              <w:top w:w="80" w:type="dxa"/>
              <w:left w:w="100" w:type="dxa"/>
              <w:bottom w:w="80" w:type="dxa"/>
              <w:right w:w="100" w:type="dxa"/>
            </w:tcMar>
            <w:vAlign w:val="center"/>
          </w:tcPr>
          <w:p w14:paraId="3341633E" w14:textId="77777777" w:rsidR="00052334" w:rsidRDefault="00450294">
            <w:pPr>
              <w:spacing w:line="264" w:lineRule="auto"/>
              <w:jc w:val="center"/>
              <w:rPr>
                <w:rFonts w:hint="eastAsia"/>
              </w:rPr>
            </w:pPr>
            <w:r>
              <w:rPr>
                <w:rFonts w:ascii="Times New Roman" w:hAnsi="Times New Roman"/>
                <w:color w:val="000000"/>
                <w:sz w:val="16"/>
              </w:rPr>
              <w:t>网络短暂中断</w:t>
            </w:r>
          </w:p>
        </w:tc>
        <w:tc>
          <w:tcPr>
            <w:tcW w:w="4200" w:type="dxa"/>
            <w:tcMar>
              <w:top w:w="80" w:type="dxa"/>
              <w:left w:w="100" w:type="dxa"/>
              <w:bottom w:w="80" w:type="dxa"/>
              <w:right w:w="100" w:type="dxa"/>
            </w:tcMar>
            <w:vAlign w:val="center"/>
          </w:tcPr>
          <w:p w14:paraId="6E8910B8" w14:textId="77777777" w:rsidR="00052334" w:rsidRDefault="00450294">
            <w:pPr>
              <w:spacing w:line="264" w:lineRule="auto"/>
              <w:jc w:val="left"/>
              <w:rPr>
                <w:rFonts w:hint="eastAsia"/>
              </w:rPr>
            </w:pPr>
            <w:r>
              <w:rPr>
                <w:rFonts w:ascii="Times New Roman" w:hAnsi="Times New Roman"/>
                <w:color w:val="000000"/>
                <w:sz w:val="16"/>
              </w:rPr>
              <w:t>后端任务继续处理，前端重连后恢复状态</w:t>
            </w:r>
          </w:p>
        </w:tc>
        <w:tc>
          <w:tcPr>
            <w:tcW w:w="2628" w:type="dxa"/>
            <w:tcMar>
              <w:top w:w="80" w:type="dxa"/>
              <w:left w:w="100" w:type="dxa"/>
              <w:bottom w:w="80" w:type="dxa"/>
              <w:right w:w="100" w:type="dxa"/>
            </w:tcMar>
            <w:vAlign w:val="center"/>
          </w:tcPr>
          <w:p w14:paraId="1B5362D3" w14:textId="77777777" w:rsidR="00052334" w:rsidRDefault="00450294">
            <w:pPr>
              <w:spacing w:line="264" w:lineRule="auto"/>
              <w:jc w:val="left"/>
              <w:rPr>
                <w:rFonts w:hint="eastAsia"/>
              </w:rPr>
            </w:pPr>
            <w:r>
              <w:rPr>
                <w:rFonts w:ascii="Times New Roman" w:hAnsi="Times New Roman"/>
                <w:color w:val="000000"/>
                <w:sz w:val="16"/>
              </w:rPr>
              <w:t>任务不丢失、不重复创建，用户可继续查看结果</w:t>
            </w:r>
          </w:p>
        </w:tc>
      </w:tr>
      <w:tr w:rsidR="00052334" w14:paraId="6B40AE64" w14:textId="77777777">
        <w:trPr>
          <w:cantSplit/>
        </w:trPr>
        <w:tc>
          <w:tcPr>
            <w:tcW w:w="2200" w:type="dxa"/>
            <w:tcMar>
              <w:top w:w="80" w:type="dxa"/>
              <w:left w:w="100" w:type="dxa"/>
              <w:bottom w:w="80" w:type="dxa"/>
              <w:right w:w="100" w:type="dxa"/>
            </w:tcMar>
            <w:vAlign w:val="center"/>
          </w:tcPr>
          <w:p w14:paraId="318DEFA0" w14:textId="77777777" w:rsidR="00052334" w:rsidRDefault="00450294">
            <w:pPr>
              <w:spacing w:line="264" w:lineRule="auto"/>
              <w:jc w:val="center"/>
              <w:rPr>
                <w:rFonts w:hint="eastAsia"/>
              </w:rPr>
            </w:pPr>
            <w:r>
              <w:rPr>
                <w:rFonts w:ascii="Times New Roman" w:hAnsi="Times New Roman"/>
                <w:color w:val="000000"/>
                <w:sz w:val="16"/>
              </w:rPr>
              <w:lastRenderedPageBreak/>
              <w:t>存储容量接近上限</w:t>
            </w:r>
          </w:p>
        </w:tc>
        <w:tc>
          <w:tcPr>
            <w:tcW w:w="4200" w:type="dxa"/>
            <w:tcMar>
              <w:top w:w="80" w:type="dxa"/>
              <w:left w:w="100" w:type="dxa"/>
              <w:bottom w:w="80" w:type="dxa"/>
              <w:right w:w="100" w:type="dxa"/>
            </w:tcMar>
            <w:vAlign w:val="center"/>
          </w:tcPr>
          <w:p w14:paraId="2D2E9A3A" w14:textId="77777777" w:rsidR="00052334" w:rsidRDefault="00450294">
            <w:pPr>
              <w:spacing w:line="264" w:lineRule="auto"/>
              <w:jc w:val="left"/>
              <w:rPr>
                <w:rFonts w:hint="eastAsia"/>
              </w:rPr>
            </w:pPr>
            <w:r>
              <w:rPr>
                <w:rFonts w:ascii="Times New Roman" w:hAnsi="Times New Roman"/>
                <w:color w:val="000000"/>
                <w:sz w:val="16"/>
              </w:rPr>
              <w:t>触发告警、限制新批量任务、执行授权清理策略</w:t>
            </w:r>
          </w:p>
        </w:tc>
        <w:tc>
          <w:tcPr>
            <w:tcW w:w="2628" w:type="dxa"/>
            <w:tcMar>
              <w:top w:w="80" w:type="dxa"/>
              <w:left w:w="100" w:type="dxa"/>
              <w:bottom w:w="80" w:type="dxa"/>
              <w:right w:w="100" w:type="dxa"/>
            </w:tcMar>
            <w:vAlign w:val="center"/>
          </w:tcPr>
          <w:p w14:paraId="6FDF7963" w14:textId="77777777" w:rsidR="00052334" w:rsidRDefault="00450294">
            <w:pPr>
              <w:spacing w:line="264" w:lineRule="auto"/>
              <w:jc w:val="left"/>
              <w:rPr>
                <w:rFonts w:hint="eastAsia"/>
              </w:rPr>
            </w:pPr>
            <w:r>
              <w:rPr>
                <w:rFonts w:ascii="Times New Roman" w:hAnsi="Times New Roman"/>
                <w:color w:val="000000"/>
                <w:sz w:val="16"/>
              </w:rPr>
              <w:t>现有数据保持完整，清理过程可审计</w:t>
            </w:r>
          </w:p>
        </w:tc>
      </w:tr>
    </w:tbl>
    <w:p w14:paraId="2B6F3408" w14:textId="77777777" w:rsidR="00052334" w:rsidRDefault="00052334">
      <w:pPr>
        <w:rPr>
          <w:rFonts w:hint="eastAsia"/>
        </w:rPr>
      </w:pPr>
    </w:p>
    <w:p w14:paraId="642BDA91" w14:textId="77777777" w:rsidR="00052334" w:rsidRDefault="00450294">
      <w:pPr>
        <w:pStyle w:val="31"/>
      </w:pPr>
      <w:bookmarkStart w:id="55" w:name="_Toc234588651"/>
      <w:r>
        <w:rPr>
          <w:rFonts w:ascii="Times New Roman" w:eastAsia="宋体" w:hAnsi="Times New Roman"/>
        </w:rPr>
        <w:t xml:space="preserve">7.2.1  </w:t>
      </w:r>
      <w:r>
        <w:rPr>
          <w:rFonts w:ascii="Times New Roman" w:eastAsia="宋体" w:hAnsi="Times New Roman"/>
        </w:rPr>
        <w:t>核心用例与验收准则</w:t>
      </w:r>
      <w:bookmarkEnd w:id="55"/>
    </w:p>
    <w:tbl>
      <w:tblPr>
        <w:tblStyle w:val="aff1"/>
        <w:tblW w:w="902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200"/>
        <w:gridCol w:w="2100"/>
        <w:gridCol w:w="2200"/>
        <w:gridCol w:w="3528"/>
      </w:tblGrid>
      <w:tr w:rsidR="00052334" w14:paraId="4B2289BC" w14:textId="77777777">
        <w:trPr>
          <w:cantSplit/>
          <w:tblHeader/>
        </w:trPr>
        <w:tc>
          <w:tcPr>
            <w:tcW w:w="1200" w:type="dxa"/>
            <w:shd w:val="clear" w:color="auto" w:fill="CCFFFF"/>
            <w:tcMar>
              <w:top w:w="80" w:type="dxa"/>
              <w:left w:w="100" w:type="dxa"/>
              <w:bottom w:w="80" w:type="dxa"/>
              <w:right w:w="100" w:type="dxa"/>
            </w:tcMar>
            <w:vAlign w:val="center"/>
          </w:tcPr>
          <w:p w14:paraId="016CC758" w14:textId="77777777" w:rsidR="00052334" w:rsidRDefault="00450294">
            <w:pPr>
              <w:keepNext/>
              <w:spacing w:line="264" w:lineRule="auto"/>
              <w:jc w:val="center"/>
              <w:rPr>
                <w:rFonts w:hint="eastAsia"/>
              </w:rPr>
            </w:pPr>
            <w:r>
              <w:rPr>
                <w:rFonts w:ascii="Times New Roman" w:hAnsi="Times New Roman"/>
                <w:b/>
                <w:color w:val="000000"/>
                <w:sz w:val="16"/>
              </w:rPr>
              <w:t>用例编号</w:t>
            </w:r>
          </w:p>
        </w:tc>
        <w:tc>
          <w:tcPr>
            <w:tcW w:w="2100" w:type="dxa"/>
            <w:shd w:val="clear" w:color="auto" w:fill="CCFFFF"/>
            <w:tcMar>
              <w:top w:w="80" w:type="dxa"/>
              <w:left w:w="100" w:type="dxa"/>
              <w:bottom w:w="80" w:type="dxa"/>
              <w:right w:w="100" w:type="dxa"/>
            </w:tcMar>
            <w:vAlign w:val="center"/>
          </w:tcPr>
          <w:p w14:paraId="45282634" w14:textId="77777777" w:rsidR="00052334" w:rsidRDefault="00450294">
            <w:pPr>
              <w:keepNext/>
              <w:spacing w:line="264" w:lineRule="auto"/>
              <w:jc w:val="center"/>
              <w:rPr>
                <w:rFonts w:hint="eastAsia"/>
              </w:rPr>
            </w:pPr>
            <w:r>
              <w:rPr>
                <w:rFonts w:ascii="Times New Roman" w:hAnsi="Times New Roman"/>
                <w:b/>
                <w:color w:val="000000"/>
                <w:sz w:val="16"/>
              </w:rPr>
              <w:t>用例名称</w:t>
            </w:r>
          </w:p>
        </w:tc>
        <w:tc>
          <w:tcPr>
            <w:tcW w:w="2200" w:type="dxa"/>
            <w:shd w:val="clear" w:color="auto" w:fill="CCFFFF"/>
            <w:tcMar>
              <w:top w:w="80" w:type="dxa"/>
              <w:left w:w="100" w:type="dxa"/>
              <w:bottom w:w="80" w:type="dxa"/>
              <w:right w:w="100" w:type="dxa"/>
            </w:tcMar>
            <w:vAlign w:val="center"/>
          </w:tcPr>
          <w:p w14:paraId="304E6B50" w14:textId="77777777" w:rsidR="00052334" w:rsidRDefault="00450294">
            <w:pPr>
              <w:keepNext/>
              <w:spacing w:line="264" w:lineRule="auto"/>
              <w:jc w:val="center"/>
              <w:rPr>
                <w:rFonts w:hint="eastAsia"/>
              </w:rPr>
            </w:pPr>
            <w:r>
              <w:rPr>
                <w:rFonts w:ascii="Times New Roman" w:hAnsi="Times New Roman"/>
                <w:b/>
                <w:color w:val="000000"/>
                <w:sz w:val="16"/>
              </w:rPr>
              <w:t>主要参与者</w:t>
            </w:r>
          </w:p>
        </w:tc>
        <w:tc>
          <w:tcPr>
            <w:tcW w:w="3528" w:type="dxa"/>
            <w:shd w:val="clear" w:color="auto" w:fill="CCFFFF"/>
            <w:tcMar>
              <w:top w:w="80" w:type="dxa"/>
              <w:left w:w="100" w:type="dxa"/>
              <w:bottom w:w="80" w:type="dxa"/>
              <w:right w:w="100" w:type="dxa"/>
            </w:tcMar>
            <w:vAlign w:val="center"/>
          </w:tcPr>
          <w:p w14:paraId="4B77B9DF" w14:textId="77777777" w:rsidR="00052334" w:rsidRDefault="00450294">
            <w:pPr>
              <w:keepNext/>
              <w:spacing w:line="264" w:lineRule="auto"/>
              <w:jc w:val="center"/>
              <w:rPr>
                <w:rFonts w:hint="eastAsia"/>
              </w:rPr>
            </w:pPr>
            <w:r>
              <w:rPr>
                <w:rFonts w:ascii="Times New Roman" w:hAnsi="Times New Roman"/>
                <w:b/>
                <w:color w:val="000000"/>
                <w:sz w:val="16"/>
              </w:rPr>
              <w:t>成功结果</w:t>
            </w:r>
          </w:p>
        </w:tc>
      </w:tr>
      <w:tr w:rsidR="00052334" w14:paraId="5E9E43FD" w14:textId="77777777">
        <w:trPr>
          <w:cantSplit/>
        </w:trPr>
        <w:tc>
          <w:tcPr>
            <w:tcW w:w="1200" w:type="dxa"/>
            <w:tcMar>
              <w:top w:w="80" w:type="dxa"/>
              <w:left w:w="100" w:type="dxa"/>
              <w:bottom w:w="80" w:type="dxa"/>
              <w:right w:w="100" w:type="dxa"/>
            </w:tcMar>
            <w:vAlign w:val="center"/>
          </w:tcPr>
          <w:p w14:paraId="070AD674" w14:textId="77777777" w:rsidR="00052334" w:rsidRDefault="00450294">
            <w:pPr>
              <w:spacing w:line="264" w:lineRule="auto"/>
              <w:jc w:val="center"/>
              <w:rPr>
                <w:rFonts w:hint="eastAsia"/>
              </w:rPr>
            </w:pPr>
            <w:r>
              <w:rPr>
                <w:rFonts w:ascii="Times New Roman" w:hAnsi="Times New Roman"/>
                <w:color w:val="000000"/>
                <w:sz w:val="16"/>
              </w:rPr>
              <w:t>UC-01</w:t>
            </w:r>
          </w:p>
        </w:tc>
        <w:tc>
          <w:tcPr>
            <w:tcW w:w="2100" w:type="dxa"/>
            <w:tcMar>
              <w:top w:w="80" w:type="dxa"/>
              <w:left w:w="100" w:type="dxa"/>
              <w:bottom w:w="80" w:type="dxa"/>
              <w:right w:w="100" w:type="dxa"/>
            </w:tcMar>
            <w:vAlign w:val="center"/>
          </w:tcPr>
          <w:p w14:paraId="45D1DBDC" w14:textId="77777777" w:rsidR="00052334" w:rsidRDefault="00450294">
            <w:pPr>
              <w:spacing w:line="264" w:lineRule="auto"/>
              <w:jc w:val="left"/>
              <w:rPr>
                <w:rFonts w:hint="eastAsia"/>
              </w:rPr>
            </w:pPr>
            <w:r>
              <w:rPr>
                <w:rFonts w:ascii="Times New Roman" w:hAnsi="Times New Roman"/>
                <w:color w:val="000000"/>
                <w:sz w:val="16"/>
              </w:rPr>
              <w:t>用户登录</w:t>
            </w:r>
          </w:p>
        </w:tc>
        <w:tc>
          <w:tcPr>
            <w:tcW w:w="2200" w:type="dxa"/>
            <w:tcMar>
              <w:top w:w="80" w:type="dxa"/>
              <w:left w:w="100" w:type="dxa"/>
              <w:bottom w:w="80" w:type="dxa"/>
              <w:right w:w="100" w:type="dxa"/>
            </w:tcMar>
            <w:vAlign w:val="center"/>
          </w:tcPr>
          <w:p w14:paraId="1EEC57D9" w14:textId="77777777" w:rsidR="00052334" w:rsidRDefault="00450294">
            <w:pPr>
              <w:spacing w:line="264" w:lineRule="auto"/>
              <w:jc w:val="left"/>
              <w:rPr>
                <w:rFonts w:hint="eastAsia"/>
              </w:rPr>
            </w:pPr>
            <w:r>
              <w:rPr>
                <w:rFonts w:ascii="Times New Roman" w:hAnsi="Times New Roman"/>
                <w:color w:val="000000"/>
                <w:sz w:val="16"/>
              </w:rPr>
              <w:t>所有用户</w:t>
            </w:r>
          </w:p>
        </w:tc>
        <w:tc>
          <w:tcPr>
            <w:tcW w:w="3528" w:type="dxa"/>
            <w:tcMar>
              <w:top w:w="80" w:type="dxa"/>
              <w:left w:w="100" w:type="dxa"/>
              <w:bottom w:w="80" w:type="dxa"/>
              <w:right w:w="100" w:type="dxa"/>
            </w:tcMar>
            <w:vAlign w:val="center"/>
          </w:tcPr>
          <w:p w14:paraId="6BF2D9E6" w14:textId="77777777" w:rsidR="00052334" w:rsidRDefault="00450294">
            <w:pPr>
              <w:spacing w:line="264" w:lineRule="auto"/>
              <w:jc w:val="left"/>
              <w:rPr>
                <w:rFonts w:hint="eastAsia"/>
              </w:rPr>
            </w:pPr>
            <w:r>
              <w:rPr>
                <w:rFonts w:ascii="Times New Roman" w:hAnsi="Times New Roman"/>
                <w:color w:val="000000"/>
                <w:sz w:val="16"/>
              </w:rPr>
              <w:t>建立受角色与数据范围约束的会话</w:t>
            </w:r>
          </w:p>
        </w:tc>
      </w:tr>
      <w:tr w:rsidR="00052334" w14:paraId="77356B12" w14:textId="77777777">
        <w:trPr>
          <w:cantSplit/>
        </w:trPr>
        <w:tc>
          <w:tcPr>
            <w:tcW w:w="1200" w:type="dxa"/>
            <w:tcMar>
              <w:top w:w="80" w:type="dxa"/>
              <w:left w:w="100" w:type="dxa"/>
              <w:bottom w:w="80" w:type="dxa"/>
              <w:right w:w="100" w:type="dxa"/>
            </w:tcMar>
            <w:vAlign w:val="center"/>
          </w:tcPr>
          <w:p w14:paraId="78A32F6D" w14:textId="77777777" w:rsidR="00052334" w:rsidRDefault="00450294">
            <w:pPr>
              <w:spacing w:line="264" w:lineRule="auto"/>
              <w:jc w:val="center"/>
              <w:rPr>
                <w:rFonts w:hint="eastAsia"/>
              </w:rPr>
            </w:pPr>
            <w:r>
              <w:rPr>
                <w:rFonts w:ascii="Times New Roman" w:hAnsi="Times New Roman"/>
                <w:color w:val="000000"/>
                <w:sz w:val="16"/>
              </w:rPr>
              <w:t>UC-02</w:t>
            </w:r>
          </w:p>
        </w:tc>
        <w:tc>
          <w:tcPr>
            <w:tcW w:w="2100" w:type="dxa"/>
            <w:tcMar>
              <w:top w:w="80" w:type="dxa"/>
              <w:left w:w="100" w:type="dxa"/>
              <w:bottom w:w="80" w:type="dxa"/>
              <w:right w:w="100" w:type="dxa"/>
            </w:tcMar>
            <w:vAlign w:val="center"/>
          </w:tcPr>
          <w:p w14:paraId="275F65BB" w14:textId="77777777" w:rsidR="00052334" w:rsidRDefault="00450294">
            <w:pPr>
              <w:spacing w:line="264" w:lineRule="auto"/>
              <w:jc w:val="left"/>
              <w:rPr>
                <w:rFonts w:hint="eastAsia"/>
              </w:rPr>
            </w:pPr>
            <w:r>
              <w:rPr>
                <w:rFonts w:ascii="Times New Roman" w:hAnsi="Times New Roman"/>
                <w:color w:val="000000"/>
                <w:sz w:val="16"/>
              </w:rPr>
              <w:t>自然语言查询</w:t>
            </w:r>
          </w:p>
        </w:tc>
        <w:tc>
          <w:tcPr>
            <w:tcW w:w="2200" w:type="dxa"/>
            <w:tcMar>
              <w:top w:w="80" w:type="dxa"/>
              <w:left w:w="100" w:type="dxa"/>
              <w:bottom w:w="80" w:type="dxa"/>
              <w:right w:w="100" w:type="dxa"/>
            </w:tcMar>
            <w:vAlign w:val="center"/>
          </w:tcPr>
          <w:p w14:paraId="11CE779A" w14:textId="77777777" w:rsidR="00052334" w:rsidRDefault="00450294">
            <w:pPr>
              <w:spacing w:line="264" w:lineRule="auto"/>
              <w:jc w:val="left"/>
              <w:rPr>
                <w:rFonts w:hint="eastAsia"/>
              </w:rPr>
            </w:pPr>
            <w:r>
              <w:rPr>
                <w:rFonts w:ascii="Times New Roman" w:hAnsi="Times New Roman"/>
                <w:color w:val="000000"/>
                <w:sz w:val="16"/>
              </w:rPr>
              <w:t>所有已登录用户</w:t>
            </w:r>
          </w:p>
        </w:tc>
        <w:tc>
          <w:tcPr>
            <w:tcW w:w="3528" w:type="dxa"/>
            <w:tcMar>
              <w:top w:w="80" w:type="dxa"/>
              <w:left w:w="100" w:type="dxa"/>
              <w:bottom w:w="80" w:type="dxa"/>
              <w:right w:w="100" w:type="dxa"/>
            </w:tcMar>
            <w:vAlign w:val="center"/>
          </w:tcPr>
          <w:p w14:paraId="38CEF90E" w14:textId="77777777" w:rsidR="00052334" w:rsidRDefault="00450294">
            <w:pPr>
              <w:spacing w:line="264" w:lineRule="auto"/>
              <w:jc w:val="left"/>
              <w:rPr>
                <w:rFonts w:hint="eastAsia"/>
              </w:rPr>
            </w:pPr>
            <w:r>
              <w:rPr>
                <w:rFonts w:ascii="Times New Roman" w:hAnsi="Times New Roman"/>
                <w:color w:val="000000"/>
                <w:sz w:val="16"/>
              </w:rPr>
              <w:t>返回权限范围内的信息和卡片</w:t>
            </w:r>
          </w:p>
        </w:tc>
      </w:tr>
      <w:tr w:rsidR="00052334" w14:paraId="22FC317D" w14:textId="77777777">
        <w:trPr>
          <w:cantSplit/>
        </w:trPr>
        <w:tc>
          <w:tcPr>
            <w:tcW w:w="1200" w:type="dxa"/>
            <w:tcMar>
              <w:top w:w="80" w:type="dxa"/>
              <w:left w:w="100" w:type="dxa"/>
              <w:bottom w:w="80" w:type="dxa"/>
              <w:right w:w="100" w:type="dxa"/>
            </w:tcMar>
            <w:vAlign w:val="center"/>
          </w:tcPr>
          <w:p w14:paraId="57597B56" w14:textId="77777777" w:rsidR="00052334" w:rsidRDefault="00450294">
            <w:pPr>
              <w:spacing w:line="264" w:lineRule="auto"/>
              <w:jc w:val="center"/>
              <w:rPr>
                <w:rFonts w:hint="eastAsia"/>
              </w:rPr>
            </w:pPr>
            <w:r>
              <w:rPr>
                <w:rFonts w:ascii="Times New Roman" w:hAnsi="Times New Roman"/>
                <w:color w:val="000000"/>
                <w:sz w:val="16"/>
              </w:rPr>
              <w:t>UC-03</w:t>
            </w:r>
          </w:p>
        </w:tc>
        <w:tc>
          <w:tcPr>
            <w:tcW w:w="2100" w:type="dxa"/>
            <w:tcMar>
              <w:top w:w="80" w:type="dxa"/>
              <w:left w:w="100" w:type="dxa"/>
              <w:bottom w:w="80" w:type="dxa"/>
              <w:right w:w="100" w:type="dxa"/>
            </w:tcMar>
            <w:vAlign w:val="center"/>
          </w:tcPr>
          <w:p w14:paraId="1EDD7E5E" w14:textId="77777777" w:rsidR="00052334" w:rsidRDefault="00450294">
            <w:pPr>
              <w:spacing w:line="264" w:lineRule="auto"/>
              <w:jc w:val="left"/>
              <w:rPr>
                <w:rFonts w:hint="eastAsia"/>
              </w:rPr>
            </w:pPr>
            <w:r>
              <w:rPr>
                <w:rFonts w:ascii="Times New Roman" w:hAnsi="Times New Roman"/>
                <w:color w:val="000000"/>
                <w:sz w:val="16"/>
              </w:rPr>
              <w:t>对话式个人资料</w:t>
            </w:r>
          </w:p>
        </w:tc>
        <w:tc>
          <w:tcPr>
            <w:tcW w:w="2200" w:type="dxa"/>
            <w:tcMar>
              <w:top w:w="80" w:type="dxa"/>
              <w:left w:w="100" w:type="dxa"/>
              <w:bottom w:w="80" w:type="dxa"/>
              <w:right w:w="100" w:type="dxa"/>
            </w:tcMar>
            <w:vAlign w:val="center"/>
          </w:tcPr>
          <w:p w14:paraId="324593BF" w14:textId="77777777" w:rsidR="00052334" w:rsidRDefault="00450294">
            <w:pPr>
              <w:spacing w:line="264" w:lineRule="auto"/>
              <w:jc w:val="left"/>
              <w:rPr>
                <w:rFonts w:hint="eastAsia"/>
              </w:rPr>
            </w:pPr>
            <w:r>
              <w:rPr>
                <w:rFonts w:ascii="Times New Roman" w:hAnsi="Times New Roman"/>
                <w:color w:val="000000"/>
                <w:sz w:val="16"/>
              </w:rPr>
              <w:t>所有已登录用户</w:t>
            </w:r>
          </w:p>
        </w:tc>
        <w:tc>
          <w:tcPr>
            <w:tcW w:w="3528" w:type="dxa"/>
            <w:tcMar>
              <w:top w:w="80" w:type="dxa"/>
              <w:left w:w="100" w:type="dxa"/>
              <w:bottom w:w="80" w:type="dxa"/>
              <w:right w:w="100" w:type="dxa"/>
            </w:tcMar>
            <w:vAlign w:val="center"/>
          </w:tcPr>
          <w:p w14:paraId="3241D7AF" w14:textId="77777777" w:rsidR="00052334" w:rsidRDefault="00450294">
            <w:pPr>
              <w:spacing w:line="264" w:lineRule="auto"/>
              <w:jc w:val="left"/>
              <w:rPr>
                <w:rFonts w:hint="eastAsia"/>
              </w:rPr>
            </w:pPr>
            <w:r>
              <w:rPr>
                <w:rFonts w:ascii="Times New Roman" w:hAnsi="Times New Roman"/>
                <w:color w:val="000000"/>
                <w:sz w:val="16"/>
              </w:rPr>
              <w:t>查看或修改本人可编辑字段</w:t>
            </w:r>
          </w:p>
        </w:tc>
      </w:tr>
      <w:tr w:rsidR="00052334" w14:paraId="01557C4E" w14:textId="77777777">
        <w:trPr>
          <w:cantSplit/>
        </w:trPr>
        <w:tc>
          <w:tcPr>
            <w:tcW w:w="1200" w:type="dxa"/>
            <w:tcMar>
              <w:top w:w="80" w:type="dxa"/>
              <w:left w:w="100" w:type="dxa"/>
              <w:bottom w:w="80" w:type="dxa"/>
              <w:right w:w="100" w:type="dxa"/>
            </w:tcMar>
            <w:vAlign w:val="center"/>
          </w:tcPr>
          <w:p w14:paraId="400344E1" w14:textId="77777777" w:rsidR="00052334" w:rsidRDefault="00450294">
            <w:pPr>
              <w:spacing w:line="264" w:lineRule="auto"/>
              <w:jc w:val="center"/>
              <w:rPr>
                <w:rFonts w:hint="eastAsia"/>
              </w:rPr>
            </w:pPr>
            <w:r>
              <w:rPr>
                <w:rFonts w:ascii="Times New Roman" w:hAnsi="Times New Roman"/>
                <w:color w:val="000000"/>
                <w:sz w:val="16"/>
              </w:rPr>
              <w:t>UC-04</w:t>
            </w:r>
          </w:p>
        </w:tc>
        <w:tc>
          <w:tcPr>
            <w:tcW w:w="2100" w:type="dxa"/>
            <w:tcMar>
              <w:top w:w="80" w:type="dxa"/>
              <w:left w:w="100" w:type="dxa"/>
              <w:bottom w:w="80" w:type="dxa"/>
              <w:right w:w="100" w:type="dxa"/>
            </w:tcMar>
            <w:vAlign w:val="center"/>
          </w:tcPr>
          <w:p w14:paraId="5876359E" w14:textId="77777777" w:rsidR="00052334" w:rsidRDefault="00450294">
            <w:pPr>
              <w:spacing w:line="264" w:lineRule="auto"/>
              <w:jc w:val="left"/>
              <w:rPr>
                <w:rFonts w:hint="eastAsia"/>
              </w:rPr>
            </w:pPr>
            <w:r>
              <w:rPr>
                <w:rFonts w:ascii="Times New Roman" w:hAnsi="Times New Roman"/>
                <w:color w:val="000000"/>
                <w:sz w:val="16"/>
              </w:rPr>
              <w:t>单图检测</w:t>
            </w:r>
          </w:p>
        </w:tc>
        <w:tc>
          <w:tcPr>
            <w:tcW w:w="2200" w:type="dxa"/>
            <w:tcMar>
              <w:top w:w="80" w:type="dxa"/>
              <w:left w:w="100" w:type="dxa"/>
              <w:bottom w:w="80" w:type="dxa"/>
              <w:right w:w="100" w:type="dxa"/>
            </w:tcMar>
            <w:vAlign w:val="center"/>
          </w:tcPr>
          <w:p w14:paraId="49F3CBFC" w14:textId="77777777" w:rsidR="00052334" w:rsidRDefault="00450294">
            <w:pPr>
              <w:spacing w:line="264" w:lineRule="auto"/>
              <w:jc w:val="left"/>
              <w:rPr>
                <w:rFonts w:hint="eastAsia"/>
              </w:rPr>
            </w:pPr>
            <w:r>
              <w:rPr>
                <w:rFonts w:ascii="Times New Roman" w:hAnsi="Times New Roman"/>
                <w:color w:val="000000"/>
                <w:sz w:val="16"/>
              </w:rPr>
              <w:t>普通用户</w:t>
            </w:r>
            <w:r>
              <w:rPr>
                <w:rFonts w:ascii="Times New Roman" w:hAnsi="Times New Roman"/>
                <w:color w:val="000000"/>
                <w:sz w:val="16"/>
              </w:rPr>
              <w:t>/</w:t>
            </w:r>
            <w:r>
              <w:rPr>
                <w:rFonts w:ascii="Times New Roman" w:hAnsi="Times New Roman"/>
                <w:color w:val="000000"/>
                <w:sz w:val="16"/>
              </w:rPr>
              <w:t>分析人员</w:t>
            </w:r>
          </w:p>
        </w:tc>
        <w:tc>
          <w:tcPr>
            <w:tcW w:w="3528" w:type="dxa"/>
            <w:tcMar>
              <w:top w:w="80" w:type="dxa"/>
              <w:left w:w="100" w:type="dxa"/>
              <w:bottom w:w="80" w:type="dxa"/>
              <w:right w:w="100" w:type="dxa"/>
            </w:tcMar>
            <w:vAlign w:val="center"/>
          </w:tcPr>
          <w:p w14:paraId="28E5575E" w14:textId="77777777" w:rsidR="00052334" w:rsidRDefault="00450294">
            <w:pPr>
              <w:spacing w:line="264" w:lineRule="auto"/>
              <w:jc w:val="left"/>
              <w:rPr>
                <w:rFonts w:hint="eastAsia"/>
              </w:rPr>
            </w:pPr>
            <w:r>
              <w:rPr>
                <w:rFonts w:ascii="Times New Roman" w:hAnsi="Times New Roman"/>
                <w:color w:val="000000"/>
                <w:sz w:val="16"/>
              </w:rPr>
              <w:t>生成可追溯的十类候选检测结果</w:t>
            </w:r>
          </w:p>
        </w:tc>
      </w:tr>
      <w:tr w:rsidR="00052334" w14:paraId="1A5F7CD7" w14:textId="77777777">
        <w:trPr>
          <w:cantSplit/>
        </w:trPr>
        <w:tc>
          <w:tcPr>
            <w:tcW w:w="1200" w:type="dxa"/>
            <w:tcMar>
              <w:top w:w="80" w:type="dxa"/>
              <w:left w:w="100" w:type="dxa"/>
              <w:bottom w:w="80" w:type="dxa"/>
              <w:right w:w="100" w:type="dxa"/>
            </w:tcMar>
            <w:vAlign w:val="center"/>
          </w:tcPr>
          <w:p w14:paraId="478E76EE" w14:textId="77777777" w:rsidR="00052334" w:rsidRDefault="00450294">
            <w:pPr>
              <w:spacing w:line="264" w:lineRule="auto"/>
              <w:jc w:val="center"/>
              <w:rPr>
                <w:rFonts w:hint="eastAsia"/>
              </w:rPr>
            </w:pPr>
            <w:r>
              <w:rPr>
                <w:rFonts w:ascii="Times New Roman" w:hAnsi="Times New Roman"/>
                <w:color w:val="000000"/>
                <w:sz w:val="16"/>
              </w:rPr>
              <w:t>UC-05</w:t>
            </w:r>
          </w:p>
        </w:tc>
        <w:tc>
          <w:tcPr>
            <w:tcW w:w="2100" w:type="dxa"/>
            <w:tcMar>
              <w:top w:w="80" w:type="dxa"/>
              <w:left w:w="100" w:type="dxa"/>
              <w:bottom w:w="80" w:type="dxa"/>
              <w:right w:w="100" w:type="dxa"/>
            </w:tcMar>
            <w:vAlign w:val="center"/>
          </w:tcPr>
          <w:p w14:paraId="3F7563F3" w14:textId="77777777" w:rsidR="00052334" w:rsidRDefault="00450294">
            <w:pPr>
              <w:spacing w:line="264" w:lineRule="auto"/>
              <w:jc w:val="left"/>
              <w:rPr>
                <w:rFonts w:hint="eastAsia"/>
              </w:rPr>
            </w:pPr>
            <w:r>
              <w:rPr>
                <w:rFonts w:ascii="Times New Roman" w:hAnsi="Times New Roman"/>
                <w:color w:val="000000"/>
                <w:sz w:val="16"/>
              </w:rPr>
              <w:t>批量检测</w:t>
            </w:r>
          </w:p>
        </w:tc>
        <w:tc>
          <w:tcPr>
            <w:tcW w:w="2200" w:type="dxa"/>
            <w:tcMar>
              <w:top w:w="80" w:type="dxa"/>
              <w:left w:w="100" w:type="dxa"/>
              <w:bottom w:w="80" w:type="dxa"/>
              <w:right w:w="100" w:type="dxa"/>
            </w:tcMar>
            <w:vAlign w:val="center"/>
          </w:tcPr>
          <w:p w14:paraId="15883E44" w14:textId="77777777" w:rsidR="00052334" w:rsidRDefault="00450294">
            <w:pPr>
              <w:spacing w:line="264" w:lineRule="auto"/>
              <w:jc w:val="left"/>
              <w:rPr>
                <w:rFonts w:hint="eastAsia"/>
              </w:rPr>
            </w:pPr>
            <w:r>
              <w:rPr>
                <w:rFonts w:ascii="Times New Roman" w:hAnsi="Times New Roman"/>
                <w:color w:val="000000"/>
                <w:sz w:val="16"/>
              </w:rPr>
              <w:t>授权用户</w:t>
            </w:r>
          </w:p>
        </w:tc>
        <w:tc>
          <w:tcPr>
            <w:tcW w:w="3528" w:type="dxa"/>
            <w:tcMar>
              <w:top w:w="80" w:type="dxa"/>
              <w:left w:w="100" w:type="dxa"/>
              <w:bottom w:w="80" w:type="dxa"/>
              <w:right w:w="100" w:type="dxa"/>
            </w:tcMar>
            <w:vAlign w:val="center"/>
          </w:tcPr>
          <w:p w14:paraId="26C97A24" w14:textId="77777777" w:rsidR="00052334" w:rsidRDefault="00450294">
            <w:pPr>
              <w:spacing w:line="264" w:lineRule="auto"/>
              <w:jc w:val="left"/>
              <w:rPr>
                <w:rFonts w:hint="eastAsia"/>
              </w:rPr>
            </w:pPr>
            <w:r>
              <w:rPr>
                <w:rFonts w:ascii="Times New Roman" w:hAnsi="Times New Roman"/>
                <w:color w:val="000000"/>
                <w:sz w:val="16"/>
              </w:rPr>
              <w:t>生成父任务、子任务及汇总结果</w:t>
            </w:r>
          </w:p>
        </w:tc>
      </w:tr>
      <w:tr w:rsidR="00052334" w14:paraId="55EDA7A3" w14:textId="77777777">
        <w:trPr>
          <w:cantSplit/>
        </w:trPr>
        <w:tc>
          <w:tcPr>
            <w:tcW w:w="1200" w:type="dxa"/>
            <w:tcMar>
              <w:top w:w="80" w:type="dxa"/>
              <w:left w:w="100" w:type="dxa"/>
              <w:bottom w:w="80" w:type="dxa"/>
              <w:right w:w="100" w:type="dxa"/>
            </w:tcMar>
            <w:vAlign w:val="center"/>
          </w:tcPr>
          <w:p w14:paraId="5C44FBB3" w14:textId="77777777" w:rsidR="00052334" w:rsidRDefault="00450294">
            <w:pPr>
              <w:spacing w:line="264" w:lineRule="auto"/>
              <w:jc w:val="center"/>
              <w:rPr>
                <w:rFonts w:hint="eastAsia"/>
              </w:rPr>
            </w:pPr>
            <w:r>
              <w:rPr>
                <w:rFonts w:ascii="Times New Roman" w:hAnsi="Times New Roman"/>
                <w:color w:val="000000"/>
                <w:sz w:val="16"/>
              </w:rPr>
              <w:t>UC-06</w:t>
            </w:r>
          </w:p>
        </w:tc>
        <w:tc>
          <w:tcPr>
            <w:tcW w:w="2100" w:type="dxa"/>
            <w:tcMar>
              <w:top w:w="80" w:type="dxa"/>
              <w:left w:w="100" w:type="dxa"/>
              <w:bottom w:w="80" w:type="dxa"/>
              <w:right w:w="100" w:type="dxa"/>
            </w:tcMar>
            <w:vAlign w:val="center"/>
          </w:tcPr>
          <w:p w14:paraId="5D78F9B0" w14:textId="77777777" w:rsidR="00052334" w:rsidRDefault="00450294">
            <w:pPr>
              <w:spacing w:line="264" w:lineRule="auto"/>
              <w:jc w:val="left"/>
              <w:rPr>
                <w:rFonts w:hint="eastAsia"/>
              </w:rPr>
            </w:pPr>
            <w:r>
              <w:rPr>
                <w:rFonts w:ascii="Times New Roman" w:hAnsi="Times New Roman"/>
                <w:color w:val="000000"/>
                <w:sz w:val="16"/>
              </w:rPr>
              <w:t>结果可视化</w:t>
            </w:r>
          </w:p>
        </w:tc>
        <w:tc>
          <w:tcPr>
            <w:tcW w:w="2200" w:type="dxa"/>
            <w:tcMar>
              <w:top w:w="80" w:type="dxa"/>
              <w:left w:w="100" w:type="dxa"/>
              <w:bottom w:w="80" w:type="dxa"/>
              <w:right w:w="100" w:type="dxa"/>
            </w:tcMar>
            <w:vAlign w:val="center"/>
          </w:tcPr>
          <w:p w14:paraId="050FB1DA" w14:textId="77777777" w:rsidR="00052334" w:rsidRDefault="00450294">
            <w:pPr>
              <w:spacing w:line="264" w:lineRule="auto"/>
              <w:jc w:val="left"/>
              <w:rPr>
                <w:rFonts w:hint="eastAsia"/>
              </w:rPr>
            </w:pPr>
            <w:r>
              <w:rPr>
                <w:rFonts w:ascii="Times New Roman" w:hAnsi="Times New Roman"/>
                <w:color w:val="000000"/>
                <w:sz w:val="16"/>
              </w:rPr>
              <w:t>授权用户</w:t>
            </w:r>
          </w:p>
        </w:tc>
        <w:tc>
          <w:tcPr>
            <w:tcW w:w="3528" w:type="dxa"/>
            <w:tcMar>
              <w:top w:w="80" w:type="dxa"/>
              <w:left w:w="100" w:type="dxa"/>
              <w:bottom w:w="80" w:type="dxa"/>
              <w:right w:w="100" w:type="dxa"/>
            </w:tcMar>
            <w:vAlign w:val="center"/>
          </w:tcPr>
          <w:p w14:paraId="4626B4AA" w14:textId="77777777" w:rsidR="00052334" w:rsidRDefault="00450294">
            <w:pPr>
              <w:spacing w:line="264" w:lineRule="auto"/>
              <w:jc w:val="left"/>
              <w:rPr>
                <w:rFonts w:hint="eastAsia"/>
              </w:rPr>
            </w:pPr>
            <w:r>
              <w:rPr>
                <w:rFonts w:ascii="Times New Roman" w:hAnsi="Times New Roman"/>
                <w:color w:val="000000"/>
                <w:sz w:val="16"/>
              </w:rPr>
              <w:t>正确显示检测框、类别和置信度</w:t>
            </w:r>
          </w:p>
        </w:tc>
      </w:tr>
      <w:tr w:rsidR="00052334" w14:paraId="632B9EBA" w14:textId="77777777">
        <w:trPr>
          <w:cantSplit/>
        </w:trPr>
        <w:tc>
          <w:tcPr>
            <w:tcW w:w="1200" w:type="dxa"/>
            <w:tcMar>
              <w:top w:w="80" w:type="dxa"/>
              <w:left w:w="100" w:type="dxa"/>
              <w:bottom w:w="80" w:type="dxa"/>
              <w:right w:w="100" w:type="dxa"/>
            </w:tcMar>
            <w:vAlign w:val="center"/>
          </w:tcPr>
          <w:p w14:paraId="1944F5CE" w14:textId="77777777" w:rsidR="00052334" w:rsidRDefault="00450294">
            <w:pPr>
              <w:spacing w:line="264" w:lineRule="auto"/>
              <w:jc w:val="center"/>
              <w:rPr>
                <w:rFonts w:hint="eastAsia"/>
              </w:rPr>
            </w:pPr>
            <w:r>
              <w:rPr>
                <w:rFonts w:ascii="Times New Roman" w:hAnsi="Times New Roman"/>
                <w:color w:val="000000"/>
                <w:sz w:val="16"/>
              </w:rPr>
              <w:t>UC-07</w:t>
            </w:r>
          </w:p>
        </w:tc>
        <w:tc>
          <w:tcPr>
            <w:tcW w:w="2100" w:type="dxa"/>
            <w:tcMar>
              <w:top w:w="80" w:type="dxa"/>
              <w:left w:w="100" w:type="dxa"/>
              <w:bottom w:w="80" w:type="dxa"/>
              <w:right w:w="100" w:type="dxa"/>
            </w:tcMar>
            <w:vAlign w:val="center"/>
          </w:tcPr>
          <w:p w14:paraId="05968E4C" w14:textId="77777777" w:rsidR="00052334" w:rsidRDefault="00450294">
            <w:pPr>
              <w:spacing w:line="264" w:lineRule="auto"/>
              <w:jc w:val="left"/>
              <w:rPr>
                <w:rFonts w:hint="eastAsia"/>
              </w:rPr>
            </w:pPr>
            <w:r>
              <w:rPr>
                <w:rFonts w:ascii="Times New Roman" w:hAnsi="Times New Roman"/>
                <w:color w:val="000000"/>
                <w:sz w:val="16"/>
              </w:rPr>
              <w:t>人工复核</w:t>
            </w:r>
          </w:p>
        </w:tc>
        <w:tc>
          <w:tcPr>
            <w:tcW w:w="2200" w:type="dxa"/>
            <w:tcMar>
              <w:top w:w="80" w:type="dxa"/>
              <w:left w:w="100" w:type="dxa"/>
              <w:bottom w:w="80" w:type="dxa"/>
              <w:right w:w="100" w:type="dxa"/>
            </w:tcMar>
            <w:vAlign w:val="center"/>
          </w:tcPr>
          <w:p w14:paraId="7BDD9E65" w14:textId="77777777" w:rsidR="00052334" w:rsidRDefault="00450294">
            <w:pPr>
              <w:spacing w:line="264" w:lineRule="auto"/>
              <w:jc w:val="left"/>
              <w:rPr>
                <w:rFonts w:hint="eastAsia"/>
              </w:rPr>
            </w:pPr>
            <w:r>
              <w:rPr>
                <w:rFonts w:ascii="Times New Roman" w:hAnsi="Times New Roman"/>
                <w:color w:val="000000"/>
                <w:sz w:val="16"/>
              </w:rPr>
              <w:t>复核人员</w:t>
            </w:r>
          </w:p>
        </w:tc>
        <w:tc>
          <w:tcPr>
            <w:tcW w:w="3528" w:type="dxa"/>
            <w:tcMar>
              <w:top w:w="80" w:type="dxa"/>
              <w:left w:w="100" w:type="dxa"/>
              <w:bottom w:w="80" w:type="dxa"/>
              <w:right w:w="100" w:type="dxa"/>
            </w:tcMar>
            <w:vAlign w:val="center"/>
          </w:tcPr>
          <w:p w14:paraId="00129004" w14:textId="77777777" w:rsidR="00052334" w:rsidRDefault="00450294">
            <w:pPr>
              <w:spacing w:line="264" w:lineRule="auto"/>
              <w:jc w:val="left"/>
              <w:rPr>
                <w:rFonts w:hint="eastAsia"/>
              </w:rPr>
            </w:pPr>
            <w:r>
              <w:rPr>
                <w:rFonts w:ascii="Times New Roman" w:hAnsi="Times New Roman"/>
                <w:color w:val="000000"/>
                <w:sz w:val="16"/>
              </w:rPr>
              <w:t>产生不覆盖原始结果的复核版本</w:t>
            </w:r>
          </w:p>
        </w:tc>
      </w:tr>
      <w:tr w:rsidR="00052334" w14:paraId="6D9C0FBD" w14:textId="77777777">
        <w:trPr>
          <w:cantSplit/>
        </w:trPr>
        <w:tc>
          <w:tcPr>
            <w:tcW w:w="1200" w:type="dxa"/>
            <w:tcMar>
              <w:top w:w="80" w:type="dxa"/>
              <w:left w:w="100" w:type="dxa"/>
              <w:bottom w:w="80" w:type="dxa"/>
              <w:right w:w="100" w:type="dxa"/>
            </w:tcMar>
            <w:vAlign w:val="center"/>
          </w:tcPr>
          <w:p w14:paraId="1B752508" w14:textId="77777777" w:rsidR="00052334" w:rsidRDefault="00450294">
            <w:pPr>
              <w:spacing w:line="264" w:lineRule="auto"/>
              <w:jc w:val="center"/>
              <w:rPr>
                <w:rFonts w:hint="eastAsia"/>
              </w:rPr>
            </w:pPr>
            <w:r>
              <w:rPr>
                <w:rFonts w:ascii="Times New Roman" w:hAnsi="Times New Roman"/>
                <w:color w:val="000000"/>
                <w:sz w:val="16"/>
              </w:rPr>
              <w:t>UC-08</w:t>
            </w:r>
          </w:p>
        </w:tc>
        <w:tc>
          <w:tcPr>
            <w:tcW w:w="2100" w:type="dxa"/>
            <w:tcMar>
              <w:top w:w="80" w:type="dxa"/>
              <w:left w:w="100" w:type="dxa"/>
              <w:bottom w:w="80" w:type="dxa"/>
              <w:right w:w="100" w:type="dxa"/>
            </w:tcMar>
            <w:vAlign w:val="center"/>
          </w:tcPr>
          <w:p w14:paraId="781A74C0" w14:textId="77777777" w:rsidR="00052334" w:rsidRDefault="00450294">
            <w:pPr>
              <w:spacing w:line="264" w:lineRule="auto"/>
              <w:jc w:val="left"/>
              <w:rPr>
                <w:rFonts w:hint="eastAsia"/>
              </w:rPr>
            </w:pPr>
            <w:r>
              <w:rPr>
                <w:rFonts w:ascii="Times New Roman" w:hAnsi="Times New Roman"/>
                <w:color w:val="000000"/>
                <w:sz w:val="16"/>
              </w:rPr>
              <w:t>报告生成</w:t>
            </w:r>
          </w:p>
        </w:tc>
        <w:tc>
          <w:tcPr>
            <w:tcW w:w="2200" w:type="dxa"/>
            <w:tcMar>
              <w:top w:w="80" w:type="dxa"/>
              <w:left w:w="100" w:type="dxa"/>
              <w:bottom w:w="80" w:type="dxa"/>
              <w:right w:w="100" w:type="dxa"/>
            </w:tcMar>
            <w:vAlign w:val="center"/>
          </w:tcPr>
          <w:p w14:paraId="29FDE994" w14:textId="77777777" w:rsidR="00052334" w:rsidRDefault="00450294">
            <w:pPr>
              <w:spacing w:line="264" w:lineRule="auto"/>
              <w:jc w:val="left"/>
              <w:rPr>
                <w:rFonts w:hint="eastAsia"/>
              </w:rPr>
            </w:pPr>
            <w:r>
              <w:rPr>
                <w:rFonts w:ascii="Times New Roman" w:hAnsi="Times New Roman"/>
                <w:color w:val="000000"/>
                <w:sz w:val="16"/>
              </w:rPr>
              <w:t>复核人员</w:t>
            </w:r>
          </w:p>
        </w:tc>
        <w:tc>
          <w:tcPr>
            <w:tcW w:w="3528" w:type="dxa"/>
            <w:tcMar>
              <w:top w:w="80" w:type="dxa"/>
              <w:left w:w="100" w:type="dxa"/>
              <w:bottom w:w="80" w:type="dxa"/>
              <w:right w:w="100" w:type="dxa"/>
            </w:tcMar>
            <w:vAlign w:val="center"/>
          </w:tcPr>
          <w:p w14:paraId="0CF6A81D" w14:textId="77777777" w:rsidR="00052334" w:rsidRDefault="00450294">
            <w:pPr>
              <w:spacing w:line="264" w:lineRule="auto"/>
              <w:jc w:val="left"/>
              <w:rPr>
                <w:rFonts w:hint="eastAsia"/>
              </w:rPr>
            </w:pPr>
            <w:r>
              <w:rPr>
                <w:rFonts w:ascii="Times New Roman" w:hAnsi="Times New Roman"/>
                <w:color w:val="000000"/>
                <w:sz w:val="16"/>
              </w:rPr>
              <w:t>生成带模型版本和免责声明的草稿</w:t>
            </w:r>
          </w:p>
        </w:tc>
      </w:tr>
      <w:tr w:rsidR="00052334" w14:paraId="371E1A52" w14:textId="77777777">
        <w:trPr>
          <w:cantSplit/>
        </w:trPr>
        <w:tc>
          <w:tcPr>
            <w:tcW w:w="1200" w:type="dxa"/>
            <w:tcMar>
              <w:top w:w="80" w:type="dxa"/>
              <w:left w:w="100" w:type="dxa"/>
              <w:bottom w:w="80" w:type="dxa"/>
              <w:right w:w="100" w:type="dxa"/>
            </w:tcMar>
            <w:vAlign w:val="center"/>
          </w:tcPr>
          <w:p w14:paraId="1714B023" w14:textId="77777777" w:rsidR="00052334" w:rsidRDefault="00450294">
            <w:pPr>
              <w:spacing w:line="264" w:lineRule="auto"/>
              <w:jc w:val="center"/>
              <w:rPr>
                <w:rFonts w:hint="eastAsia"/>
              </w:rPr>
            </w:pPr>
            <w:r>
              <w:rPr>
                <w:rFonts w:ascii="Times New Roman" w:hAnsi="Times New Roman"/>
                <w:color w:val="000000"/>
                <w:sz w:val="16"/>
              </w:rPr>
              <w:t>UC-09</w:t>
            </w:r>
          </w:p>
        </w:tc>
        <w:tc>
          <w:tcPr>
            <w:tcW w:w="2100" w:type="dxa"/>
            <w:tcMar>
              <w:top w:w="80" w:type="dxa"/>
              <w:left w:w="100" w:type="dxa"/>
              <w:bottom w:w="80" w:type="dxa"/>
              <w:right w:w="100" w:type="dxa"/>
            </w:tcMar>
            <w:vAlign w:val="center"/>
          </w:tcPr>
          <w:p w14:paraId="0FB5E68A" w14:textId="77777777" w:rsidR="00052334" w:rsidRDefault="00450294">
            <w:pPr>
              <w:spacing w:line="264" w:lineRule="auto"/>
              <w:jc w:val="left"/>
              <w:rPr>
                <w:rFonts w:hint="eastAsia"/>
              </w:rPr>
            </w:pPr>
            <w:r>
              <w:rPr>
                <w:rFonts w:ascii="Times New Roman" w:hAnsi="Times New Roman"/>
                <w:color w:val="000000"/>
                <w:sz w:val="16"/>
              </w:rPr>
              <w:t>模型管理</w:t>
            </w:r>
          </w:p>
        </w:tc>
        <w:tc>
          <w:tcPr>
            <w:tcW w:w="2200" w:type="dxa"/>
            <w:tcMar>
              <w:top w:w="80" w:type="dxa"/>
              <w:left w:w="100" w:type="dxa"/>
              <w:bottom w:w="80" w:type="dxa"/>
              <w:right w:w="100" w:type="dxa"/>
            </w:tcMar>
            <w:vAlign w:val="center"/>
          </w:tcPr>
          <w:p w14:paraId="5059FBF9" w14:textId="77777777" w:rsidR="00052334" w:rsidRDefault="00450294">
            <w:pPr>
              <w:spacing w:line="264" w:lineRule="auto"/>
              <w:jc w:val="left"/>
              <w:rPr>
                <w:rFonts w:hint="eastAsia"/>
              </w:rPr>
            </w:pPr>
            <w:r>
              <w:rPr>
                <w:rFonts w:ascii="Times New Roman" w:hAnsi="Times New Roman"/>
                <w:color w:val="000000"/>
                <w:sz w:val="16"/>
              </w:rPr>
              <w:t>系统管理员</w:t>
            </w:r>
          </w:p>
        </w:tc>
        <w:tc>
          <w:tcPr>
            <w:tcW w:w="3528" w:type="dxa"/>
            <w:tcMar>
              <w:top w:w="80" w:type="dxa"/>
              <w:left w:w="100" w:type="dxa"/>
              <w:bottom w:w="80" w:type="dxa"/>
              <w:right w:w="100" w:type="dxa"/>
            </w:tcMar>
            <w:vAlign w:val="center"/>
          </w:tcPr>
          <w:p w14:paraId="27245002" w14:textId="77777777" w:rsidR="00052334" w:rsidRDefault="00450294">
            <w:pPr>
              <w:spacing w:line="264" w:lineRule="auto"/>
              <w:jc w:val="left"/>
              <w:rPr>
                <w:rFonts w:hint="eastAsia"/>
              </w:rPr>
            </w:pPr>
            <w:r>
              <w:rPr>
                <w:rFonts w:ascii="Times New Roman" w:hAnsi="Times New Roman"/>
                <w:color w:val="000000"/>
                <w:sz w:val="16"/>
              </w:rPr>
              <w:t>新模型按批准版本启用且可回滚</w:t>
            </w:r>
          </w:p>
        </w:tc>
      </w:tr>
      <w:tr w:rsidR="00052334" w14:paraId="5D5C6DAA" w14:textId="77777777">
        <w:trPr>
          <w:cantSplit/>
        </w:trPr>
        <w:tc>
          <w:tcPr>
            <w:tcW w:w="1200" w:type="dxa"/>
            <w:tcMar>
              <w:top w:w="80" w:type="dxa"/>
              <w:left w:w="100" w:type="dxa"/>
              <w:bottom w:w="80" w:type="dxa"/>
              <w:right w:w="100" w:type="dxa"/>
            </w:tcMar>
            <w:vAlign w:val="center"/>
          </w:tcPr>
          <w:p w14:paraId="18E47B1B" w14:textId="77777777" w:rsidR="00052334" w:rsidRDefault="00450294">
            <w:pPr>
              <w:spacing w:line="264" w:lineRule="auto"/>
              <w:jc w:val="center"/>
              <w:rPr>
                <w:rFonts w:hint="eastAsia"/>
              </w:rPr>
            </w:pPr>
            <w:r>
              <w:rPr>
                <w:rFonts w:ascii="Times New Roman" w:hAnsi="Times New Roman"/>
                <w:color w:val="000000"/>
                <w:sz w:val="16"/>
              </w:rPr>
              <w:t>UC-10</w:t>
            </w:r>
          </w:p>
        </w:tc>
        <w:tc>
          <w:tcPr>
            <w:tcW w:w="2100" w:type="dxa"/>
            <w:tcMar>
              <w:top w:w="80" w:type="dxa"/>
              <w:left w:w="100" w:type="dxa"/>
              <w:bottom w:w="80" w:type="dxa"/>
              <w:right w:w="100" w:type="dxa"/>
            </w:tcMar>
            <w:vAlign w:val="center"/>
          </w:tcPr>
          <w:p w14:paraId="105380F2" w14:textId="77777777" w:rsidR="00052334" w:rsidRDefault="00450294">
            <w:pPr>
              <w:spacing w:line="264" w:lineRule="auto"/>
              <w:jc w:val="left"/>
              <w:rPr>
                <w:rFonts w:hint="eastAsia"/>
              </w:rPr>
            </w:pPr>
            <w:r>
              <w:rPr>
                <w:rFonts w:ascii="Times New Roman" w:hAnsi="Times New Roman"/>
                <w:color w:val="000000"/>
                <w:sz w:val="16"/>
              </w:rPr>
              <w:t>审计查询</w:t>
            </w:r>
          </w:p>
        </w:tc>
        <w:tc>
          <w:tcPr>
            <w:tcW w:w="2200" w:type="dxa"/>
            <w:tcMar>
              <w:top w:w="80" w:type="dxa"/>
              <w:left w:w="100" w:type="dxa"/>
              <w:bottom w:w="80" w:type="dxa"/>
              <w:right w:w="100" w:type="dxa"/>
            </w:tcMar>
            <w:vAlign w:val="center"/>
          </w:tcPr>
          <w:p w14:paraId="6E8677FD" w14:textId="77777777" w:rsidR="00052334" w:rsidRDefault="00450294">
            <w:pPr>
              <w:spacing w:line="264" w:lineRule="auto"/>
              <w:jc w:val="left"/>
              <w:rPr>
                <w:rFonts w:hint="eastAsia"/>
              </w:rPr>
            </w:pPr>
            <w:r>
              <w:rPr>
                <w:rFonts w:ascii="Times New Roman" w:hAnsi="Times New Roman"/>
                <w:color w:val="000000"/>
                <w:sz w:val="16"/>
              </w:rPr>
              <w:t>审计人员</w:t>
            </w:r>
          </w:p>
        </w:tc>
        <w:tc>
          <w:tcPr>
            <w:tcW w:w="3528" w:type="dxa"/>
            <w:tcMar>
              <w:top w:w="80" w:type="dxa"/>
              <w:left w:w="100" w:type="dxa"/>
              <w:bottom w:w="80" w:type="dxa"/>
              <w:right w:w="100" w:type="dxa"/>
            </w:tcMar>
            <w:vAlign w:val="center"/>
          </w:tcPr>
          <w:p w14:paraId="37B607F7" w14:textId="77777777" w:rsidR="00052334" w:rsidRDefault="00450294">
            <w:pPr>
              <w:spacing w:line="264" w:lineRule="auto"/>
              <w:jc w:val="left"/>
              <w:rPr>
                <w:rFonts w:hint="eastAsia"/>
              </w:rPr>
            </w:pPr>
            <w:r>
              <w:rPr>
                <w:rFonts w:ascii="Times New Roman" w:hAnsi="Times New Roman"/>
                <w:color w:val="000000"/>
                <w:sz w:val="16"/>
              </w:rPr>
              <w:t>获得可关联追踪编号的授权日志</w:t>
            </w:r>
          </w:p>
        </w:tc>
      </w:tr>
    </w:tbl>
    <w:p w14:paraId="3DE7F1EB" w14:textId="77777777" w:rsidR="00052334" w:rsidRDefault="00052334">
      <w:pPr>
        <w:rPr>
          <w:rFonts w:hint="eastAsia"/>
        </w:rPr>
      </w:pPr>
    </w:p>
    <w:p w14:paraId="06389213" w14:textId="77777777" w:rsidR="00052334" w:rsidRDefault="00450294">
      <w:pPr>
        <w:pStyle w:val="a"/>
        <w:numPr>
          <w:ilvl w:val="0"/>
          <w:numId w:val="30"/>
        </w:numPr>
        <w:spacing w:after="0"/>
        <w:ind w:left="720"/>
        <w:rPr>
          <w:rFonts w:hint="eastAsia"/>
        </w:rPr>
      </w:pPr>
      <w:r>
        <w:rPr>
          <w:rFonts w:ascii="Times New Roman" w:hAnsi="Times New Roman"/>
          <w:color w:val="000000"/>
        </w:rPr>
        <w:t>系统能对</w:t>
      </w:r>
      <w:r>
        <w:rPr>
          <w:rFonts w:ascii="Times New Roman" w:hAnsi="Times New Roman"/>
          <w:color w:val="000000"/>
        </w:rPr>
        <w:t xml:space="preserve"> JPG</w:t>
      </w:r>
      <w:r>
        <w:rPr>
          <w:rFonts w:ascii="Times New Roman" w:hAnsi="Times New Roman"/>
          <w:color w:val="000000"/>
        </w:rPr>
        <w:t>、</w:t>
      </w:r>
      <w:r>
        <w:rPr>
          <w:rFonts w:ascii="Times New Roman" w:hAnsi="Times New Roman"/>
          <w:color w:val="000000"/>
        </w:rPr>
        <w:t>JPEG</w:t>
      </w:r>
      <w:r>
        <w:rPr>
          <w:rFonts w:ascii="Times New Roman" w:hAnsi="Times New Roman"/>
          <w:color w:val="000000"/>
        </w:rPr>
        <w:t>、</w:t>
      </w:r>
      <w:r>
        <w:rPr>
          <w:rFonts w:ascii="Times New Roman" w:hAnsi="Times New Roman"/>
          <w:color w:val="000000"/>
        </w:rPr>
        <w:t xml:space="preserve">PNG </w:t>
      </w:r>
      <w:r>
        <w:rPr>
          <w:rFonts w:ascii="Times New Roman" w:hAnsi="Times New Roman"/>
          <w:color w:val="000000"/>
        </w:rPr>
        <w:t>胸</w:t>
      </w:r>
      <w:r>
        <w:rPr>
          <w:rFonts w:ascii="Times New Roman" w:hAnsi="Times New Roman"/>
          <w:color w:val="000000"/>
        </w:rPr>
        <w:t xml:space="preserve"> X </w:t>
      </w:r>
      <w:r>
        <w:rPr>
          <w:rFonts w:ascii="Times New Roman" w:hAnsi="Times New Roman"/>
          <w:color w:val="000000"/>
        </w:rPr>
        <w:t>光片创建单图检测任务，并输出</w:t>
      </w:r>
      <w:r>
        <w:rPr>
          <w:rFonts w:ascii="Times New Roman" w:hAnsi="Times New Roman"/>
          <w:color w:val="000000"/>
        </w:rPr>
        <w:t xml:space="preserve"> ChestX-Det10 </w:t>
      </w:r>
      <w:r>
        <w:rPr>
          <w:rFonts w:ascii="Times New Roman" w:hAnsi="Times New Roman"/>
          <w:color w:val="000000"/>
        </w:rPr>
        <w:t>十类候选类别、矩形框和置信度。</w:t>
      </w:r>
    </w:p>
    <w:p w14:paraId="4348A43D" w14:textId="77777777" w:rsidR="00052334" w:rsidRDefault="00450294">
      <w:pPr>
        <w:pStyle w:val="a"/>
        <w:numPr>
          <w:ilvl w:val="0"/>
          <w:numId w:val="30"/>
        </w:numPr>
        <w:spacing w:after="0"/>
        <w:ind w:left="720"/>
        <w:rPr>
          <w:rFonts w:hint="eastAsia"/>
        </w:rPr>
      </w:pPr>
      <w:r>
        <w:rPr>
          <w:rFonts w:ascii="Times New Roman" w:hAnsi="Times New Roman"/>
          <w:color w:val="000000"/>
        </w:rPr>
        <w:t>系统支持同一图像多类别、多检测框以及无检测框情况，且未检出时不得输出</w:t>
      </w:r>
      <w:r>
        <w:rPr>
          <w:rFonts w:ascii="Times New Roman" w:hAnsi="Times New Roman"/>
          <w:color w:val="000000"/>
        </w:rPr>
        <w:t>“</w:t>
      </w:r>
      <w:r>
        <w:rPr>
          <w:rFonts w:ascii="Times New Roman" w:hAnsi="Times New Roman"/>
          <w:color w:val="000000"/>
        </w:rPr>
        <w:t>无疾病</w:t>
      </w:r>
      <w:r>
        <w:rPr>
          <w:rFonts w:ascii="Times New Roman" w:hAnsi="Times New Roman"/>
          <w:color w:val="000000"/>
        </w:rPr>
        <w:t>”</w:t>
      </w:r>
      <w:r>
        <w:rPr>
          <w:rFonts w:ascii="Times New Roman" w:hAnsi="Times New Roman"/>
          <w:color w:val="000000"/>
        </w:rPr>
        <w:t>或</w:t>
      </w:r>
      <w:r>
        <w:rPr>
          <w:rFonts w:ascii="Times New Roman" w:hAnsi="Times New Roman"/>
          <w:color w:val="000000"/>
        </w:rPr>
        <w:t>“</w:t>
      </w:r>
      <w:r>
        <w:rPr>
          <w:rFonts w:ascii="Times New Roman" w:hAnsi="Times New Roman"/>
          <w:color w:val="000000"/>
        </w:rPr>
        <w:t>影像正常</w:t>
      </w:r>
      <w:r>
        <w:rPr>
          <w:rFonts w:ascii="Times New Roman" w:hAnsi="Times New Roman"/>
          <w:color w:val="000000"/>
        </w:rPr>
        <w:t>”</w:t>
      </w:r>
      <w:r>
        <w:rPr>
          <w:rFonts w:ascii="Times New Roman" w:hAnsi="Times New Roman"/>
          <w:color w:val="000000"/>
        </w:rPr>
        <w:t>。</w:t>
      </w:r>
    </w:p>
    <w:p w14:paraId="54D1A0FC" w14:textId="77777777" w:rsidR="00052334" w:rsidRDefault="00450294">
      <w:pPr>
        <w:pStyle w:val="a"/>
        <w:numPr>
          <w:ilvl w:val="0"/>
          <w:numId w:val="30"/>
        </w:numPr>
        <w:spacing w:after="0"/>
        <w:ind w:left="720"/>
        <w:rPr>
          <w:rFonts w:hint="eastAsia"/>
        </w:rPr>
      </w:pPr>
      <w:r>
        <w:rPr>
          <w:rFonts w:ascii="Times New Roman" w:hAnsi="Times New Roman"/>
          <w:color w:val="000000"/>
        </w:rPr>
        <w:t>批量任务独立展示每张图像状态，单张失败不导致整个批次失败。</w:t>
      </w:r>
    </w:p>
    <w:p w14:paraId="0919C1CF" w14:textId="77777777" w:rsidR="00052334" w:rsidRDefault="00450294">
      <w:pPr>
        <w:pStyle w:val="a"/>
        <w:numPr>
          <w:ilvl w:val="0"/>
          <w:numId w:val="30"/>
        </w:numPr>
        <w:spacing w:after="0"/>
        <w:ind w:left="720"/>
        <w:rPr>
          <w:rFonts w:hint="eastAsia"/>
        </w:rPr>
      </w:pPr>
      <w:r>
        <w:rPr>
          <w:rFonts w:ascii="Times New Roman" w:hAnsi="Times New Roman"/>
          <w:color w:val="000000"/>
        </w:rPr>
        <w:t>用户可用自然语言查看本人任务、结果、统计和个人资料，但对话不能绕过角色和数据范围控制。</w:t>
      </w:r>
    </w:p>
    <w:p w14:paraId="3C2CE902" w14:textId="77777777" w:rsidR="00052334" w:rsidRDefault="00450294">
      <w:pPr>
        <w:pStyle w:val="a"/>
        <w:numPr>
          <w:ilvl w:val="0"/>
          <w:numId w:val="30"/>
        </w:numPr>
        <w:spacing w:after="0"/>
        <w:ind w:left="720"/>
        <w:rPr>
          <w:rFonts w:hint="eastAsia"/>
        </w:rPr>
      </w:pPr>
      <w:r>
        <w:rPr>
          <w:rFonts w:ascii="Times New Roman" w:hAnsi="Times New Roman"/>
          <w:color w:val="000000"/>
        </w:rPr>
        <w:t>模型原始结果与人工复核结果清晰区分，人工修订不覆盖模型原始记录。</w:t>
      </w:r>
    </w:p>
    <w:p w14:paraId="21F3BE28" w14:textId="77777777" w:rsidR="00052334" w:rsidRDefault="00450294">
      <w:pPr>
        <w:pStyle w:val="a"/>
        <w:numPr>
          <w:ilvl w:val="0"/>
          <w:numId w:val="30"/>
        </w:numPr>
        <w:spacing w:after="0"/>
        <w:ind w:left="720"/>
        <w:rPr>
          <w:rFonts w:hint="eastAsia"/>
        </w:rPr>
      </w:pPr>
      <w:r>
        <w:rPr>
          <w:rFonts w:ascii="Times New Roman" w:hAnsi="Times New Roman"/>
          <w:color w:val="000000"/>
        </w:rPr>
        <w:t>报告标明模型版本、复核状态、辅助分析属性和限制说明，内容与结构化结果一致。</w:t>
      </w:r>
    </w:p>
    <w:p w14:paraId="1ED2C280" w14:textId="77777777" w:rsidR="00052334" w:rsidRDefault="00450294">
      <w:pPr>
        <w:pStyle w:val="a"/>
        <w:numPr>
          <w:ilvl w:val="0"/>
          <w:numId w:val="30"/>
        </w:numPr>
        <w:spacing w:after="0"/>
        <w:ind w:left="720"/>
        <w:rPr>
          <w:rFonts w:hint="eastAsia"/>
        </w:rPr>
      </w:pPr>
      <w:r>
        <w:rPr>
          <w:rFonts w:ascii="Times New Roman" w:hAnsi="Times New Roman"/>
          <w:color w:val="000000"/>
        </w:rPr>
        <w:t>模型更新不改变历史任务结果；上传、推理、复核、导出、权限和模型变更均可审计。</w:t>
      </w:r>
    </w:p>
    <w:p w14:paraId="167C644C" w14:textId="77777777" w:rsidR="00052334" w:rsidRDefault="00450294">
      <w:pPr>
        <w:pStyle w:val="a"/>
        <w:numPr>
          <w:ilvl w:val="0"/>
          <w:numId w:val="30"/>
        </w:numPr>
        <w:spacing w:after="0"/>
        <w:ind w:left="720"/>
        <w:rPr>
          <w:rFonts w:hint="eastAsia"/>
        </w:rPr>
      </w:pPr>
      <w:r>
        <w:rPr>
          <w:rFonts w:ascii="Times New Roman" w:hAnsi="Times New Roman"/>
          <w:color w:val="000000"/>
        </w:rPr>
        <w:t>系统管理员默认不能查看业务影像内容，除非另行授予对象级或数据范围权限。</w:t>
      </w:r>
    </w:p>
    <w:p w14:paraId="3D206923" w14:textId="77777777" w:rsidR="00052334" w:rsidRDefault="00450294">
      <w:pPr>
        <w:ind w:firstLine="420"/>
        <w:rPr>
          <w:rFonts w:hint="eastAsia"/>
        </w:rPr>
      </w:pPr>
      <w:r>
        <w:rPr>
          <w:rFonts w:ascii="Times New Roman" w:hAnsi="Times New Roman"/>
          <w:color w:val="000000"/>
        </w:rPr>
        <w:t>本规格中涉及临床使用、法规适用、医疗器械资质和真实患者数据处理的要求，须在实际部署地区由法务、伦理、网络安全和医疗质量人员专项确认。当前项目验收不等同于取得临床使用资质。</w:t>
      </w:r>
    </w:p>
    <w:sectPr w:rsidR="00052334" w:rsidSect="00034616">
      <w:headerReference w:type="default" r:id="rId14"/>
      <w:footerReference w:type="default" r:id="rId15"/>
      <w:pgSz w:w="11906" w:h="16838"/>
      <w:pgMar w:top="1440" w:right="1417" w:bottom="1440" w:left="1417" w:header="850" w:footer="93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7D66D" w14:textId="77777777" w:rsidR="00F37AA7" w:rsidRDefault="00F37AA7">
      <w:pPr>
        <w:spacing w:line="240" w:lineRule="auto"/>
        <w:rPr>
          <w:rFonts w:hint="eastAsia"/>
        </w:rPr>
      </w:pPr>
      <w:r>
        <w:separator/>
      </w:r>
    </w:p>
  </w:endnote>
  <w:endnote w:type="continuationSeparator" w:id="0">
    <w:p w14:paraId="3E734CB5" w14:textId="77777777" w:rsidR="00F37AA7" w:rsidRDefault="00F37AA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tblBorders>
        <w:top w:val="single" w:sz="8" w:space="0" w:color="808080"/>
      </w:tblBorders>
      <w:tblLayout w:type="fixed"/>
      <w:tblLook w:val="04A0" w:firstRow="1" w:lastRow="0" w:firstColumn="1" w:lastColumn="0" w:noHBand="0" w:noVBand="1"/>
    </w:tblPr>
    <w:tblGrid>
      <w:gridCol w:w="3600"/>
      <w:gridCol w:w="1828"/>
      <w:gridCol w:w="3600"/>
    </w:tblGrid>
    <w:tr w:rsidR="00052334" w14:paraId="688235A7" w14:textId="77777777">
      <w:tc>
        <w:tcPr>
          <w:tcW w:w="3600" w:type="dxa"/>
          <w:tcMar>
            <w:top w:w="40" w:type="dxa"/>
            <w:left w:w="0" w:type="dxa"/>
            <w:bottom w:w="0" w:type="dxa"/>
            <w:right w:w="0" w:type="dxa"/>
          </w:tcMar>
        </w:tcPr>
        <w:p w14:paraId="327DFC49" w14:textId="77777777" w:rsidR="00052334" w:rsidRDefault="00450294">
          <w:pPr>
            <w:jc w:val="left"/>
            <w:rPr>
              <w:rFonts w:hint="eastAsia"/>
            </w:rPr>
          </w:pPr>
          <w:r>
            <w:rPr>
              <w:rFonts w:ascii="Times New Roman" w:hAnsi="Times New Roman"/>
              <w:color w:val="000000"/>
              <w:sz w:val="15"/>
            </w:rPr>
            <w:t>西安交通大学</w:t>
          </w:r>
          <w:r>
            <w:rPr>
              <w:rFonts w:ascii="Times New Roman" w:hAnsi="Times New Roman"/>
              <w:color w:val="000000"/>
              <w:sz w:val="15"/>
            </w:rPr>
            <w:t xml:space="preserve"> </w:t>
          </w:r>
          <w:r>
            <w:rPr>
              <w:rFonts w:ascii="Times New Roman" w:hAnsi="Times New Roman"/>
              <w:color w:val="000000"/>
              <w:sz w:val="15"/>
            </w:rPr>
            <w:t>版权所有</w:t>
          </w:r>
        </w:p>
      </w:tc>
      <w:tc>
        <w:tcPr>
          <w:tcW w:w="1828" w:type="dxa"/>
          <w:tcMar>
            <w:top w:w="40" w:type="dxa"/>
            <w:left w:w="0" w:type="dxa"/>
            <w:bottom w:w="0" w:type="dxa"/>
            <w:right w:w="0" w:type="dxa"/>
          </w:tcMar>
        </w:tcPr>
        <w:p w14:paraId="264455FC" w14:textId="77777777" w:rsidR="00052334" w:rsidRDefault="00450294">
          <w:pPr>
            <w:jc w:val="center"/>
            <w:rPr>
              <w:rFonts w:hint="eastAsia"/>
            </w:rPr>
          </w:pPr>
          <w:r>
            <w:rPr>
              <w:rFonts w:ascii="Times New Roman" w:hAnsi="Times New Roman"/>
              <w:color w:val="000000"/>
              <w:sz w:val="16"/>
            </w:rPr>
            <w:fldChar w:fldCharType="begin"/>
          </w:r>
          <w:r>
            <w:rPr>
              <w:rFonts w:ascii="Times New Roman" w:hAnsi="Times New Roman"/>
              <w:color w:val="000000"/>
              <w:sz w:val="16"/>
            </w:rPr>
            <w:instrText>PAGE</w:instrText>
          </w:r>
          <w:r>
            <w:rPr>
              <w:rFonts w:ascii="Times New Roman" w:hAnsi="Times New Roman"/>
              <w:color w:val="000000"/>
              <w:sz w:val="16"/>
            </w:rPr>
            <w:fldChar w:fldCharType="separate"/>
          </w:r>
          <w:r>
            <w:rPr>
              <w:rFonts w:ascii="Times New Roman" w:hAnsi="Times New Roman"/>
              <w:color w:val="000000"/>
              <w:sz w:val="16"/>
            </w:rPr>
            <w:t>1</w:t>
          </w:r>
          <w:r>
            <w:rPr>
              <w:rFonts w:ascii="Times New Roman" w:hAnsi="Times New Roman"/>
              <w:color w:val="000000"/>
              <w:sz w:val="16"/>
            </w:rPr>
            <w:fldChar w:fldCharType="end"/>
          </w:r>
        </w:p>
      </w:tc>
      <w:tc>
        <w:tcPr>
          <w:tcW w:w="3600" w:type="dxa"/>
          <w:tcMar>
            <w:top w:w="40" w:type="dxa"/>
            <w:left w:w="0" w:type="dxa"/>
            <w:bottom w:w="0" w:type="dxa"/>
            <w:right w:w="0" w:type="dxa"/>
          </w:tcMar>
        </w:tcPr>
        <w:p w14:paraId="26A379BE" w14:textId="77777777" w:rsidR="00052334" w:rsidRDefault="00450294">
          <w:pPr>
            <w:jc w:val="right"/>
            <w:rPr>
              <w:rFonts w:hint="eastAsia"/>
            </w:rPr>
          </w:pPr>
          <w:r>
            <w:rPr>
              <w:rFonts w:ascii="Times New Roman" w:hAnsi="Times New Roman"/>
              <w:color w:val="000000"/>
              <w:sz w:val="15"/>
            </w:rPr>
            <w:t>ChestVision</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7425C" w14:textId="77777777" w:rsidR="00F37AA7" w:rsidRDefault="00F37AA7">
      <w:pPr>
        <w:spacing w:line="240" w:lineRule="auto"/>
        <w:rPr>
          <w:rFonts w:hint="eastAsia"/>
        </w:rPr>
      </w:pPr>
      <w:r>
        <w:separator/>
      </w:r>
    </w:p>
  </w:footnote>
  <w:footnote w:type="continuationSeparator" w:id="0">
    <w:p w14:paraId="4A3C17B5" w14:textId="77777777" w:rsidR="00F37AA7" w:rsidRDefault="00F37AA7">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tblBorders>
        <w:bottom w:val="single" w:sz="8" w:space="0" w:color="808080"/>
      </w:tblBorders>
      <w:tblLayout w:type="fixed"/>
      <w:tblLook w:val="04A0" w:firstRow="1" w:lastRow="0" w:firstColumn="1" w:lastColumn="0" w:noHBand="0" w:noVBand="1"/>
    </w:tblPr>
    <w:tblGrid>
      <w:gridCol w:w="1900"/>
      <w:gridCol w:w="3650"/>
      <w:gridCol w:w="3478"/>
    </w:tblGrid>
    <w:tr w:rsidR="00052334" w14:paraId="38C957E8" w14:textId="77777777">
      <w:tc>
        <w:tcPr>
          <w:tcW w:w="1900" w:type="dxa"/>
          <w:tcMar>
            <w:top w:w="0" w:type="dxa"/>
            <w:left w:w="0" w:type="dxa"/>
            <w:bottom w:w="50" w:type="dxa"/>
            <w:right w:w="0" w:type="dxa"/>
          </w:tcMar>
          <w:vAlign w:val="bottom"/>
        </w:tcPr>
        <w:p w14:paraId="34EA13BC" w14:textId="77777777" w:rsidR="00052334" w:rsidRDefault="00450294">
          <w:pPr>
            <w:jc w:val="left"/>
            <w:rPr>
              <w:rFonts w:hint="eastAsia"/>
            </w:rPr>
          </w:pPr>
          <w:r>
            <w:rPr>
              <w:noProof/>
            </w:rPr>
            <w:drawing>
              <wp:inline distT="0" distB="0" distL="0" distR="0" wp14:anchorId="1E9429A6" wp14:editId="350E7675">
                <wp:extent cx="621792" cy="169580"/>
                <wp:effectExtent l="0" t="0" r="0" b="0"/>
                <wp:docPr id="556508240"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621792" cy="169580"/>
                        </a:xfrm>
                        <a:prstGeom prst="rect">
                          <a:avLst/>
                        </a:prstGeom>
                      </pic:spPr>
                    </pic:pic>
                  </a:graphicData>
                </a:graphic>
              </wp:inline>
            </w:drawing>
          </w:r>
        </w:p>
      </w:tc>
      <w:tc>
        <w:tcPr>
          <w:tcW w:w="3650" w:type="dxa"/>
          <w:tcMar>
            <w:top w:w="0" w:type="dxa"/>
            <w:left w:w="0" w:type="dxa"/>
            <w:bottom w:w="50" w:type="dxa"/>
            <w:right w:w="0" w:type="dxa"/>
          </w:tcMar>
          <w:vAlign w:val="bottom"/>
        </w:tcPr>
        <w:p w14:paraId="1303DA42" w14:textId="77777777" w:rsidR="00052334" w:rsidRDefault="00450294">
          <w:pPr>
            <w:jc w:val="center"/>
            <w:rPr>
              <w:rFonts w:hint="eastAsia"/>
            </w:rPr>
          </w:pPr>
          <w:r>
            <w:rPr>
              <w:rFonts w:ascii="Times New Roman" w:hAnsi="Times New Roman"/>
              <w:color w:val="000000"/>
              <w:sz w:val="17"/>
            </w:rPr>
            <w:t>需求分析规格</w:t>
          </w:r>
        </w:p>
      </w:tc>
      <w:tc>
        <w:tcPr>
          <w:tcW w:w="3478" w:type="dxa"/>
          <w:tcMar>
            <w:top w:w="0" w:type="dxa"/>
            <w:left w:w="0" w:type="dxa"/>
            <w:bottom w:w="50" w:type="dxa"/>
            <w:right w:w="0" w:type="dxa"/>
          </w:tcMar>
          <w:vAlign w:val="bottom"/>
        </w:tcPr>
        <w:p w14:paraId="15D8C9FB" w14:textId="77777777" w:rsidR="00052334" w:rsidRDefault="00450294">
          <w:pPr>
            <w:jc w:val="right"/>
            <w:rPr>
              <w:rFonts w:hint="eastAsia"/>
            </w:rPr>
          </w:pPr>
          <w:r>
            <w:rPr>
              <w:rFonts w:ascii="Times New Roman" w:hAnsi="Times New Roman"/>
              <w:color w:val="000000"/>
              <w:sz w:val="16"/>
            </w:rPr>
            <w:t>文件编号：</w:t>
          </w:r>
          <w:r>
            <w:rPr>
              <w:rFonts w:ascii="Times New Roman" w:hAnsi="Times New Roman"/>
              <w:color w:val="000000"/>
              <w:sz w:val="16"/>
            </w:rPr>
            <w:t xml:space="preserve">CV-SRS-001    </w:t>
          </w:r>
          <w:r>
            <w:rPr>
              <w:rFonts w:ascii="Times New Roman" w:hAnsi="Times New Roman"/>
              <w:color w:val="000000"/>
              <w:sz w:val="16"/>
            </w:rPr>
            <w:t>版本：</w:t>
          </w:r>
          <w:r>
            <w:rPr>
              <w:rFonts w:ascii="Times New Roman" w:hAnsi="Times New Roman"/>
              <w:color w:val="000000"/>
              <w:sz w:val="16"/>
            </w:rPr>
            <w:t>A</w:t>
          </w:r>
          <w:r>
            <w:rPr>
              <w:rFonts w:ascii="Times New Roman" w:hAnsi="Times New Roman"/>
              <w:color w:val="000000"/>
              <w:sz w:val="16"/>
            </w:rPr>
            <w:br/>
          </w:r>
          <w:r>
            <w:rPr>
              <w:rFonts w:ascii="Times New Roman" w:hAnsi="Times New Roman"/>
              <w:color w:val="000000"/>
              <w:sz w:val="16"/>
            </w:rPr>
            <w:t>西安交通大学</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7654498">
    <w:abstractNumId w:val="8"/>
  </w:num>
  <w:num w:numId="2" w16cid:durableId="1570726740">
    <w:abstractNumId w:val="6"/>
  </w:num>
  <w:num w:numId="3" w16cid:durableId="1823502639">
    <w:abstractNumId w:val="5"/>
  </w:num>
  <w:num w:numId="4" w16cid:durableId="1052650855">
    <w:abstractNumId w:val="4"/>
  </w:num>
  <w:num w:numId="5" w16cid:durableId="481503785">
    <w:abstractNumId w:val="7"/>
  </w:num>
  <w:num w:numId="6" w16cid:durableId="1487819536">
    <w:abstractNumId w:val="3"/>
  </w:num>
  <w:num w:numId="7" w16cid:durableId="903376422">
    <w:abstractNumId w:val="2"/>
  </w:num>
  <w:num w:numId="8" w16cid:durableId="19750120">
    <w:abstractNumId w:val="1"/>
  </w:num>
  <w:num w:numId="9" w16cid:durableId="713306783">
    <w:abstractNumId w:val="0"/>
  </w:num>
  <w:num w:numId="10" w16cid:durableId="653097315">
    <w:abstractNumId w:val="7"/>
    <w:lvlOverride w:ilvl="0">
      <w:startOverride w:val="1"/>
    </w:lvlOverride>
  </w:num>
  <w:num w:numId="11" w16cid:durableId="1394159305">
    <w:abstractNumId w:val="7"/>
    <w:lvlOverride w:ilvl="0">
      <w:startOverride w:val="1"/>
    </w:lvlOverride>
  </w:num>
  <w:num w:numId="12" w16cid:durableId="1993172671">
    <w:abstractNumId w:val="7"/>
    <w:lvlOverride w:ilvl="0">
      <w:startOverride w:val="1"/>
    </w:lvlOverride>
  </w:num>
  <w:num w:numId="13" w16cid:durableId="67271099">
    <w:abstractNumId w:val="7"/>
    <w:lvlOverride w:ilvl="0">
      <w:startOverride w:val="1"/>
    </w:lvlOverride>
  </w:num>
  <w:num w:numId="14" w16cid:durableId="1328823108">
    <w:abstractNumId w:val="7"/>
    <w:lvlOverride w:ilvl="0">
      <w:startOverride w:val="1"/>
    </w:lvlOverride>
  </w:num>
  <w:num w:numId="15" w16cid:durableId="1903590589">
    <w:abstractNumId w:val="7"/>
    <w:lvlOverride w:ilvl="0">
      <w:startOverride w:val="1"/>
    </w:lvlOverride>
  </w:num>
  <w:num w:numId="16" w16cid:durableId="339551965">
    <w:abstractNumId w:val="7"/>
    <w:lvlOverride w:ilvl="0">
      <w:startOverride w:val="1"/>
    </w:lvlOverride>
  </w:num>
  <w:num w:numId="17" w16cid:durableId="1393040754">
    <w:abstractNumId w:val="7"/>
    <w:lvlOverride w:ilvl="0">
      <w:startOverride w:val="1"/>
    </w:lvlOverride>
  </w:num>
  <w:num w:numId="18" w16cid:durableId="578097777">
    <w:abstractNumId w:val="7"/>
    <w:lvlOverride w:ilvl="0">
      <w:startOverride w:val="1"/>
    </w:lvlOverride>
  </w:num>
  <w:num w:numId="19" w16cid:durableId="1732344671">
    <w:abstractNumId w:val="7"/>
    <w:lvlOverride w:ilvl="0">
      <w:startOverride w:val="1"/>
    </w:lvlOverride>
  </w:num>
  <w:num w:numId="20" w16cid:durableId="1668437485">
    <w:abstractNumId w:val="7"/>
    <w:lvlOverride w:ilvl="0">
      <w:startOverride w:val="1"/>
    </w:lvlOverride>
  </w:num>
  <w:num w:numId="21" w16cid:durableId="656035502">
    <w:abstractNumId w:val="7"/>
    <w:lvlOverride w:ilvl="0">
      <w:startOverride w:val="1"/>
    </w:lvlOverride>
  </w:num>
  <w:num w:numId="22" w16cid:durableId="1983538380">
    <w:abstractNumId w:val="7"/>
    <w:lvlOverride w:ilvl="0">
      <w:startOverride w:val="1"/>
    </w:lvlOverride>
  </w:num>
  <w:num w:numId="23" w16cid:durableId="1362438396">
    <w:abstractNumId w:val="7"/>
    <w:lvlOverride w:ilvl="0">
      <w:startOverride w:val="1"/>
    </w:lvlOverride>
  </w:num>
  <w:num w:numId="24" w16cid:durableId="500900486">
    <w:abstractNumId w:val="7"/>
    <w:lvlOverride w:ilvl="0">
      <w:startOverride w:val="1"/>
    </w:lvlOverride>
  </w:num>
  <w:num w:numId="25" w16cid:durableId="698549166">
    <w:abstractNumId w:val="7"/>
    <w:lvlOverride w:ilvl="0">
      <w:startOverride w:val="1"/>
    </w:lvlOverride>
  </w:num>
  <w:num w:numId="26" w16cid:durableId="1863936020">
    <w:abstractNumId w:val="7"/>
    <w:lvlOverride w:ilvl="0">
      <w:startOverride w:val="1"/>
    </w:lvlOverride>
  </w:num>
  <w:num w:numId="27" w16cid:durableId="334655460">
    <w:abstractNumId w:val="7"/>
    <w:lvlOverride w:ilvl="0">
      <w:startOverride w:val="1"/>
    </w:lvlOverride>
  </w:num>
  <w:num w:numId="28" w16cid:durableId="1737051122">
    <w:abstractNumId w:val="7"/>
    <w:lvlOverride w:ilvl="0">
      <w:startOverride w:val="1"/>
    </w:lvlOverride>
  </w:num>
  <w:num w:numId="29" w16cid:durableId="43649313">
    <w:abstractNumId w:val="7"/>
    <w:lvlOverride w:ilvl="0">
      <w:startOverride w:val="1"/>
    </w:lvlOverride>
  </w:num>
  <w:num w:numId="30" w16cid:durableId="51165225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334"/>
    <w:rsid w:val="0006063C"/>
    <w:rsid w:val="000A7A88"/>
    <w:rsid w:val="0015074B"/>
    <w:rsid w:val="00235126"/>
    <w:rsid w:val="0029639D"/>
    <w:rsid w:val="00326F90"/>
    <w:rsid w:val="00450294"/>
    <w:rsid w:val="006558FA"/>
    <w:rsid w:val="0081136E"/>
    <w:rsid w:val="00AA1D8D"/>
    <w:rsid w:val="00B47730"/>
    <w:rsid w:val="00CB0664"/>
    <w:rsid w:val="00F37A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434D8B"/>
  <w14:defaultImageDpi w14:val="300"/>
  <w15:docId w15:val="{0FEF46E7-55A0-4CD3-98CF-151968296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jc w:val="both"/>
    </w:pPr>
    <w:rPr>
      <w:rFonts w:ascii="宋体" w:eastAsia="宋体" w:hAnsi="宋体"/>
      <w:sz w:val="21"/>
    </w:rPr>
  </w:style>
  <w:style w:type="paragraph" w:styleId="1">
    <w:name w:val="heading 1"/>
    <w:basedOn w:val="a1"/>
    <w:next w:val="a1"/>
    <w:link w:val="10"/>
    <w:uiPriority w:val="9"/>
    <w:qFormat/>
    <w:rsid w:val="00FC693F"/>
    <w:pPr>
      <w:keepNext/>
      <w:keepLines/>
      <w:spacing w:before="240" w:after="240" w:line="360"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240" w:line="360"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40" w:after="160" w:line="360" w:lineRule="auto"/>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80" w:after="160" w:line="360" w:lineRule="auto"/>
      <w:outlineLvl w:val="3"/>
    </w:pPr>
    <w:rPr>
      <w:rFonts w:asciiTheme="majorHAnsi" w:eastAsiaTheme="majorEastAsia" w:hAnsiTheme="majorHAnsi" w:cstheme="majorBidi"/>
      <w:b/>
      <w:bCs/>
      <w:i/>
      <w:iCs/>
      <w:color w:val="000000"/>
      <w:sz w:val="24"/>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2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2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pPr>
    <w:rPr>
      <w:rFonts w:ascii="宋体" w:eastAsia="宋体" w:hAnsi="宋体"/>
      <w:b/>
      <w:color w:val="000000"/>
      <w:sz w:val="20"/>
    </w:rPr>
  </w:style>
  <w:style w:type="paragraph" w:customStyle="1" w:styleId="TOC21">
    <w:name w:val="TOC 21"/>
    <w:pPr>
      <w:spacing w:after="0"/>
      <w:ind w:left="432"/>
    </w:pPr>
    <w:rPr>
      <w:rFonts w:ascii="宋体" w:eastAsia="宋体" w:hAnsi="宋体"/>
      <w:color w:val="000000"/>
      <w:sz w:val="20"/>
    </w:rPr>
  </w:style>
  <w:style w:type="paragraph" w:customStyle="1" w:styleId="TOC31">
    <w:name w:val="TOC 31"/>
    <w:pPr>
      <w:spacing w:after="0"/>
      <w:ind w:left="864"/>
    </w:pPr>
    <w:rPr>
      <w:rFonts w:ascii="宋体" w:eastAsia="宋体" w:hAnsi="宋体"/>
      <w:color w:val="000000"/>
      <w:sz w:val="19"/>
    </w:rPr>
  </w:style>
  <w:style w:type="paragraph" w:styleId="TOC1">
    <w:name w:val="toc 1"/>
    <w:basedOn w:val="a1"/>
    <w:next w:val="a1"/>
    <w:autoRedefine/>
    <w:uiPriority w:val="39"/>
    <w:unhideWhenUsed/>
    <w:rsid w:val="000A7A88"/>
  </w:style>
  <w:style w:type="paragraph" w:styleId="TOC2">
    <w:name w:val="toc 2"/>
    <w:basedOn w:val="a1"/>
    <w:next w:val="a1"/>
    <w:autoRedefine/>
    <w:uiPriority w:val="39"/>
    <w:unhideWhenUsed/>
    <w:rsid w:val="000A7A88"/>
    <w:pPr>
      <w:ind w:leftChars="200" w:left="420"/>
    </w:pPr>
  </w:style>
  <w:style w:type="paragraph" w:styleId="TOC3">
    <w:name w:val="toc 3"/>
    <w:basedOn w:val="a1"/>
    <w:next w:val="a1"/>
    <w:autoRedefine/>
    <w:uiPriority w:val="39"/>
    <w:unhideWhenUsed/>
    <w:rsid w:val="000A7A88"/>
    <w:pPr>
      <w:ind w:leftChars="400" w:left="840"/>
    </w:pPr>
  </w:style>
  <w:style w:type="character" w:styleId="aff9">
    <w:name w:val="Hyperlink"/>
    <w:basedOn w:val="a2"/>
    <w:uiPriority w:val="99"/>
    <w:unhideWhenUsed/>
    <w:rsid w:val="000A7A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11212</Words>
  <Characters>12447</Characters>
  <Application>Microsoft Office Word</Application>
  <DocSecurity>0</DocSecurity>
  <Lines>1131</Lines>
  <Paragraphs>1689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ChestVision 软件需求分析规格说明书</dc:title>
  <dc:subject>胸 X 光片目标检测、对话式交互、多智能体、权限控制</dc:subject>
  <dc:creator>ChestVision项目组</dc:creator>
  <cp:keywords>ChestVision, ChestX-Det10, 目标检测, 软件需求规格说明书</cp:keywords>
  <dc:description>generated by python-docx</dc:description>
  <cp:lastModifiedBy>s91752881@gmail.com</cp:lastModifiedBy>
  <cp:revision>3</cp:revision>
  <dcterms:created xsi:type="dcterms:W3CDTF">2013-12-23T23:15:00Z</dcterms:created>
  <dcterms:modified xsi:type="dcterms:W3CDTF">2026-07-10T07:09:00Z</dcterms:modified>
  <cp:category/>
</cp:coreProperties>
</file>